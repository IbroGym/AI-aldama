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F2CAA" w14:textId="77777777" w:rsidR="00D25FB8" w:rsidRPr="001F2941" w:rsidRDefault="00D25FB8" w:rsidP="00D25FB8">
      <w:pPr>
        <w:rPr>
          <w:rFonts w:ascii="Times New Roman" w:hAnsi="Times New Roman" w:cs="Times New Roman"/>
          <w:b/>
          <w:bCs/>
          <w:sz w:val="24"/>
          <w:szCs w:val="24"/>
        </w:rPr>
      </w:pPr>
    </w:p>
    <w:p w14:paraId="40913C7E" w14:textId="77777777" w:rsidR="00D25FB8" w:rsidRPr="00EF7F79" w:rsidRDefault="00D25FB8" w:rsidP="00D25FB8">
      <w:pPr>
        <w:rPr>
          <w:rFonts w:ascii="Times New Roman" w:hAnsi="Times New Roman" w:cs="Times New Roman"/>
          <w:sz w:val="24"/>
          <w:szCs w:val="24"/>
        </w:rPr>
      </w:pPr>
      <w:r w:rsidRPr="00EF7F79">
        <w:rPr>
          <w:rFonts w:ascii="Times New Roman" w:hAnsi="Times New Roman" w:cs="Times New Roman"/>
          <w:noProof/>
          <w:sz w:val="24"/>
          <w:szCs w:val="24"/>
        </w:rPr>
        <w:drawing>
          <wp:inline distT="0" distB="0" distL="0" distR="0" wp14:anchorId="4955A51A" wp14:editId="75ABAC16">
            <wp:extent cx="2049780" cy="1021080"/>
            <wp:effectExtent l="0" t="0" r="7620" b="7620"/>
            <wp:docPr id="655770117" name="Рисунок 2" descr="Поступление в университет для иностранных гражда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Поступление в университет для иностранных граждан"/>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2049780" cy="1021080"/>
                    </a:xfrm>
                    <a:prstGeom prst="rect">
                      <a:avLst/>
                    </a:prstGeom>
                    <a:noFill/>
                    <a:ln>
                      <a:noFill/>
                    </a:ln>
                  </pic:spPr>
                </pic:pic>
              </a:graphicData>
            </a:graphic>
          </wp:inline>
        </w:drawing>
      </w:r>
    </w:p>
    <w:p w14:paraId="1ECA733C" w14:textId="77777777" w:rsidR="00D25FB8" w:rsidRPr="00EF7F79" w:rsidRDefault="00D25FB8" w:rsidP="00D25FB8">
      <w:pPr>
        <w:rPr>
          <w:rFonts w:ascii="Times New Roman" w:hAnsi="Times New Roman" w:cs="Times New Roman"/>
          <w:sz w:val="24"/>
          <w:szCs w:val="24"/>
        </w:rPr>
      </w:pPr>
    </w:p>
    <w:p w14:paraId="57B386E2" w14:textId="77777777" w:rsidR="00D25FB8" w:rsidRPr="00EF7F79" w:rsidRDefault="00D25FB8" w:rsidP="00D25FB8">
      <w:pPr>
        <w:rPr>
          <w:rFonts w:ascii="Times New Roman" w:hAnsi="Times New Roman" w:cs="Times New Roman"/>
          <w:sz w:val="24"/>
          <w:szCs w:val="24"/>
        </w:rPr>
      </w:pPr>
    </w:p>
    <w:p w14:paraId="4B665284" w14:textId="77777777" w:rsidR="00D25FB8" w:rsidRPr="00EF7F79" w:rsidRDefault="00D25FB8" w:rsidP="00D25FB8">
      <w:pPr>
        <w:rPr>
          <w:rFonts w:ascii="Times New Roman" w:hAnsi="Times New Roman" w:cs="Times New Roman"/>
          <w:sz w:val="24"/>
          <w:szCs w:val="24"/>
        </w:rPr>
      </w:pPr>
    </w:p>
    <w:p w14:paraId="064EAC92" w14:textId="77777777" w:rsidR="00D25FB8" w:rsidRPr="00EF7F79" w:rsidRDefault="00D25FB8" w:rsidP="00D25FB8">
      <w:pPr>
        <w:rPr>
          <w:rFonts w:ascii="Times New Roman" w:hAnsi="Times New Roman" w:cs="Times New Roman"/>
          <w:b/>
          <w:bCs/>
          <w:sz w:val="24"/>
          <w:szCs w:val="24"/>
        </w:rPr>
      </w:pPr>
    </w:p>
    <w:p w14:paraId="133F0534" w14:textId="77777777" w:rsidR="00D25FB8" w:rsidRPr="00EF7F79" w:rsidRDefault="00D25FB8" w:rsidP="00D25FB8">
      <w:pPr>
        <w:rPr>
          <w:rFonts w:ascii="Times New Roman" w:hAnsi="Times New Roman" w:cs="Times New Roman"/>
          <w:b/>
          <w:bCs/>
          <w:sz w:val="24"/>
          <w:szCs w:val="24"/>
        </w:rPr>
      </w:pPr>
    </w:p>
    <w:p w14:paraId="73B75D26" w14:textId="0B8A52BA" w:rsidR="00D25FB8" w:rsidRPr="00BE07DC" w:rsidRDefault="00D25FB8" w:rsidP="00D25FB8">
      <w:pPr>
        <w:rPr>
          <w:rFonts w:ascii="Times New Roman" w:hAnsi="Times New Roman" w:cs="Times New Roman"/>
          <w:sz w:val="36"/>
          <w:szCs w:val="36"/>
        </w:rPr>
      </w:pPr>
      <w:r>
        <w:rPr>
          <w:rFonts w:ascii="Times New Roman" w:hAnsi="Times New Roman" w:cs="Times New Roman"/>
          <w:b/>
          <w:bCs/>
          <w:sz w:val="36"/>
          <w:szCs w:val="36"/>
        </w:rPr>
        <w:t>AI-Powered Smart Bus Stop Assistant</w:t>
      </w:r>
    </w:p>
    <w:p w14:paraId="5C7D8306" w14:textId="77777777" w:rsidR="00D25FB8" w:rsidRPr="00EF7F79" w:rsidRDefault="00D25FB8" w:rsidP="00D25FB8">
      <w:pPr>
        <w:rPr>
          <w:rFonts w:ascii="Times New Roman" w:hAnsi="Times New Roman" w:cs="Times New Roman"/>
          <w:sz w:val="24"/>
          <w:szCs w:val="24"/>
        </w:rPr>
      </w:pPr>
    </w:p>
    <w:p w14:paraId="56185FB6" w14:textId="77777777" w:rsidR="00D25FB8" w:rsidRPr="00EF7F79" w:rsidRDefault="00D25FB8" w:rsidP="00D25FB8">
      <w:pPr>
        <w:rPr>
          <w:rFonts w:ascii="Times New Roman" w:hAnsi="Times New Roman" w:cs="Times New Roman"/>
          <w:sz w:val="24"/>
          <w:szCs w:val="24"/>
        </w:rPr>
      </w:pPr>
    </w:p>
    <w:p w14:paraId="001C9D7E" w14:textId="77777777" w:rsidR="00D25FB8" w:rsidRDefault="00D25FB8" w:rsidP="00D25FB8">
      <w:pPr>
        <w:rPr>
          <w:rFonts w:ascii="Times New Roman" w:hAnsi="Times New Roman" w:cs="Times New Roman"/>
          <w:sz w:val="24"/>
          <w:szCs w:val="24"/>
        </w:rPr>
      </w:pPr>
    </w:p>
    <w:p w14:paraId="0A880161" w14:textId="77777777" w:rsidR="00D25FB8" w:rsidRDefault="00D25FB8" w:rsidP="00D25FB8">
      <w:pPr>
        <w:rPr>
          <w:rFonts w:ascii="Times New Roman" w:hAnsi="Times New Roman" w:cs="Times New Roman"/>
          <w:sz w:val="24"/>
          <w:szCs w:val="24"/>
        </w:rPr>
      </w:pPr>
    </w:p>
    <w:p w14:paraId="6E5AB20B" w14:textId="77777777" w:rsidR="00D25FB8" w:rsidRPr="00D25FB8" w:rsidRDefault="00D25FB8" w:rsidP="00D25FB8">
      <w:pPr>
        <w:rPr>
          <w:rFonts w:ascii="Times New Roman" w:hAnsi="Times New Roman" w:cs="Times New Roman"/>
          <w:sz w:val="24"/>
          <w:szCs w:val="24"/>
          <w:lang w:val="kk-KZ"/>
        </w:rPr>
      </w:pPr>
    </w:p>
    <w:p w14:paraId="64D28C1D" w14:textId="34630038" w:rsidR="00D25FB8" w:rsidRPr="00EF7F79" w:rsidRDefault="00D25FB8" w:rsidP="00D25FB8">
      <w:pPr>
        <w:rPr>
          <w:rFonts w:ascii="Times New Roman" w:hAnsi="Times New Roman" w:cs="Times New Roman"/>
          <w:sz w:val="24"/>
          <w:szCs w:val="24"/>
        </w:rPr>
      </w:pPr>
      <w:r w:rsidRPr="00D25FB8">
        <w:rPr>
          <w:rFonts w:ascii="Times New Roman" w:hAnsi="Times New Roman" w:cs="Times New Roman"/>
          <w:b/>
          <w:bCs/>
          <w:sz w:val="24"/>
          <w:szCs w:val="24"/>
        </w:rPr>
        <w:t>Project:</w:t>
      </w:r>
      <w:r>
        <w:rPr>
          <w:rFonts w:ascii="Times New Roman" w:hAnsi="Times New Roman" w:cs="Times New Roman"/>
          <w:sz w:val="24"/>
          <w:szCs w:val="24"/>
        </w:rPr>
        <w:t xml:space="preserve"> Diploma Startup</w:t>
      </w:r>
    </w:p>
    <w:p w14:paraId="7C562E38" w14:textId="6BC900BE" w:rsidR="00D25FB8" w:rsidRPr="00EF7F79" w:rsidRDefault="00D25FB8" w:rsidP="00D25FB8">
      <w:pPr>
        <w:rPr>
          <w:rFonts w:ascii="Times New Roman" w:hAnsi="Times New Roman" w:cs="Times New Roman"/>
          <w:sz w:val="24"/>
          <w:szCs w:val="24"/>
        </w:rPr>
      </w:pPr>
      <w:r w:rsidRPr="00EF7F79">
        <w:rPr>
          <w:rFonts w:ascii="Times New Roman" w:hAnsi="Times New Roman" w:cs="Times New Roman"/>
          <w:b/>
          <w:bCs/>
          <w:sz w:val="24"/>
          <w:szCs w:val="24"/>
        </w:rPr>
        <w:t>Student</w:t>
      </w:r>
      <w:r>
        <w:rPr>
          <w:rFonts w:ascii="Times New Roman" w:hAnsi="Times New Roman" w:cs="Times New Roman"/>
          <w:b/>
          <w:bCs/>
          <w:sz w:val="24"/>
          <w:szCs w:val="24"/>
        </w:rPr>
        <w:t>s</w:t>
      </w:r>
      <w:r w:rsidRPr="00EF7F79">
        <w:rPr>
          <w:rFonts w:ascii="Times New Roman" w:hAnsi="Times New Roman" w:cs="Times New Roman"/>
          <w:b/>
          <w:bCs/>
          <w:sz w:val="24"/>
          <w:szCs w:val="24"/>
        </w:rPr>
        <w:t>:</w:t>
      </w:r>
      <w:r w:rsidRPr="00EF7F79">
        <w:rPr>
          <w:rFonts w:ascii="Times New Roman" w:hAnsi="Times New Roman" w:cs="Times New Roman"/>
          <w:sz w:val="24"/>
          <w:szCs w:val="24"/>
        </w:rPr>
        <w:t xml:space="preserve"> Galymzhanuly Ibragim</w:t>
      </w:r>
      <w:r>
        <w:rPr>
          <w:rFonts w:ascii="Times New Roman" w:hAnsi="Times New Roman" w:cs="Times New Roman"/>
          <w:sz w:val="24"/>
          <w:szCs w:val="24"/>
        </w:rPr>
        <w:t>, Shora Rakhman</w:t>
      </w:r>
    </w:p>
    <w:p w14:paraId="2CB06907" w14:textId="0A1798D7" w:rsidR="00D25FB8" w:rsidRPr="00EF7F79" w:rsidRDefault="00D25FB8" w:rsidP="00D25FB8">
      <w:pPr>
        <w:rPr>
          <w:rFonts w:ascii="Times New Roman" w:hAnsi="Times New Roman" w:cs="Times New Roman"/>
          <w:sz w:val="24"/>
          <w:szCs w:val="24"/>
        </w:rPr>
      </w:pPr>
      <w:r w:rsidRPr="00EF7F79">
        <w:rPr>
          <w:rFonts w:ascii="Times New Roman" w:hAnsi="Times New Roman" w:cs="Times New Roman"/>
          <w:b/>
          <w:bCs/>
          <w:sz w:val="24"/>
          <w:szCs w:val="24"/>
        </w:rPr>
        <w:t>Group:</w:t>
      </w:r>
      <w:r w:rsidRPr="00EF7F79">
        <w:rPr>
          <w:rFonts w:ascii="Times New Roman" w:hAnsi="Times New Roman" w:cs="Times New Roman"/>
          <w:sz w:val="24"/>
          <w:szCs w:val="24"/>
        </w:rPr>
        <w:t xml:space="preserve"> SE-2316</w:t>
      </w:r>
      <w:r>
        <w:rPr>
          <w:rFonts w:ascii="Times New Roman" w:hAnsi="Times New Roman" w:cs="Times New Roman"/>
          <w:sz w:val="24"/>
          <w:szCs w:val="24"/>
        </w:rPr>
        <w:t>, ST-2301</w:t>
      </w:r>
    </w:p>
    <w:p w14:paraId="06B9F488" w14:textId="1C4AA9CE" w:rsidR="00D25FB8" w:rsidRDefault="00D25FB8" w:rsidP="00D25FB8">
      <w:pPr>
        <w:rPr>
          <w:rFonts w:ascii="Times New Roman" w:hAnsi="Times New Roman" w:cs="Times New Roman"/>
          <w:sz w:val="24"/>
          <w:szCs w:val="24"/>
        </w:rPr>
      </w:pPr>
      <w:r>
        <w:rPr>
          <w:rFonts w:ascii="Times New Roman" w:hAnsi="Times New Roman" w:cs="Times New Roman"/>
          <w:b/>
          <w:bCs/>
          <w:sz w:val="24"/>
          <w:szCs w:val="24"/>
        </w:rPr>
        <w:t>Supervisor</w:t>
      </w:r>
      <w:r w:rsidRPr="00EF7F79">
        <w:rPr>
          <w:rFonts w:ascii="Times New Roman" w:hAnsi="Times New Roman" w:cs="Times New Roman"/>
          <w:b/>
          <w:bCs/>
          <w:sz w:val="24"/>
          <w:szCs w:val="24"/>
        </w:rPr>
        <w:t>:</w:t>
      </w:r>
      <w:r w:rsidRPr="00EF7F79">
        <w:rPr>
          <w:rFonts w:ascii="Times New Roman" w:hAnsi="Times New Roman" w:cs="Times New Roman"/>
          <w:sz w:val="24"/>
          <w:szCs w:val="24"/>
        </w:rPr>
        <w:t xml:space="preserve"> </w:t>
      </w:r>
      <w:r>
        <w:rPr>
          <w:rFonts w:ascii="Times New Roman" w:hAnsi="Times New Roman" w:cs="Times New Roman"/>
          <w:sz w:val="24"/>
          <w:szCs w:val="24"/>
        </w:rPr>
        <w:t>Abitova Gulnara</w:t>
      </w:r>
    </w:p>
    <w:p w14:paraId="26E6C7B8" w14:textId="77777777" w:rsidR="00D25FB8" w:rsidRPr="00EF7F79" w:rsidRDefault="00D25FB8" w:rsidP="00D25FB8">
      <w:pPr>
        <w:rPr>
          <w:rFonts w:ascii="Times New Roman" w:hAnsi="Times New Roman" w:cs="Times New Roman"/>
          <w:sz w:val="24"/>
          <w:szCs w:val="24"/>
        </w:rPr>
      </w:pPr>
    </w:p>
    <w:p w14:paraId="7E88AE2A" w14:textId="77777777" w:rsidR="00D25FB8" w:rsidRPr="00BE07DC" w:rsidRDefault="00D25FB8" w:rsidP="00D25FB8">
      <w:pPr>
        <w:rPr>
          <w:rFonts w:ascii="Times New Roman" w:hAnsi="Times New Roman" w:cs="Times New Roman"/>
          <w:sz w:val="24"/>
          <w:szCs w:val="24"/>
        </w:rPr>
      </w:pPr>
    </w:p>
    <w:p w14:paraId="5C8E76AB" w14:textId="77777777" w:rsidR="00D25FB8" w:rsidRDefault="00D25FB8" w:rsidP="00D25FB8">
      <w:pPr>
        <w:rPr>
          <w:rFonts w:ascii="Times New Roman" w:hAnsi="Times New Roman" w:cs="Times New Roman"/>
          <w:sz w:val="24"/>
          <w:szCs w:val="24"/>
        </w:rPr>
      </w:pPr>
    </w:p>
    <w:p w14:paraId="14BDA024" w14:textId="77777777" w:rsidR="00D25FB8" w:rsidRPr="00EF7F79" w:rsidRDefault="00D25FB8" w:rsidP="00D25FB8">
      <w:pPr>
        <w:rPr>
          <w:rFonts w:ascii="Times New Roman" w:hAnsi="Times New Roman" w:cs="Times New Roman"/>
          <w:sz w:val="24"/>
          <w:szCs w:val="24"/>
        </w:rPr>
      </w:pPr>
    </w:p>
    <w:p w14:paraId="4F59CC9A" w14:textId="550C2D53" w:rsidR="00DD2E85" w:rsidRPr="00D25FB8" w:rsidRDefault="00D25FB8" w:rsidP="00D25FB8">
      <w:pPr>
        <w:jc w:val="center"/>
        <w:rPr>
          <w:rFonts w:ascii="Times New Roman" w:hAnsi="Times New Roman" w:cs="Times New Roman"/>
          <w:sz w:val="24"/>
          <w:szCs w:val="24"/>
        </w:rPr>
      </w:pPr>
      <w:r w:rsidRPr="00EF7F79">
        <w:rPr>
          <w:rFonts w:ascii="Times New Roman" w:hAnsi="Times New Roman" w:cs="Times New Roman"/>
          <w:sz w:val="24"/>
          <w:szCs w:val="24"/>
        </w:rPr>
        <w:t>Astana, 202</w:t>
      </w:r>
      <w:r>
        <w:rPr>
          <w:rFonts w:ascii="Times New Roman" w:hAnsi="Times New Roman" w:cs="Times New Roman"/>
          <w:sz w:val="24"/>
          <w:szCs w:val="24"/>
        </w:rPr>
        <w:t>6</w:t>
      </w:r>
    </w:p>
    <w:p w14:paraId="70C4B8E2" w14:textId="2B088789" w:rsidR="0042184D" w:rsidRPr="008C4A1C" w:rsidRDefault="00000000">
      <w:pPr>
        <w:pStyle w:val="21"/>
        <w:numPr>
          <w:ilvl w:val="0"/>
          <w:numId w:val="7"/>
        </w:numPr>
        <w:rPr>
          <w:rFonts w:ascii="Times New Roman" w:hAnsi="Times New Roman" w:cs="Times New Roman"/>
          <w:sz w:val="24"/>
          <w:szCs w:val="24"/>
        </w:rPr>
      </w:pPr>
      <w:r w:rsidRPr="008C4A1C">
        <w:rPr>
          <w:rFonts w:ascii="Times New Roman" w:hAnsi="Times New Roman" w:cs="Times New Roman"/>
          <w:sz w:val="24"/>
          <w:szCs w:val="24"/>
        </w:rPr>
        <w:lastRenderedPageBreak/>
        <w:t>Introduction</w:t>
      </w:r>
    </w:p>
    <w:p w14:paraId="367E6C2B" w14:textId="77777777" w:rsidR="00171D40" w:rsidRPr="008C4A1C" w:rsidRDefault="00171D40" w:rsidP="00171D40">
      <w:pPr>
        <w:rPr>
          <w:rFonts w:ascii="Times New Roman" w:hAnsi="Times New Roman" w:cs="Times New Roman"/>
        </w:rPr>
      </w:pPr>
    </w:p>
    <w:p w14:paraId="5221FA6C" w14:textId="77777777" w:rsidR="00D25FB8" w:rsidRPr="00D25FB8" w:rsidRDefault="00D25FB8" w:rsidP="00D25FB8">
      <w:pPr>
        <w:spacing w:after="120"/>
        <w:ind w:firstLine="720"/>
        <w:rPr>
          <w:rFonts w:ascii="Times New Roman" w:hAnsi="Times New Roman" w:cs="Times New Roman"/>
          <w:sz w:val="24"/>
          <w:szCs w:val="24"/>
        </w:rPr>
      </w:pPr>
      <w:r w:rsidRPr="00D25FB8">
        <w:rPr>
          <w:rFonts w:ascii="Times New Roman" w:hAnsi="Times New Roman" w:cs="Times New Roman"/>
          <w:sz w:val="24"/>
          <w:szCs w:val="24"/>
        </w:rPr>
        <w:t>Urban transportation systems constitute a fundamental component of modern smart cities, directly influencing mobility efficiency, environmental sustainability, and overall quality of life. With the rapid growth of urban populations, traditional public transport infrastructure increasingly fails to meet the demands for real-time information, accessibility, and intelligent interaction. In particular, conventional bus stops remain passive elements of the transport system, offering limited functionality and lacking integration with digital technologies.</w:t>
      </w:r>
    </w:p>
    <w:p w14:paraId="7C90D1EE" w14:textId="77777777" w:rsidR="00D25FB8" w:rsidRPr="00D25FB8" w:rsidRDefault="00D25FB8" w:rsidP="00D25FB8">
      <w:pPr>
        <w:spacing w:after="120"/>
        <w:ind w:firstLine="720"/>
        <w:rPr>
          <w:rFonts w:ascii="Times New Roman" w:hAnsi="Times New Roman" w:cs="Times New Roman"/>
          <w:sz w:val="24"/>
          <w:szCs w:val="24"/>
        </w:rPr>
      </w:pPr>
      <w:r w:rsidRPr="00D25FB8">
        <w:rPr>
          <w:rFonts w:ascii="Times New Roman" w:hAnsi="Times New Roman" w:cs="Times New Roman"/>
          <w:sz w:val="24"/>
          <w:szCs w:val="24"/>
        </w:rPr>
        <w:t>The development of smart city concepts has introduced new opportunities for enhancing public transport through the integration of information technologies, real-time data processing, and artificial intelligence. Smart bus stops represent an important direction in this transformation, enabling dynamic passenger information systems, improved accessibility, and enhanced user experience. However, existing implementations are often limited to static displays or basic real-time updates and do not provide interactive or intelligent services.</w:t>
      </w:r>
    </w:p>
    <w:p w14:paraId="5AD2895A" w14:textId="77777777" w:rsidR="00D25FB8" w:rsidRPr="00D25FB8" w:rsidRDefault="00D25FB8" w:rsidP="00D25FB8">
      <w:pPr>
        <w:spacing w:after="120"/>
        <w:ind w:firstLine="720"/>
        <w:rPr>
          <w:rFonts w:ascii="Times New Roman" w:hAnsi="Times New Roman" w:cs="Times New Roman"/>
          <w:sz w:val="24"/>
          <w:szCs w:val="24"/>
        </w:rPr>
      </w:pPr>
      <w:r w:rsidRPr="00D25FB8">
        <w:rPr>
          <w:rFonts w:ascii="Times New Roman" w:hAnsi="Times New Roman" w:cs="Times New Roman"/>
          <w:sz w:val="24"/>
          <w:szCs w:val="24"/>
        </w:rPr>
        <w:t>One of the key challenges in current public transport systems is the absence of intuitive interaction mechanisms between passengers and infrastructure. Users typically rely on mobile applications, which may not always be accessible or convenient, especially for elderly individuals, tourists, or users without smartphones. Additionally, many systems lack multilingual support and adaptive interfaces, further reducing their usability in diverse urban environments.</w:t>
      </w:r>
    </w:p>
    <w:p w14:paraId="59EC1F21" w14:textId="77777777" w:rsidR="00D25FB8" w:rsidRPr="00D25FB8" w:rsidRDefault="00D25FB8" w:rsidP="00D25FB8">
      <w:pPr>
        <w:spacing w:after="120"/>
        <w:ind w:firstLine="720"/>
        <w:rPr>
          <w:rFonts w:ascii="Times New Roman" w:hAnsi="Times New Roman" w:cs="Times New Roman"/>
          <w:sz w:val="24"/>
          <w:szCs w:val="24"/>
        </w:rPr>
      </w:pPr>
      <w:r w:rsidRPr="00D25FB8">
        <w:rPr>
          <w:rFonts w:ascii="Times New Roman" w:hAnsi="Times New Roman" w:cs="Times New Roman"/>
          <w:sz w:val="24"/>
          <w:szCs w:val="24"/>
        </w:rPr>
        <w:t>In this context, the integration of artificial intelligence, particularly natural language processing (NLP), offers significant potential for improving user interaction. AI-based assistants can enable voice communication, provide context-aware responses, and support multiple languages, thereby transforming bus stops into intelligent service points.</w:t>
      </w:r>
    </w:p>
    <w:p w14:paraId="373A8970" w14:textId="77777777" w:rsidR="008C4A1C" w:rsidRDefault="008C4A1C" w:rsidP="008C4A1C">
      <w:pPr>
        <w:spacing w:after="120"/>
        <w:rPr>
          <w:rFonts w:ascii="Times New Roman" w:hAnsi="Times New Roman" w:cs="Times New Roman"/>
          <w:sz w:val="24"/>
          <w:szCs w:val="24"/>
          <w:lang w:val="kk-KZ"/>
        </w:rPr>
      </w:pPr>
    </w:p>
    <w:p w14:paraId="1EDD5676" w14:textId="5F623172" w:rsidR="00D25FB8" w:rsidRDefault="00D25FB8" w:rsidP="00D25FB8">
      <w:pPr>
        <w:pStyle w:val="31"/>
        <w:rPr>
          <w:lang w:val="kk-KZ"/>
        </w:rPr>
      </w:pPr>
      <w:r w:rsidRPr="00D25FB8">
        <w:t>1.1 Problem Statement</w:t>
      </w:r>
    </w:p>
    <w:p w14:paraId="7CFCE4F4" w14:textId="77777777" w:rsidR="00D25FB8" w:rsidRPr="00D25FB8" w:rsidRDefault="00D25FB8" w:rsidP="008C4A1C">
      <w:pPr>
        <w:spacing w:after="120"/>
        <w:rPr>
          <w:rFonts w:ascii="Times New Roman" w:hAnsi="Times New Roman" w:cs="Times New Roman"/>
          <w:sz w:val="24"/>
          <w:szCs w:val="24"/>
          <w:lang w:val="kk-KZ"/>
        </w:rPr>
      </w:pPr>
    </w:p>
    <w:p w14:paraId="22040CC1" w14:textId="77777777" w:rsidR="00D25FB8" w:rsidRPr="00D25FB8" w:rsidRDefault="00D25FB8" w:rsidP="00D25FB8">
      <w:pPr>
        <w:spacing w:after="120"/>
        <w:ind w:firstLine="720"/>
        <w:rPr>
          <w:rFonts w:ascii="Times New Roman" w:hAnsi="Times New Roman" w:cs="Times New Roman"/>
          <w:sz w:val="24"/>
          <w:szCs w:val="24"/>
        </w:rPr>
      </w:pPr>
      <w:r w:rsidRPr="00D25FB8">
        <w:rPr>
          <w:rFonts w:ascii="Times New Roman" w:hAnsi="Times New Roman" w:cs="Times New Roman"/>
          <w:sz w:val="24"/>
          <w:szCs w:val="24"/>
        </w:rPr>
        <w:t>Despite advancements in intelligent transportation systems, the following problems remain unresolved:</w:t>
      </w:r>
    </w:p>
    <w:p w14:paraId="106A0A94" w14:textId="26A75040" w:rsidR="00D25FB8" w:rsidRPr="00D25FB8" w:rsidRDefault="00D25FB8">
      <w:pPr>
        <w:numPr>
          <w:ilvl w:val="0"/>
          <w:numId w:val="13"/>
        </w:numPr>
        <w:spacing w:after="120"/>
        <w:rPr>
          <w:rFonts w:ascii="Times New Roman" w:hAnsi="Times New Roman" w:cs="Times New Roman"/>
          <w:sz w:val="24"/>
          <w:szCs w:val="24"/>
        </w:rPr>
      </w:pPr>
      <w:r>
        <w:rPr>
          <w:rFonts w:ascii="Times New Roman" w:hAnsi="Times New Roman" w:cs="Times New Roman"/>
          <w:sz w:val="24"/>
          <w:szCs w:val="24"/>
        </w:rPr>
        <w:t>L</w:t>
      </w:r>
      <w:r w:rsidRPr="00D25FB8">
        <w:rPr>
          <w:rFonts w:ascii="Times New Roman" w:hAnsi="Times New Roman" w:cs="Times New Roman"/>
          <w:sz w:val="24"/>
          <w:szCs w:val="24"/>
        </w:rPr>
        <w:t xml:space="preserve">ack of interactive communication between passengers and bus stop infrastructure </w:t>
      </w:r>
    </w:p>
    <w:p w14:paraId="4F2487A9" w14:textId="191627A4" w:rsidR="00D25FB8" w:rsidRPr="00D25FB8" w:rsidRDefault="00D25FB8">
      <w:pPr>
        <w:numPr>
          <w:ilvl w:val="0"/>
          <w:numId w:val="13"/>
        </w:numPr>
        <w:spacing w:after="120"/>
        <w:rPr>
          <w:rFonts w:ascii="Times New Roman" w:hAnsi="Times New Roman" w:cs="Times New Roman"/>
          <w:sz w:val="24"/>
          <w:szCs w:val="24"/>
        </w:rPr>
      </w:pPr>
      <w:r>
        <w:rPr>
          <w:rFonts w:ascii="Times New Roman" w:hAnsi="Times New Roman" w:cs="Times New Roman"/>
          <w:sz w:val="24"/>
          <w:szCs w:val="24"/>
        </w:rPr>
        <w:t>L</w:t>
      </w:r>
      <w:r w:rsidRPr="00D25FB8">
        <w:rPr>
          <w:rFonts w:ascii="Times New Roman" w:hAnsi="Times New Roman" w:cs="Times New Roman"/>
          <w:sz w:val="24"/>
          <w:szCs w:val="24"/>
        </w:rPr>
        <w:t>imited availability of real-time and context-aware information</w:t>
      </w:r>
    </w:p>
    <w:p w14:paraId="47754B91" w14:textId="2A9D635B" w:rsidR="00D25FB8" w:rsidRPr="00D25FB8" w:rsidRDefault="00D25FB8">
      <w:pPr>
        <w:numPr>
          <w:ilvl w:val="0"/>
          <w:numId w:val="13"/>
        </w:numPr>
        <w:spacing w:after="120"/>
        <w:rPr>
          <w:rFonts w:ascii="Times New Roman" w:hAnsi="Times New Roman" w:cs="Times New Roman"/>
          <w:sz w:val="24"/>
          <w:szCs w:val="24"/>
        </w:rPr>
      </w:pPr>
      <w:r>
        <w:rPr>
          <w:rFonts w:ascii="Times New Roman" w:hAnsi="Times New Roman" w:cs="Times New Roman"/>
          <w:sz w:val="24"/>
          <w:szCs w:val="24"/>
        </w:rPr>
        <w:t>A</w:t>
      </w:r>
      <w:r w:rsidRPr="00D25FB8">
        <w:rPr>
          <w:rFonts w:ascii="Times New Roman" w:hAnsi="Times New Roman" w:cs="Times New Roman"/>
          <w:sz w:val="24"/>
          <w:szCs w:val="24"/>
        </w:rPr>
        <w:t>bsence of integrated AI-based assistance systems</w:t>
      </w:r>
    </w:p>
    <w:p w14:paraId="79E0C619" w14:textId="65C82F0F" w:rsidR="00D25FB8" w:rsidRPr="00D25FB8" w:rsidRDefault="00D25FB8">
      <w:pPr>
        <w:numPr>
          <w:ilvl w:val="0"/>
          <w:numId w:val="13"/>
        </w:numPr>
        <w:spacing w:after="120"/>
        <w:rPr>
          <w:rFonts w:ascii="Times New Roman" w:hAnsi="Times New Roman" w:cs="Times New Roman"/>
          <w:sz w:val="24"/>
          <w:szCs w:val="24"/>
        </w:rPr>
      </w:pPr>
      <w:r>
        <w:rPr>
          <w:rFonts w:ascii="Times New Roman" w:hAnsi="Times New Roman" w:cs="Times New Roman"/>
          <w:sz w:val="24"/>
          <w:szCs w:val="24"/>
        </w:rPr>
        <w:lastRenderedPageBreak/>
        <w:t>D</w:t>
      </w:r>
      <w:r w:rsidRPr="00D25FB8">
        <w:rPr>
          <w:rFonts w:ascii="Times New Roman" w:hAnsi="Times New Roman" w:cs="Times New Roman"/>
          <w:sz w:val="24"/>
          <w:szCs w:val="24"/>
        </w:rPr>
        <w:t xml:space="preserve">ependence on external mobile applications instead of embedded solutions </w:t>
      </w:r>
    </w:p>
    <w:p w14:paraId="3F1CB7C6" w14:textId="7355029D" w:rsidR="00D25FB8" w:rsidRPr="00D25FB8" w:rsidRDefault="008C5461">
      <w:pPr>
        <w:numPr>
          <w:ilvl w:val="0"/>
          <w:numId w:val="13"/>
        </w:numPr>
        <w:spacing w:after="120"/>
        <w:rPr>
          <w:rFonts w:ascii="Times New Roman" w:hAnsi="Times New Roman" w:cs="Times New Roman"/>
          <w:sz w:val="24"/>
          <w:szCs w:val="24"/>
        </w:rPr>
      </w:pPr>
      <w:r>
        <w:rPr>
          <w:rFonts w:ascii="Times New Roman" w:hAnsi="Times New Roman" w:cs="Times New Roman"/>
          <w:sz w:val="24"/>
          <w:szCs w:val="24"/>
        </w:rPr>
        <w:t>I</w:t>
      </w:r>
      <w:r w:rsidR="00D25FB8" w:rsidRPr="00D25FB8">
        <w:rPr>
          <w:rFonts w:ascii="Times New Roman" w:hAnsi="Times New Roman" w:cs="Times New Roman"/>
          <w:sz w:val="24"/>
          <w:szCs w:val="24"/>
        </w:rPr>
        <w:t xml:space="preserve">nsufficient accessibility for users with different linguistic and technological backgrounds. </w:t>
      </w:r>
    </w:p>
    <w:p w14:paraId="4BC30929" w14:textId="77777777" w:rsidR="00D25FB8" w:rsidRPr="00D25FB8" w:rsidRDefault="00D25FB8" w:rsidP="00D25FB8">
      <w:pPr>
        <w:spacing w:after="120"/>
        <w:ind w:firstLine="720"/>
        <w:rPr>
          <w:rFonts w:ascii="Times New Roman" w:hAnsi="Times New Roman" w:cs="Times New Roman"/>
          <w:sz w:val="24"/>
          <w:szCs w:val="24"/>
        </w:rPr>
      </w:pPr>
      <w:r w:rsidRPr="00D25FB8">
        <w:rPr>
          <w:rFonts w:ascii="Times New Roman" w:hAnsi="Times New Roman" w:cs="Times New Roman"/>
          <w:sz w:val="24"/>
          <w:szCs w:val="24"/>
        </w:rPr>
        <w:t>These limitations highlight the need for a unified system that combines real-time data, intelligent interaction, and physical infrastructure.</w:t>
      </w:r>
    </w:p>
    <w:p w14:paraId="7ED7366C" w14:textId="77777777" w:rsidR="008C4A1C" w:rsidRDefault="008C4A1C" w:rsidP="008C4A1C">
      <w:pPr>
        <w:spacing w:after="120"/>
        <w:rPr>
          <w:rFonts w:ascii="Times New Roman" w:hAnsi="Times New Roman" w:cs="Times New Roman"/>
          <w:sz w:val="24"/>
          <w:szCs w:val="24"/>
          <w:lang w:val="kk-KZ"/>
        </w:rPr>
      </w:pPr>
    </w:p>
    <w:p w14:paraId="3FB81460" w14:textId="605AE648" w:rsidR="00D25FB8" w:rsidRPr="00D25FB8" w:rsidRDefault="00D25FB8" w:rsidP="00D25FB8">
      <w:pPr>
        <w:pStyle w:val="31"/>
        <w:rPr>
          <w:lang w:val="kk-KZ"/>
        </w:rPr>
      </w:pPr>
      <w:r w:rsidRPr="00D25FB8">
        <w:t>1.2 Aim</w:t>
      </w:r>
    </w:p>
    <w:p w14:paraId="44160871" w14:textId="77777777" w:rsidR="00D25FB8" w:rsidRDefault="00D25FB8" w:rsidP="00D25FB8">
      <w:pPr>
        <w:spacing w:after="120"/>
        <w:ind w:firstLine="720"/>
        <w:rPr>
          <w:rFonts w:ascii="Times New Roman" w:hAnsi="Times New Roman" w:cs="Times New Roman"/>
          <w:sz w:val="24"/>
          <w:szCs w:val="24"/>
          <w:lang w:val="kk-KZ"/>
        </w:rPr>
      </w:pPr>
    </w:p>
    <w:p w14:paraId="71B33DD9" w14:textId="2F6801B3" w:rsidR="008C4A1C" w:rsidRPr="00D25FB8" w:rsidRDefault="00D25FB8" w:rsidP="00D25FB8">
      <w:pPr>
        <w:spacing w:after="120"/>
        <w:ind w:firstLine="720"/>
        <w:rPr>
          <w:rFonts w:ascii="Times New Roman" w:hAnsi="Times New Roman" w:cs="Times New Roman"/>
          <w:sz w:val="24"/>
          <w:szCs w:val="24"/>
        </w:rPr>
      </w:pPr>
      <w:r w:rsidRPr="00D25FB8">
        <w:rPr>
          <w:rFonts w:ascii="Times New Roman" w:hAnsi="Times New Roman" w:cs="Times New Roman"/>
          <w:sz w:val="24"/>
          <w:szCs w:val="24"/>
        </w:rPr>
        <w:t>The aim of this project is to design and implement a Smart Bus Stop System with AI-based interaction, capable of providing real-time transport information, voice-based user interaction, and centralized monitoring through a scalable and modular architecture.</w:t>
      </w:r>
    </w:p>
    <w:p w14:paraId="59F996ED" w14:textId="77777777" w:rsidR="008C4A1C" w:rsidRDefault="008C4A1C" w:rsidP="008C4A1C">
      <w:pPr>
        <w:spacing w:after="120"/>
        <w:rPr>
          <w:rFonts w:ascii="Times New Roman" w:hAnsi="Times New Roman" w:cs="Times New Roman"/>
          <w:sz w:val="24"/>
          <w:szCs w:val="24"/>
          <w:lang w:val="kk-KZ"/>
        </w:rPr>
      </w:pPr>
    </w:p>
    <w:p w14:paraId="13D35642" w14:textId="1A414BA0" w:rsidR="00D25FB8" w:rsidRDefault="00D25FB8" w:rsidP="00D25FB8">
      <w:pPr>
        <w:pStyle w:val="31"/>
        <w:rPr>
          <w:lang w:val="kk-KZ"/>
        </w:rPr>
      </w:pPr>
      <w:r w:rsidRPr="00D25FB8">
        <w:t>1.3 Objectives</w:t>
      </w:r>
    </w:p>
    <w:p w14:paraId="711EB913" w14:textId="77777777" w:rsidR="00D25FB8" w:rsidRDefault="00D25FB8" w:rsidP="00D25FB8">
      <w:pPr>
        <w:rPr>
          <w:lang w:val="kk-KZ"/>
        </w:rPr>
      </w:pPr>
    </w:p>
    <w:p w14:paraId="66CC2A15" w14:textId="77777777" w:rsidR="00D25FB8" w:rsidRPr="00D25FB8" w:rsidRDefault="00D25FB8" w:rsidP="00D25FB8">
      <w:pPr>
        <w:rPr>
          <w:rFonts w:ascii="Times New Roman" w:hAnsi="Times New Roman" w:cs="Times New Roman"/>
          <w:sz w:val="24"/>
          <w:szCs w:val="24"/>
        </w:rPr>
      </w:pPr>
      <w:r w:rsidRPr="00D25FB8">
        <w:rPr>
          <w:rFonts w:ascii="Times New Roman" w:hAnsi="Times New Roman" w:cs="Times New Roman"/>
          <w:sz w:val="24"/>
          <w:szCs w:val="24"/>
        </w:rPr>
        <w:t>To achieve the stated aim, the following objectives are defined:</w:t>
      </w:r>
    </w:p>
    <w:p w14:paraId="41774F1B" w14:textId="1F522956" w:rsidR="00D25FB8" w:rsidRPr="00D25FB8" w:rsidRDefault="00D25FB8">
      <w:pPr>
        <w:numPr>
          <w:ilvl w:val="0"/>
          <w:numId w:val="14"/>
        </w:numPr>
        <w:rPr>
          <w:rFonts w:ascii="Times New Roman" w:hAnsi="Times New Roman" w:cs="Times New Roman"/>
          <w:sz w:val="24"/>
          <w:szCs w:val="24"/>
        </w:rPr>
      </w:pPr>
      <w:r w:rsidRPr="00D25FB8">
        <w:rPr>
          <w:rFonts w:ascii="Times New Roman" w:hAnsi="Times New Roman" w:cs="Times New Roman"/>
          <w:sz w:val="24"/>
          <w:szCs w:val="24"/>
        </w:rPr>
        <w:t xml:space="preserve">To analyze existing smart transport systems and identify their limitations </w:t>
      </w:r>
    </w:p>
    <w:p w14:paraId="192292BB" w14:textId="2E089C17" w:rsidR="00D25FB8" w:rsidRPr="00D25FB8" w:rsidRDefault="00D25FB8">
      <w:pPr>
        <w:numPr>
          <w:ilvl w:val="0"/>
          <w:numId w:val="14"/>
        </w:numPr>
        <w:rPr>
          <w:rFonts w:ascii="Times New Roman" w:hAnsi="Times New Roman" w:cs="Times New Roman"/>
          <w:sz w:val="24"/>
          <w:szCs w:val="24"/>
        </w:rPr>
      </w:pPr>
      <w:r w:rsidRPr="00D25FB8">
        <w:rPr>
          <w:rFonts w:ascii="Times New Roman" w:hAnsi="Times New Roman" w:cs="Times New Roman"/>
          <w:sz w:val="24"/>
          <w:szCs w:val="24"/>
        </w:rPr>
        <w:t xml:space="preserve">To design a system architecture integrating frontend, backend, AI, and data components </w:t>
      </w:r>
    </w:p>
    <w:p w14:paraId="5E63D431" w14:textId="1B58DBA6" w:rsidR="00D25FB8" w:rsidRPr="00D25FB8" w:rsidRDefault="00D25FB8">
      <w:pPr>
        <w:numPr>
          <w:ilvl w:val="0"/>
          <w:numId w:val="14"/>
        </w:numPr>
        <w:rPr>
          <w:rFonts w:ascii="Times New Roman" w:hAnsi="Times New Roman" w:cs="Times New Roman"/>
          <w:sz w:val="24"/>
          <w:szCs w:val="24"/>
        </w:rPr>
      </w:pPr>
      <w:r w:rsidRPr="00D25FB8">
        <w:rPr>
          <w:rFonts w:ascii="Times New Roman" w:hAnsi="Times New Roman" w:cs="Times New Roman"/>
          <w:sz w:val="24"/>
          <w:szCs w:val="24"/>
        </w:rPr>
        <w:t xml:space="preserve">To develop a minimum viable product (MVP) of the smart bus stop system </w:t>
      </w:r>
    </w:p>
    <w:p w14:paraId="36D047D9" w14:textId="3AEF391C" w:rsidR="00D25FB8" w:rsidRPr="00D25FB8" w:rsidRDefault="00D25FB8">
      <w:pPr>
        <w:numPr>
          <w:ilvl w:val="0"/>
          <w:numId w:val="14"/>
        </w:numPr>
        <w:rPr>
          <w:rFonts w:ascii="Times New Roman" w:hAnsi="Times New Roman" w:cs="Times New Roman"/>
          <w:sz w:val="24"/>
          <w:szCs w:val="24"/>
        </w:rPr>
      </w:pPr>
      <w:r w:rsidRPr="00D25FB8">
        <w:rPr>
          <w:rFonts w:ascii="Times New Roman" w:hAnsi="Times New Roman" w:cs="Times New Roman"/>
          <w:sz w:val="24"/>
          <w:szCs w:val="24"/>
        </w:rPr>
        <w:t xml:space="preserve">To implement a data pipeline based on GTFS (General Transit Feed Specification) </w:t>
      </w:r>
    </w:p>
    <w:p w14:paraId="6F6126D2" w14:textId="066EBDCB" w:rsidR="00D25FB8" w:rsidRPr="00D25FB8" w:rsidRDefault="00D25FB8">
      <w:pPr>
        <w:numPr>
          <w:ilvl w:val="0"/>
          <w:numId w:val="14"/>
        </w:numPr>
        <w:rPr>
          <w:rFonts w:ascii="Times New Roman" w:hAnsi="Times New Roman" w:cs="Times New Roman"/>
          <w:sz w:val="24"/>
          <w:szCs w:val="24"/>
        </w:rPr>
      </w:pPr>
      <w:r w:rsidRPr="00D25FB8">
        <w:rPr>
          <w:rFonts w:ascii="Times New Roman" w:hAnsi="Times New Roman" w:cs="Times New Roman"/>
          <w:sz w:val="24"/>
          <w:szCs w:val="24"/>
        </w:rPr>
        <w:t xml:space="preserve">To simulate real-time transport data in the absence of GTFS-Realtime </w:t>
      </w:r>
    </w:p>
    <w:p w14:paraId="7D1B4211" w14:textId="6173C752" w:rsidR="00D25FB8" w:rsidRPr="00D25FB8" w:rsidRDefault="00D25FB8">
      <w:pPr>
        <w:numPr>
          <w:ilvl w:val="0"/>
          <w:numId w:val="14"/>
        </w:numPr>
        <w:rPr>
          <w:rFonts w:ascii="Times New Roman" w:hAnsi="Times New Roman" w:cs="Times New Roman"/>
          <w:sz w:val="24"/>
          <w:szCs w:val="24"/>
        </w:rPr>
      </w:pPr>
      <w:r w:rsidRPr="00D25FB8">
        <w:rPr>
          <w:rFonts w:ascii="Times New Roman" w:hAnsi="Times New Roman" w:cs="Times New Roman"/>
          <w:sz w:val="24"/>
          <w:szCs w:val="24"/>
        </w:rPr>
        <w:t xml:space="preserve">To integrate AI-based natural language processing for user interaction </w:t>
      </w:r>
    </w:p>
    <w:p w14:paraId="19C28914" w14:textId="31B285EF" w:rsidR="00D25FB8" w:rsidRPr="00D25FB8" w:rsidRDefault="00D25FB8">
      <w:pPr>
        <w:numPr>
          <w:ilvl w:val="0"/>
          <w:numId w:val="14"/>
        </w:numPr>
        <w:rPr>
          <w:rFonts w:ascii="Times New Roman" w:hAnsi="Times New Roman" w:cs="Times New Roman"/>
          <w:sz w:val="24"/>
          <w:szCs w:val="24"/>
        </w:rPr>
      </w:pPr>
      <w:r w:rsidRPr="00D25FB8">
        <w:rPr>
          <w:rFonts w:ascii="Times New Roman" w:hAnsi="Times New Roman" w:cs="Times New Roman"/>
          <w:sz w:val="24"/>
          <w:szCs w:val="24"/>
        </w:rPr>
        <w:t xml:space="preserve">To design and implement a user interface for both kiosk and administrative dashboard </w:t>
      </w:r>
    </w:p>
    <w:p w14:paraId="57118454" w14:textId="28C8DFF1" w:rsidR="00D25FB8" w:rsidRPr="00D25FB8" w:rsidRDefault="00D25FB8">
      <w:pPr>
        <w:numPr>
          <w:ilvl w:val="0"/>
          <w:numId w:val="14"/>
        </w:numPr>
        <w:rPr>
          <w:rFonts w:ascii="Times New Roman" w:hAnsi="Times New Roman" w:cs="Times New Roman"/>
          <w:sz w:val="24"/>
          <w:szCs w:val="24"/>
        </w:rPr>
      </w:pPr>
      <w:r w:rsidRPr="00D25FB8">
        <w:rPr>
          <w:rFonts w:ascii="Times New Roman" w:hAnsi="Times New Roman" w:cs="Times New Roman"/>
          <w:sz w:val="24"/>
          <w:szCs w:val="24"/>
        </w:rPr>
        <w:t xml:space="preserve">To ensure multilingual support (Kazakh, Russian, English) </w:t>
      </w:r>
    </w:p>
    <w:p w14:paraId="560E6FF8" w14:textId="77777777" w:rsidR="00D25FB8" w:rsidRPr="00D25FB8" w:rsidRDefault="00D25FB8">
      <w:pPr>
        <w:numPr>
          <w:ilvl w:val="0"/>
          <w:numId w:val="14"/>
        </w:numPr>
        <w:rPr>
          <w:rFonts w:ascii="Times New Roman" w:hAnsi="Times New Roman" w:cs="Times New Roman"/>
          <w:sz w:val="24"/>
          <w:szCs w:val="24"/>
        </w:rPr>
      </w:pPr>
      <w:r w:rsidRPr="00D25FB8">
        <w:rPr>
          <w:rFonts w:ascii="Times New Roman" w:hAnsi="Times New Roman" w:cs="Times New Roman"/>
          <w:sz w:val="24"/>
          <w:szCs w:val="24"/>
        </w:rPr>
        <w:t>To prepare the system for future integration with real-time transport APIs and hardware deployment.</w:t>
      </w:r>
    </w:p>
    <w:p w14:paraId="31313EC4" w14:textId="77777777" w:rsidR="00D25FB8" w:rsidRPr="00D25FB8" w:rsidRDefault="00D25FB8" w:rsidP="00D25FB8"/>
    <w:p w14:paraId="00D1837D" w14:textId="77777777" w:rsidR="008C4A1C" w:rsidRPr="008C4A1C" w:rsidRDefault="008C4A1C" w:rsidP="008C4A1C">
      <w:pPr>
        <w:spacing w:after="120"/>
        <w:rPr>
          <w:rFonts w:ascii="Times New Roman" w:hAnsi="Times New Roman" w:cs="Times New Roman"/>
          <w:sz w:val="24"/>
          <w:szCs w:val="24"/>
        </w:rPr>
      </w:pPr>
    </w:p>
    <w:p w14:paraId="1F0A9AC7" w14:textId="56F0A2BB" w:rsidR="008D1177" w:rsidRDefault="00D25FB8" w:rsidP="00D25FB8">
      <w:pPr>
        <w:pStyle w:val="31"/>
        <w:rPr>
          <w:lang w:val="kk-KZ"/>
        </w:rPr>
      </w:pPr>
      <w:r w:rsidRPr="00D25FB8">
        <w:lastRenderedPageBreak/>
        <w:t>1.4 Object and Subject of Research</w:t>
      </w:r>
    </w:p>
    <w:p w14:paraId="43FFF1AA" w14:textId="77777777" w:rsidR="00D25FB8" w:rsidRDefault="00D25FB8" w:rsidP="00D25FB8">
      <w:pPr>
        <w:rPr>
          <w:lang w:val="kk-KZ"/>
        </w:rPr>
      </w:pPr>
    </w:p>
    <w:p w14:paraId="285C9029" w14:textId="0213315E" w:rsidR="00D25FB8" w:rsidRDefault="00D25FB8" w:rsidP="00D25FB8">
      <w:pPr>
        <w:rPr>
          <w:rFonts w:ascii="Times New Roman" w:hAnsi="Times New Roman" w:cs="Times New Roman"/>
          <w:sz w:val="24"/>
          <w:szCs w:val="24"/>
          <w:lang w:val="kk-KZ"/>
        </w:rPr>
      </w:pPr>
      <w:r w:rsidRPr="00D25FB8">
        <w:rPr>
          <w:rFonts w:ascii="Times New Roman" w:hAnsi="Times New Roman" w:cs="Times New Roman"/>
          <w:b/>
          <w:bCs/>
          <w:sz w:val="24"/>
          <w:szCs w:val="24"/>
        </w:rPr>
        <w:t>Object of research:</w:t>
      </w:r>
    </w:p>
    <w:p w14:paraId="0B3DB687" w14:textId="0262EE4C" w:rsidR="00D25FB8" w:rsidRPr="00D25FB8" w:rsidRDefault="00D25FB8" w:rsidP="00D25FB8">
      <w:pPr>
        <w:ind w:firstLine="720"/>
        <w:rPr>
          <w:rFonts w:ascii="Times New Roman" w:hAnsi="Times New Roman" w:cs="Times New Roman"/>
          <w:sz w:val="24"/>
          <w:szCs w:val="24"/>
        </w:rPr>
      </w:pPr>
      <w:r w:rsidRPr="00D25FB8">
        <w:rPr>
          <w:rFonts w:ascii="Times New Roman" w:hAnsi="Times New Roman" w:cs="Times New Roman"/>
          <w:sz w:val="24"/>
          <w:szCs w:val="24"/>
        </w:rPr>
        <w:t>Urban public transport infrastructure within the context of smart city systems.</w:t>
      </w:r>
    </w:p>
    <w:p w14:paraId="0F30FE1A" w14:textId="6590E30A" w:rsidR="00D25FB8" w:rsidRDefault="00D25FB8" w:rsidP="00D25FB8">
      <w:pPr>
        <w:rPr>
          <w:rFonts w:ascii="Times New Roman" w:hAnsi="Times New Roman" w:cs="Times New Roman"/>
          <w:sz w:val="24"/>
          <w:szCs w:val="24"/>
          <w:lang w:val="kk-KZ"/>
        </w:rPr>
      </w:pPr>
      <w:r w:rsidRPr="00D25FB8">
        <w:rPr>
          <w:rFonts w:ascii="Times New Roman" w:hAnsi="Times New Roman" w:cs="Times New Roman"/>
          <w:b/>
          <w:bCs/>
          <w:sz w:val="24"/>
          <w:szCs w:val="24"/>
        </w:rPr>
        <w:t>Subject of research:</w:t>
      </w:r>
    </w:p>
    <w:p w14:paraId="5990083F" w14:textId="24C40643" w:rsidR="00D25FB8" w:rsidRPr="00D25FB8" w:rsidRDefault="00D25FB8" w:rsidP="00D25FB8">
      <w:pPr>
        <w:ind w:firstLine="720"/>
        <w:rPr>
          <w:rFonts w:ascii="Times New Roman" w:hAnsi="Times New Roman" w:cs="Times New Roman"/>
          <w:sz w:val="24"/>
          <w:szCs w:val="24"/>
        </w:rPr>
      </w:pPr>
      <w:r w:rsidRPr="00D25FB8">
        <w:rPr>
          <w:rFonts w:ascii="Times New Roman" w:hAnsi="Times New Roman" w:cs="Times New Roman"/>
          <w:sz w:val="24"/>
          <w:szCs w:val="24"/>
        </w:rPr>
        <w:t>Methods and technologies for developing an intelligent bus stop system integrating real-time data processing, artificial intelligence, and interactive user interfaces.</w:t>
      </w:r>
    </w:p>
    <w:p w14:paraId="274DC322" w14:textId="77777777" w:rsidR="00D25FB8" w:rsidRDefault="00D25FB8" w:rsidP="00D25FB8">
      <w:pPr>
        <w:pStyle w:val="31"/>
        <w:rPr>
          <w:lang w:val="kk-KZ"/>
        </w:rPr>
      </w:pPr>
    </w:p>
    <w:p w14:paraId="4A027DA4" w14:textId="4296E7D7" w:rsidR="00D25FB8" w:rsidRDefault="00D25FB8" w:rsidP="00D25FB8">
      <w:pPr>
        <w:pStyle w:val="31"/>
        <w:rPr>
          <w:lang w:val="kk-KZ"/>
        </w:rPr>
      </w:pPr>
      <w:r w:rsidRPr="00D25FB8">
        <w:t>1.5 Scientific Novelty</w:t>
      </w:r>
    </w:p>
    <w:p w14:paraId="72A01DCA" w14:textId="77777777" w:rsidR="00D25FB8" w:rsidRDefault="00D25FB8" w:rsidP="00D25FB8">
      <w:pPr>
        <w:rPr>
          <w:lang w:val="kk-KZ"/>
        </w:rPr>
      </w:pPr>
    </w:p>
    <w:p w14:paraId="0746CB6E" w14:textId="77777777" w:rsidR="00D25FB8" w:rsidRPr="00D25FB8" w:rsidRDefault="00D25FB8" w:rsidP="00D25FB8">
      <w:pPr>
        <w:ind w:firstLine="720"/>
        <w:rPr>
          <w:rFonts w:ascii="Times New Roman" w:hAnsi="Times New Roman" w:cs="Times New Roman"/>
          <w:sz w:val="24"/>
          <w:szCs w:val="24"/>
        </w:rPr>
      </w:pPr>
      <w:r w:rsidRPr="00D25FB8">
        <w:rPr>
          <w:rFonts w:ascii="Times New Roman" w:hAnsi="Times New Roman" w:cs="Times New Roman"/>
          <w:sz w:val="24"/>
          <w:szCs w:val="24"/>
        </w:rPr>
        <w:t>The scientific novelty of the project lies in the integration of multiple technologies into a unified system, including:</w:t>
      </w:r>
    </w:p>
    <w:p w14:paraId="41F6E393" w14:textId="47890AE6" w:rsidR="00D25FB8" w:rsidRPr="00D25FB8" w:rsidRDefault="008C5461">
      <w:pPr>
        <w:numPr>
          <w:ilvl w:val="0"/>
          <w:numId w:val="15"/>
        </w:numPr>
        <w:rPr>
          <w:rFonts w:ascii="Times New Roman" w:hAnsi="Times New Roman" w:cs="Times New Roman"/>
          <w:sz w:val="24"/>
          <w:szCs w:val="24"/>
        </w:rPr>
      </w:pPr>
      <w:r>
        <w:rPr>
          <w:rFonts w:ascii="Times New Roman" w:hAnsi="Times New Roman" w:cs="Times New Roman"/>
          <w:sz w:val="24"/>
          <w:szCs w:val="24"/>
        </w:rPr>
        <w:t>C</w:t>
      </w:r>
      <w:r w:rsidR="00D25FB8" w:rsidRPr="00D25FB8">
        <w:rPr>
          <w:rFonts w:ascii="Times New Roman" w:hAnsi="Times New Roman" w:cs="Times New Roman"/>
          <w:sz w:val="24"/>
          <w:szCs w:val="24"/>
        </w:rPr>
        <w:t xml:space="preserve">ombination of AI-based natural language interaction with public transport infrastructure </w:t>
      </w:r>
    </w:p>
    <w:p w14:paraId="3785431D" w14:textId="23CED6A2" w:rsidR="00D25FB8" w:rsidRPr="00D25FB8" w:rsidRDefault="008C5461">
      <w:pPr>
        <w:numPr>
          <w:ilvl w:val="0"/>
          <w:numId w:val="15"/>
        </w:numPr>
        <w:rPr>
          <w:rFonts w:ascii="Times New Roman" w:hAnsi="Times New Roman" w:cs="Times New Roman"/>
          <w:sz w:val="24"/>
          <w:szCs w:val="24"/>
        </w:rPr>
      </w:pPr>
      <w:r>
        <w:rPr>
          <w:rFonts w:ascii="Times New Roman" w:hAnsi="Times New Roman" w:cs="Times New Roman"/>
          <w:sz w:val="24"/>
          <w:szCs w:val="24"/>
        </w:rPr>
        <w:t>I</w:t>
      </w:r>
      <w:r w:rsidR="00D25FB8" w:rsidRPr="00D25FB8">
        <w:rPr>
          <w:rFonts w:ascii="Times New Roman" w:hAnsi="Times New Roman" w:cs="Times New Roman"/>
          <w:sz w:val="24"/>
          <w:szCs w:val="24"/>
        </w:rPr>
        <w:t xml:space="preserve">mplementation of a modular architecture supporting both simulated and real-time data sources </w:t>
      </w:r>
    </w:p>
    <w:p w14:paraId="0E6C78AB" w14:textId="2C196C57" w:rsidR="00D25FB8" w:rsidRPr="00D25FB8" w:rsidRDefault="008C5461">
      <w:pPr>
        <w:numPr>
          <w:ilvl w:val="0"/>
          <w:numId w:val="15"/>
        </w:numPr>
        <w:rPr>
          <w:rFonts w:ascii="Times New Roman" w:hAnsi="Times New Roman" w:cs="Times New Roman"/>
          <w:sz w:val="24"/>
          <w:szCs w:val="24"/>
        </w:rPr>
      </w:pPr>
      <w:r>
        <w:rPr>
          <w:rFonts w:ascii="Times New Roman" w:hAnsi="Times New Roman" w:cs="Times New Roman"/>
          <w:sz w:val="24"/>
          <w:szCs w:val="24"/>
        </w:rPr>
        <w:t>D</w:t>
      </w:r>
      <w:r w:rsidR="00D25FB8" w:rsidRPr="00D25FB8">
        <w:rPr>
          <w:rFonts w:ascii="Times New Roman" w:hAnsi="Times New Roman" w:cs="Times New Roman"/>
          <w:sz w:val="24"/>
          <w:szCs w:val="24"/>
        </w:rPr>
        <w:t>evelopment of a multilingual intelligent assistant embedded in a physical kiosk environment</w:t>
      </w:r>
    </w:p>
    <w:p w14:paraId="725DF662" w14:textId="4093707F" w:rsidR="00D25FB8" w:rsidRPr="00D25FB8" w:rsidRDefault="008C5461">
      <w:pPr>
        <w:numPr>
          <w:ilvl w:val="0"/>
          <w:numId w:val="15"/>
        </w:numPr>
        <w:rPr>
          <w:rFonts w:ascii="Times New Roman" w:hAnsi="Times New Roman" w:cs="Times New Roman"/>
          <w:sz w:val="24"/>
          <w:szCs w:val="24"/>
        </w:rPr>
      </w:pPr>
      <w:r>
        <w:rPr>
          <w:rFonts w:ascii="Times New Roman" w:hAnsi="Times New Roman" w:cs="Times New Roman"/>
          <w:sz w:val="24"/>
          <w:szCs w:val="24"/>
        </w:rPr>
        <w:t>I</w:t>
      </w:r>
      <w:r w:rsidR="00D25FB8" w:rsidRPr="00D25FB8">
        <w:rPr>
          <w:rFonts w:ascii="Times New Roman" w:hAnsi="Times New Roman" w:cs="Times New Roman"/>
          <w:sz w:val="24"/>
          <w:szCs w:val="24"/>
        </w:rPr>
        <w:t>ntegration of real-time data subscriptions with user interaction in a single system.</w:t>
      </w:r>
    </w:p>
    <w:p w14:paraId="0FDE2BE0" w14:textId="77777777" w:rsidR="00D25FB8" w:rsidRDefault="00D25FB8" w:rsidP="00D25FB8">
      <w:pPr>
        <w:rPr>
          <w:lang w:val="kk-KZ"/>
        </w:rPr>
      </w:pPr>
    </w:p>
    <w:p w14:paraId="007A59C1" w14:textId="6CA3667C" w:rsidR="00D25FB8" w:rsidRDefault="00D25FB8" w:rsidP="00D25FB8">
      <w:pPr>
        <w:pStyle w:val="31"/>
        <w:rPr>
          <w:lang w:val="kk-KZ"/>
        </w:rPr>
      </w:pPr>
      <w:r w:rsidRPr="00D25FB8">
        <w:t>1.6 Practical Significance</w:t>
      </w:r>
    </w:p>
    <w:p w14:paraId="39A62EB6" w14:textId="77777777" w:rsidR="00D25FB8" w:rsidRDefault="00D25FB8" w:rsidP="00D25FB8">
      <w:pPr>
        <w:rPr>
          <w:lang w:val="kk-KZ"/>
        </w:rPr>
      </w:pPr>
    </w:p>
    <w:p w14:paraId="0993468D" w14:textId="77777777" w:rsidR="00D25FB8" w:rsidRPr="00D25FB8" w:rsidRDefault="00D25FB8" w:rsidP="00D25FB8">
      <w:pPr>
        <w:rPr>
          <w:rFonts w:ascii="Times New Roman" w:hAnsi="Times New Roman" w:cs="Times New Roman"/>
          <w:sz w:val="24"/>
          <w:szCs w:val="24"/>
        </w:rPr>
      </w:pPr>
      <w:r w:rsidRPr="00D25FB8">
        <w:rPr>
          <w:rFonts w:ascii="Times New Roman" w:hAnsi="Times New Roman" w:cs="Times New Roman"/>
          <w:sz w:val="24"/>
          <w:szCs w:val="24"/>
        </w:rPr>
        <w:t>The practical significance of the project includes:</w:t>
      </w:r>
    </w:p>
    <w:p w14:paraId="72064AF0" w14:textId="4E01DC9B" w:rsidR="00D25FB8" w:rsidRPr="00D25FB8" w:rsidRDefault="008C5461">
      <w:pPr>
        <w:numPr>
          <w:ilvl w:val="0"/>
          <w:numId w:val="16"/>
        </w:numPr>
        <w:rPr>
          <w:rFonts w:ascii="Times New Roman" w:hAnsi="Times New Roman" w:cs="Times New Roman"/>
          <w:sz w:val="24"/>
          <w:szCs w:val="24"/>
        </w:rPr>
      </w:pPr>
      <w:r>
        <w:rPr>
          <w:rFonts w:ascii="Times New Roman" w:hAnsi="Times New Roman" w:cs="Times New Roman"/>
          <w:sz w:val="24"/>
          <w:szCs w:val="24"/>
        </w:rPr>
        <w:t>I</w:t>
      </w:r>
      <w:r w:rsidR="00D25FB8" w:rsidRPr="00D25FB8">
        <w:rPr>
          <w:rFonts w:ascii="Times New Roman" w:hAnsi="Times New Roman" w:cs="Times New Roman"/>
          <w:sz w:val="24"/>
          <w:szCs w:val="24"/>
        </w:rPr>
        <w:t>mprovement of passenger experience through accessible and interactive information systems</w:t>
      </w:r>
    </w:p>
    <w:p w14:paraId="7675D078" w14:textId="14720A34" w:rsidR="00D25FB8" w:rsidRPr="00D25FB8" w:rsidRDefault="008C5461">
      <w:pPr>
        <w:numPr>
          <w:ilvl w:val="0"/>
          <w:numId w:val="16"/>
        </w:numPr>
        <w:rPr>
          <w:rFonts w:ascii="Times New Roman" w:hAnsi="Times New Roman" w:cs="Times New Roman"/>
          <w:sz w:val="24"/>
          <w:szCs w:val="24"/>
        </w:rPr>
      </w:pPr>
      <w:r>
        <w:rPr>
          <w:rFonts w:ascii="Times New Roman" w:hAnsi="Times New Roman" w:cs="Times New Roman"/>
          <w:sz w:val="24"/>
          <w:szCs w:val="24"/>
        </w:rPr>
        <w:t>R</w:t>
      </w:r>
      <w:r w:rsidR="00D25FB8" w:rsidRPr="00D25FB8">
        <w:rPr>
          <w:rFonts w:ascii="Times New Roman" w:hAnsi="Times New Roman" w:cs="Times New Roman"/>
          <w:sz w:val="24"/>
          <w:szCs w:val="24"/>
        </w:rPr>
        <w:t>eduction of dependency on mobile applications</w:t>
      </w:r>
    </w:p>
    <w:p w14:paraId="20CB9264" w14:textId="3479A1CD" w:rsidR="00D25FB8" w:rsidRPr="00D25FB8" w:rsidRDefault="008C5461">
      <w:pPr>
        <w:numPr>
          <w:ilvl w:val="0"/>
          <w:numId w:val="16"/>
        </w:numPr>
        <w:rPr>
          <w:rFonts w:ascii="Times New Roman" w:hAnsi="Times New Roman" w:cs="Times New Roman"/>
          <w:sz w:val="24"/>
          <w:szCs w:val="24"/>
        </w:rPr>
      </w:pPr>
      <w:r>
        <w:rPr>
          <w:rFonts w:ascii="Times New Roman" w:hAnsi="Times New Roman" w:cs="Times New Roman"/>
          <w:sz w:val="24"/>
          <w:szCs w:val="24"/>
        </w:rPr>
        <w:t>A</w:t>
      </w:r>
      <w:r w:rsidR="00D25FB8" w:rsidRPr="00D25FB8">
        <w:rPr>
          <w:rFonts w:ascii="Times New Roman" w:hAnsi="Times New Roman" w:cs="Times New Roman"/>
          <w:sz w:val="24"/>
          <w:szCs w:val="24"/>
        </w:rPr>
        <w:t>pplicability in smart city infrastructure projects</w:t>
      </w:r>
    </w:p>
    <w:p w14:paraId="3CBBD77A" w14:textId="0C8B690E" w:rsidR="00D25FB8" w:rsidRPr="00D25FB8" w:rsidRDefault="008C5461">
      <w:pPr>
        <w:numPr>
          <w:ilvl w:val="0"/>
          <w:numId w:val="16"/>
        </w:numPr>
        <w:rPr>
          <w:rFonts w:ascii="Times New Roman" w:hAnsi="Times New Roman" w:cs="Times New Roman"/>
          <w:sz w:val="24"/>
          <w:szCs w:val="24"/>
        </w:rPr>
      </w:pPr>
      <w:r>
        <w:rPr>
          <w:rFonts w:ascii="Times New Roman" w:hAnsi="Times New Roman" w:cs="Times New Roman"/>
          <w:sz w:val="24"/>
          <w:szCs w:val="24"/>
        </w:rPr>
        <w:t>S</w:t>
      </w:r>
      <w:r w:rsidR="00D25FB8" w:rsidRPr="00D25FB8">
        <w:rPr>
          <w:rFonts w:ascii="Times New Roman" w:hAnsi="Times New Roman" w:cs="Times New Roman"/>
          <w:sz w:val="24"/>
          <w:szCs w:val="24"/>
        </w:rPr>
        <w:t>calability for deployment in urban environments</w:t>
      </w:r>
    </w:p>
    <w:p w14:paraId="0D46324C" w14:textId="3CB9CA86" w:rsidR="00D25FB8" w:rsidRPr="00D25FB8" w:rsidRDefault="008C5461">
      <w:pPr>
        <w:numPr>
          <w:ilvl w:val="0"/>
          <w:numId w:val="16"/>
        </w:numPr>
        <w:rPr>
          <w:rFonts w:ascii="Times New Roman" w:hAnsi="Times New Roman" w:cs="Times New Roman"/>
          <w:sz w:val="24"/>
          <w:szCs w:val="24"/>
        </w:rPr>
      </w:pPr>
      <w:r>
        <w:rPr>
          <w:rFonts w:ascii="Times New Roman" w:hAnsi="Times New Roman" w:cs="Times New Roman"/>
          <w:sz w:val="24"/>
          <w:szCs w:val="24"/>
        </w:rPr>
        <w:lastRenderedPageBreak/>
        <w:t>R</w:t>
      </w:r>
      <w:r w:rsidR="00D25FB8" w:rsidRPr="00D25FB8">
        <w:rPr>
          <w:rFonts w:ascii="Times New Roman" w:hAnsi="Times New Roman" w:cs="Times New Roman"/>
          <w:sz w:val="24"/>
          <w:szCs w:val="24"/>
        </w:rPr>
        <w:t>eadiness for integration with real transport data sources (e.g., GTFS-Realtime).</w:t>
      </w:r>
    </w:p>
    <w:p w14:paraId="34F152FD" w14:textId="77777777" w:rsidR="00D25FB8" w:rsidRPr="00D25FB8" w:rsidRDefault="00D25FB8" w:rsidP="00D25FB8"/>
    <w:p w14:paraId="26F91A1C" w14:textId="11687EFE" w:rsidR="002312BE" w:rsidRPr="008C4A1C" w:rsidRDefault="00000000" w:rsidP="00171D40">
      <w:pPr>
        <w:pStyle w:val="21"/>
        <w:rPr>
          <w:rFonts w:ascii="Times New Roman" w:hAnsi="Times New Roman" w:cs="Times New Roman"/>
          <w:sz w:val="24"/>
          <w:szCs w:val="24"/>
        </w:rPr>
      </w:pPr>
      <w:r w:rsidRPr="008C4A1C">
        <w:rPr>
          <w:rFonts w:ascii="Times New Roman" w:hAnsi="Times New Roman" w:cs="Times New Roman"/>
          <w:sz w:val="24"/>
          <w:szCs w:val="24"/>
        </w:rPr>
        <w:t xml:space="preserve">2. </w:t>
      </w:r>
      <w:r w:rsidR="008C4A1C" w:rsidRPr="008C4A1C">
        <w:rPr>
          <w:rFonts w:ascii="Times New Roman" w:hAnsi="Times New Roman" w:cs="Times New Roman"/>
          <w:sz w:val="24"/>
          <w:szCs w:val="24"/>
        </w:rPr>
        <w:t>Literature Review</w:t>
      </w:r>
    </w:p>
    <w:p w14:paraId="5210E052" w14:textId="77777777" w:rsidR="00FF7D40" w:rsidRPr="008C4A1C" w:rsidRDefault="00FF7D40" w:rsidP="00FF7D40">
      <w:pPr>
        <w:rPr>
          <w:rFonts w:ascii="Times New Roman" w:hAnsi="Times New Roman" w:cs="Times New Roman"/>
        </w:rPr>
      </w:pPr>
    </w:p>
    <w:p w14:paraId="7E41F190" w14:textId="1DE35732" w:rsidR="00171D40" w:rsidRPr="008C4A1C" w:rsidRDefault="002312BE" w:rsidP="00171D40">
      <w:pPr>
        <w:spacing w:after="120"/>
        <w:rPr>
          <w:rFonts w:ascii="Times New Roman" w:eastAsiaTheme="majorEastAsia" w:hAnsi="Times New Roman" w:cs="Times New Roman"/>
          <w:b/>
          <w:bCs/>
          <w:color w:val="4F81BD" w:themeColor="accent1"/>
          <w:sz w:val="24"/>
          <w:szCs w:val="24"/>
        </w:rPr>
      </w:pPr>
      <w:r w:rsidRPr="008C4A1C">
        <w:rPr>
          <w:rStyle w:val="32"/>
          <w:rFonts w:cs="Times New Roman"/>
          <w:szCs w:val="24"/>
        </w:rPr>
        <w:t xml:space="preserve">2.1 </w:t>
      </w:r>
      <w:r w:rsidR="008C4A1C" w:rsidRPr="008C4A1C">
        <w:rPr>
          <w:rFonts w:ascii="Times New Roman" w:eastAsiaTheme="majorEastAsia" w:hAnsi="Times New Roman" w:cs="Times New Roman"/>
          <w:b/>
          <w:bCs/>
          <w:color w:val="4F81BD" w:themeColor="accent1"/>
          <w:sz w:val="24"/>
          <w:szCs w:val="24"/>
        </w:rPr>
        <w:t>Smart Bus Stops</w:t>
      </w:r>
    </w:p>
    <w:p w14:paraId="343CA63C" w14:textId="77777777" w:rsidR="00EC0E58" w:rsidRDefault="00EC0E58" w:rsidP="00EC0E58">
      <w:pPr>
        <w:spacing w:after="120"/>
        <w:rPr>
          <w:rFonts w:ascii="Times New Roman" w:hAnsi="Times New Roman" w:cs="Times New Roman"/>
          <w:sz w:val="24"/>
          <w:szCs w:val="24"/>
        </w:rPr>
      </w:pPr>
    </w:p>
    <w:p w14:paraId="2B138598" w14:textId="4498626B" w:rsidR="00EC0E58" w:rsidRPr="00504869" w:rsidRDefault="00EC0E58" w:rsidP="00EC0E58">
      <w:pPr>
        <w:spacing w:after="120"/>
        <w:rPr>
          <w:rFonts w:ascii="Times New Roman" w:hAnsi="Times New Roman" w:cs="Times New Roman"/>
          <w:sz w:val="24"/>
          <w:szCs w:val="24"/>
        </w:rPr>
      </w:pPr>
      <w:r w:rsidRPr="00504869">
        <w:rPr>
          <w:rFonts w:ascii="Times New Roman" w:hAnsi="Times New Roman" w:cs="Times New Roman"/>
          <w:sz w:val="24"/>
          <w:szCs w:val="24"/>
        </w:rPr>
        <w:t xml:space="preserve">Modern </w:t>
      </w:r>
      <w:r>
        <w:rPr>
          <w:rFonts w:ascii="Times New Roman" w:hAnsi="Times New Roman" w:cs="Times New Roman"/>
          <w:sz w:val="24"/>
          <w:szCs w:val="24"/>
        </w:rPr>
        <w:t>bus</w:t>
      </w:r>
      <w:r w:rsidRPr="00504869">
        <w:rPr>
          <w:rFonts w:ascii="Times New Roman" w:hAnsi="Times New Roman" w:cs="Times New Roman"/>
          <w:sz w:val="24"/>
          <w:szCs w:val="24"/>
        </w:rPr>
        <w:t xml:space="preserve"> stops provide:</w:t>
      </w:r>
    </w:p>
    <w:p w14:paraId="26F8E014" w14:textId="3F946DE8" w:rsidR="00EC0E58" w:rsidRPr="00EC0E58" w:rsidRDefault="00EC0E58">
      <w:pPr>
        <w:numPr>
          <w:ilvl w:val="0"/>
          <w:numId w:val="8"/>
        </w:numPr>
        <w:spacing w:after="120"/>
        <w:rPr>
          <w:rFonts w:ascii="Times New Roman" w:hAnsi="Times New Roman" w:cs="Times New Roman"/>
          <w:sz w:val="24"/>
          <w:szCs w:val="24"/>
          <w:lang w:val="ru-RU"/>
        </w:rPr>
      </w:pPr>
      <w:r>
        <w:rPr>
          <w:rFonts w:ascii="Times New Roman" w:hAnsi="Times New Roman" w:cs="Times New Roman"/>
          <w:sz w:val="24"/>
          <w:szCs w:val="24"/>
        </w:rPr>
        <w:t>D</w:t>
      </w:r>
      <w:r w:rsidRPr="00EC0E58">
        <w:rPr>
          <w:rFonts w:ascii="Times New Roman" w:hAnsi="Times New Roman" w:cs="Times New Roman"/>
          <w:sz w:val="24"/>
          <w:szCs w:val="24"/>
          <w:lang w:val="ru-RU"/>
        </w:rPr>
        <w:t xml:space="preserve">igital displays </w:t>
      </w:r>
    </w:p>
    <w:p w14:paraId="34B91A29" w14:textId="5D2E1074" w:rsidR="00EC0E58" w:rsidRPr="00EC0E58" w:rsidRDefault="00EC0E58">
      <w:pPr>
        <w:numPr>
          <w:ilvl w:val="0"/>
          <w:numId w:val="8"/>
        </w:numPr>
        <w:spacing w:after="120"/>
        <w:rPr>
          <w:rFonts w:ascii="Times New Roman" w:hAnsi="Times New Roman" w:cs="Times New Roman"/>
          <w:sz w:val="24"/>
          <w:szCs w:val="24"/>
          <w:lang w:val="ru-RU"/>
        </w:rPr>
      </w:pPr>
      <w:r>
        <w:rPr>
          <w:rFonts w:ascii="Times New Roman" w:hAnsi="Times New Roman" w:cs="Times New Roman"/>
          <w:sz w:val="24"/>
          <w:szCs w:val="24"/>
        </w:rPr>
        <w:t>R</w:t>
      </w:r>
      <w:r w:rsidRPr="00EC0E58">
        <w:rPr>
          <w:rFonts w:ascii="Times New Roman" w:hAnsi="Times New Roman" w:cs="Times New Roman"/>
          <w:sz w:val="24"/>
          <w:szCs w:val="24"/>
          <w:lang w:val="ru-RU"/>
        </w:rPr>
        <w:t xml:space="preserve">eal-time arrival updates </w:t>
      </w:r>
    </w:p>
    <w:p w14:paraId="3C2D67E4" w14:textId="0EDE975B" w:rsidR="00EC0E58" w:rsidRPr="00EC0E58" w:rsidRDefault="00EC0E58">
      <w:pPr>
        <w:numPr>
          <w:ilvl w:val="0"/>
          <w:numId w:val="8"/>
        </w:numPr>
        <w:spacing w:after="120"/>
        <w:rPr>
          <w:rFonts w:ascii="Times New Roman" w:hAnsi="Times New Roman" w:cs="Times New Roman"/>
          <w:sz w:val="24"/>
          <w:szCs w:val="24"/>
          <w:lang w:val="ru-RU"/>
        </w:rPr>
      </w:pPr>
      <w:r>
        <w:rPr>
          <w:rFonts w:ascii="Times New Roman" w:hAnsi="Times New Roman" w:cs="Times New Roman"/>
          <w:sz w:val="24"/>
          <w:szCs w:val="24"/>
        </w:rPr>
        <w:t>P</w:t>
      </w:r>
      <w:r w:rsidRPr="00EC0E58">
        <w:rPr>
          <w:rFonts w:ascii="Times New Roman" w:hAnsi="Times New Roman" w:cs="Times New Roman"/>
          <w:sz w:val="24"/>
          <w:szCs w:val="24"/>
          <w:lang w:val="ru-RU"/>
        </w:rPr>
        <w:t xml:space="preserve">assenger information systems </w:t>
      </w:r>
    </w:p>
    <w:p w14:paraId="3AB7E6B1" w14:textId="77777777" w:rsidR="00EC0E58" w:rsidRPr="00EC0E58" w:rsidRDefault="00EC0E58" w:rsidP="00EC0E58">
      <w:pPr>
        <w:spacing w:after="120"/>
        <w:ind w:left="720"/>
        <w:rPr>
          <w:rFonts w:ascii="Times New Roman" w:hAnsi="Times New Roman" w:cs="Times New Roman"/>
          <w:sz w:val="24"/>
          <w:szCs w:val="24"/>
          <w:lang w:val="ru-RU"/>
        </w:rPr>
      </w:pPr>
    </w:p>
    <w:p w14:paraId="34F77D3B" w14:textId="77777777" w:rsidR="00EC0E58" w:rsidRPr="00EC0E58" w:rsidRDefault="00EC0E58" w:rsidP="00EC0E58">
      <w:pPr>
        <w:spacing w:after="120"/>
        <w:rPr>
          <w:rFonts w:ascii="Times New Roman" w:hAnsi="Times New Roman" w:cs="Times New Roman"/>
          <w:sz w:val="24"/>
          <w:szCs w:val="24"/>
          <w:lang w:val="ru-RU"/>
        </w:rPr>
      </w:pPr>
      <w:r w:rsidRPr="00EC0E58">
        <w:rPr>
          <w:rFonts w:ascii="Times New Roman" w:hAnsi="Times New Roman" w:cs="Times New Roman"/>
          <w:sz w:val="24"/>
          <w:szCs w:val="24"/>
          <w:lang w:val="ru-RU"/>
        </w:rPr>
        <w:t>However, most lack:</w:t>
      </w:r>
    </w:p>
    <w:p w14:paraId="158C0D63" w14:textId="48C658C7" w:rsidR="00EC0E58" w:rsidRPr="00EC0E58" w:rsidRDefault="00EC0E58">
      <w:pPr>
        <w:numPr>
          <w:ilvl w:val="0"/>
          <w:numId w:val="9"/>
        </w:numPr>
        <w:spacing w:after="120"/>
        <w:rPr>
          <w:rFonts w:ascii="Times New Roman" w:hAnsi="Times New Roman" w:cs="Times New Roman"/>
          <w:sz w:val="24"/>
          <w:szCs w:val="24"/>
          <w:lang w:val="ru-RU"/>
        </w:rPr>
      </w:pPr>
      <w:r>
        <w:rPr>
          <w:rFonts w:ascii="Times New Roman" w:hAnsi="Times New Roman" w:cs="Times New Roman"/>
          <w:sz w:val="24"/>
          <w:szCs w:val="24"/>
        </w:rPr>
        <w:t>V</w:t>
      </w:r>
      <w:r w:rsidRPr="00EC0E58">
        <w:rPr>
          <w:rFonts w:ascii="Times New Roman" w:hAnsi="Times New Roman" w:cs="Times New Roman"/>
          <w:sz w:val="24"/>
          <w:szCs w:val="24"/>
          <w:lang w:val="ru-RU"/>
        </w:rPr>
        <w:t xml:space="preserve">oice interaction </w:t>
      </w:r>
    </w:p>
    <w:p w14:paraId="38EA5759" w14:textId="77777777" w:rsidR="00EC0E58" w:rsidRPr="00EC0E58" w:rsidRDefault="00EC0E58">
      <w:pPr>
        <w:numPr>
          <w:ilvl w:val="0"/>
          <w:numId w:val="9"/>
        </w:numPr>
        <w:spacing w:after="120"/>
        <w:rPr>
          <w:rFonts w:ascii="Times New Roman" w:hAnsi="Times New Roman" w:cs="Times New Roman"/>
          <w:sz w:val="24"/>
          <w:szCs w:val="24"/>
          <w:lang w:val="ru-RU"/>
        </w:rPr>
      </w:pPr>
      <w:r w:rsidRPr="00EC0E58">
        <w:rPr>
          <w:rFonts w:ascii="Times New Roman" w:hAnsi="Times New Roman" w:cs="Times New Roman"/>
          <w:sz w:val="24"/>
          <w:szCs w:val="24"/>
          <w:lang w:val="ru-RU"/>
        </w:rPr>
        <w:t xml:space="preserve">AI integration </w:t>
      </w:r>
    </w:p>
    <w:p w14:paraId="1125B6A5" w14:textId="09ADDF73" w:rsidR="00EC0E58" w:rsidRPr="00EC0E58" w:rsidRDefault="00EC0E58">
      <w:pPr>
        <w:numPr>
          <w:ilvl w:val="0"/>
          <w:numId w:val="9"/>
        </w:numPr>
        <w:spacing w:after="120"/>
        <w:rPr>
          <w:rFonts w:ascii="Times New Roman" w:hAnsi="Times New Roman" w:cs="Times New Roman"/>
          <w:sz w:val="24"/>
          <w:szCs w:val="24"/>
          <w:lang w:val="ru-RU"/>
        </w:rPr>
      </w:pPr>
      <w:r>
        <w:rPr>
          <w:rFonts w:ascii="Times New Roman" w:hAnsi="Times New Roman" w:cs="Times New Roman"/>
          <w:sz w:val="24"/>
          <w:szCs w:val="24"/>
        </w:rPr>
        <w:t>A</w:t>
      </w:r>
      <w:r w:rsidRPr="00EC0E58">
        <w:rPr>
          <w:rFonts w:ascii="Times New Roman" w:hAnsi="Times New Roman" w:cs="Times New Roman"/>
          <w:sz w:val="24"/>
          <w:szCs w:val="24"/>
          <w:lang w:val="ru-RU"/>
        </w:rPr>
        <w:t>daptive interfaces</w:t>
      </w:r>
    </w:p>
    <w:p w14:paraId="07D0854B" w14:textId="6EDC8C17" w:rsidR="00171D40" w:rsidRPr="008C4A1C" w:rsidRDefault="00171D40" w:rsidP="00EC0E58">
      <w:pPr>
        <w:spacing w:after="120"/>
        <w:rPr>
          <w:rFonts w:ascii="Times New Roman" w:hAnsi="Times New Roman" w:cs="Times New Roman"/>
          <w:sz w:val="24"/>
          <w:szCs w:val="24"/>
        </w:rPr>
      </w:pPr>
    </w:p>
    <w:p w14:paraId="555CE471" w14:textId="61C4DEA1" w:rsidR="00171D40" w:rsidRPr="008C4A1C" w:rsidRDefault="002312BE" w:rsidP="00171D40">
      <w:pPr>
        <w:spacing w:after="120"/>
        <w:rPr>
          <w:rFonts w:ascii="Times New Roman" w:hAnsi="Times New Roman" w:cs="Times New Roman"/>
        </w:rPr>
      </w:pPr>
      <w:r w:rsidRPr="008C4A1C">
        <w:rPr>
          <w:rStyle w:val="32"/>
          <w:rFonts w:cs="Times New Roman"/>
          <w:szCs w:val="24"/>
        </w:rPr>
        <w:t xml:space="preserve">2.2 </w:t>
      </w:r>
      <w:r w:rsidR="008C4A1C" w:rsidRPr="008C4A1C">
        <w:rPr>
          <w:rFonts w:ascii="Times New Roman" w:eastAsiaTheme="majorEastAsia" w:hAnsi="Times New Roman" w:cs="Times New Roman"/>
          <w:b/>
          <w:bCs/>
          <w:color w:val="4F81BD" w:themeColor="accent1"/>
          <w:sz w:val="24"/>
          <w:szCs w:val="24"/>
        </w:rPr>
        <w:t>AI in Transportation</w:t>
      </w:r>
      <w:r w:rsidRPr="008C4A1C">
        <w:rPr>
          <w:rFonts w:ascii="Times New Roman" w:hAnsi="Times New Roman" w:cs="Times New Roman"/>
          <w:sz w:val="24"/>
          <w:szCs w:val="24"/>
        </w:rPr>
        <w:br/>
      </w:r>
    </w:p>
    <w:p w14:paraId="10A92816" w14:textId="77777777" w:rsidR="00EC0E58" w:rsidRPr="00EC0E58" w:rsidRDefault="00EC0E58" w:rsidP="00EC0E58">
      <w:pPr>
        <w:spacing w:after="120"/>
        <w:rPr>
          <w:rFonts w:ascii="Times New Roman" w:hAnsi="Times New Roman" w:cs="Times New Roman"/>
          <w:sz w:val="24"/>
          <w:szCs w:val="24"/>
        </w:rPr>
      </w:pPr>
      <w:r w:rsidRPr="00EC0E58">
        <w:rPr>
          <w:rFonts w:ascii="Times New Roman" w:hAnsi="Times New Roman" w:cs="Times New Roman"/>
          <w:sz w:val="24"/>
          <w:szCs w:val="24"/>
        </w:rPr>
        <w:t>Artificial intelligence is used for:</w:t>
      </w:r>
    </w:p>
    <w:p w14:paraId="447396AE" w14:textId="0C2406A6" w:rsidR="00EC0E58" w:rsidRPr="00EC0E58" w:rsidRDefault="00EC0E58">
      <w:pPr>
        <w:numPr>
          <w:ilvl w:val="0"/>
          <w:numId w:val="10"/>
        </w:numPr>
        <w:spacing w:after="120"/>
        <w:rPr>
          <w:rFonts w:ascii="Times New Roman" w:hAnsi="Times New Roman" w:cs="Times New Roman"/>
          <w:sz w:val="24"/>
          <w:szCs w:val="24"/>
          <w:lang w:val="ru-RU"/>
        </w:rPr>
      </w:pPr>
      <w:r>
        <w:rPr>
          <w:rFonts w:ascii="Times New Roman" w:hAnsi="Times New Roman" w:cs="Times New Roman"/>
          <w:sz w:val="24"/>
          <w:szCs w:val="24"/>
        </w:rPr>
        <w:t>R</w:t>
      </w:r>
      <w:r w:rsidRPr="00EC0E58">
        <w:rPr>
          <w:rFonts w:ascii="Times New Roman" w:hAnsi="Times New Roman" w:cs="Times New Roman"/>
          <w:sz w:val="24"/>
          <w:szCs w:val="24"/>
          <w:lang w:val="ru-RU"/>
        </w:rPr>
        <w:t xml:space="preserve">oute prediction </w:t>
      </w:r>
    </w:p>
    <w:p w14:paraId="21685E04" w14:textId="29A9E12E" w:rsidR="00EC0E58" w:rsidRPr="00EC0E58" w:rsidRDefault="00EC0E58">
      <w:pPr>
        <w:numPr>
          <w:ilvl w:val="0"/>
          <w:numId w:val="10"/>
        </w:numPr>
        <w:spacing w:after="120"/>
        <w:rPr>
          <w:rFonts w:ascii="Times New Roman" w:hAnsi="Times New Roman" w:cs="Times New Roman"/>
          <w:sz w:val="24"/>
          <w:szCs w:val="24"/>
          <w:lang w:val="ru-RU"/>
        </w:rPr>
      </w:pPr>
      <w:r>
        <w:rPr>
          <w:rFonts w:ascii="Times New Roman" w:hAnsi="Times New Roman" w:cs="Times New Roman"/>
          <w:sz w:val="24"/>
          <w:szCs w:val="24"/>
        </w:rPr>
        <w:t>P</w:t>
      </w:r>
      <w:r w:rsidRPr="00EC0E58">
        <w:rPr>
          <w:rFonts w:ascii="Times New Roman" w:hAnsi="Times New Roman" w:cs="Times New Roman"/>
          <w:sz w:val="24"/>
          <w:szCs w:val="24"/>
          <w:lang w:val="ru-RU"/>
        </w:rPr>
        <w:t xml:space="preserve">assenger assistance </w:t>
      </w:r>
    </w:p>
    <w:p w14:paraId="3BEB79E6" w14:textId="5BF8B052" w:rsidR="00EC0E58" w:rsidRPr="00EC0E58" w:rsidRDefault="00EC0E58">
      <w:pPr>
        <w:numPr>
          <w:ilvl w:val="0"/>
          <w:numId w:val="10"/>
        </w:numPr>
        <w:spacing w:after="120"/>
        <w:rPr>
          <w:rFonts w:ascii="Times New Roman" w:hAnsi="Times New Roman" w:cs="Times New Roman"/>
          <w:sz w:val="24"/>
          <w:szCs w:val="24"/>
          <w:lang w:val="ru-RU"/>
        </w:rPr>
      </w:pPr>
      <w:r>
        <w:rPr>
          <w:rFonts w:ascii="Times New Roman" w:hAnsi="Times New Roman" w:cs="Times New Roman"/>
          <w:sz w:val="24"/>
          <w:szCs w:val="24"/>
        </w:rPr>
        <w:t>A</w:t>
      </w:r>
      <w:r w:rsidRPr="00EC0E58">
        <w:rPr>
          <w:rFonts w:ascii="Times New Roman" w:hAnsi="Times New Roman" w:cs="Times New Roman"/>
          <w:sz w:val="24"/>
          <w:szCs w:val="24"/>
          <w:lang w:val="ru-RU"/>
        </w:rPr>
        <w:t xml:space="preserve">nomaly detection </w:t>
      </w:r>
    </w:p>
    <w:p w14:paraId="4FD2D3F3" w14:textId="77777777" w:rsidR="00EC0E58" w:rsidRPr="00EC0E58" w:rsidRDefault="00EC0E58" w:rsidP="00EC0E58">
      <w:pPr>
        <w:spacing w:after="120"/>
        <w:ind w:left="720"/>
        <w:rPr>
          <w:rFonts w:ascii="Times New Roman" w:hAnsi="Times New Roman" w:cs="Times New Roman"/>
          <w:sz w:val="24"/>
          <w:szCs w:val="24"/>
          <w:lang w:val="ru-RU"/>
        </w:rPr>
      </w:pPr>
    </w:p>
    <w:p w14:paraId="53B03A1B" w14:textId="77777777" w:rsidR="00EC0E58" w:rsidRPr="00EC0E58" w:rsidRDefault="00EC0E58" w:rsidP="00EC0E58">
      <w:pPr>
        <w:spacing w:after="120"/>
        <w:rPr>
          <w:rFonts w:ascii="Times New Roman" w:hAnsi="Times New Roman" w:cs="Times New Roman"/>
          <w:sz w:val="24"/>
          <w:szCs w:val="24"/>
          <w:lang w:val="ru-RU"/>
        </w:rPr>
      </w:pPr>
      <w:r w:rsidRPr="00EC0E58">
        <w:rPr>
          <w:rFonts w:ascii="Times New Roman" w:hAnsi="Times New Roman" w:cs="Times New Roman"/>
          <w:sz w:val="24"/>
          <w:szCs w:val="24"/>
          <w:lang w:val="ru-RU"/>
        </w:rPr>
        <w:t>Recent works highlight:</w:t>
      </w:r>
    </w:p>
    <w:p w14:paraId="2AB1F793" w14:textId="77777777" w:rsidR="00EC0E58" w:rsidRPr="00EC0E58" w:rsidRDefault="00EC0E58">
      <w:pPr>
        <w:numPr>
          <w:ilvl w:val="0"/>
          <w:numId w:val="11"/>
        </w:numPr>
        <w:spacing w:after="120"/>
        <w:rPr>
          <w:rFonts w:ascii="Times New Roman" w:hAnsi="Times New Roman" w:cs="Times New Roman"/>
          <w:sz w:val="24"/>
          <w:szCs w:val="24"/>
          <w:lang w:val="ru-RU"/>
        </w:rPr>
      </w:pPr>
      <w:r w:rsidRPr="00EC0E58">
        <w:rPr>
          <w:rFonts w:ascii="Times New Roman" w:hAnsi="Times New Roman" w:cs="Times New Roman"/>
          <w:sz w:val="24"/>
          <w:szCs w:val="24"/>
          <w:lang w:val="ru-RU"/>
        </w:rPr>
        <w:t xml:space="preserve">NLP-based assistants </w:t>
      </w:r>
    </w:p>
    <w:p w14:paraId="08738D1C" w14:textId="51DB346E" w:rsidR="00EC0E58" w:rsidRPr="00EC0E58" w:rsidRDefault="00EC0E58">
      <w:pPr>
        <w:numPr>
          <w:ilvl w:val="0"/>
          <w:numId w:val="11"/>
        </w:numPr>
        <w:spacing w:after="120"/>
        <w:rPr>
          <w:rFonts w:ascii="Times New Roman" w:hAnsi="Times New Roman" w:cs="Times New Roman"/>
          <w:sz w:val="24"/>
          <w:szCs w:val="24"/>
          <w:lang w:val="ru-RU"/>
        </w:rPr>
      </w:pPr>
      <w:r>
        <w:rPr>
          <w:rFonts w:ascii="Times New Roman" w:hAnsi="Times New Roman" w:cs="Times New Roman"/>
          <w:sz w:val="24"/>
          <w:szCs w:val="24"/>
        </w:rPr>
        <w:t>P</w:t>
      </w:r>
      <w:r w:rsidRPr="00EC0E58">
        <w:rPr>
          <w:rFonts w:ascii="Times New Roman" w:hAnsi="Times New Roman" w:cs="Times New Roman"/>
          <w:sz w:val="24"/>
          <w:szCs w:val="24"/>
          <w:lang w:val="ru-RU"/>
        </w:rPr>
        <w:t>redictive ETA systems</w:t>
      </w:r>
    </w:p>
    <w:p w14:paraId="5CF5FDB2" w14:textId="2C6B3456" w:rsidR="002312BE" w:rsidRPr="008C4A1C" w:rsidRDefault="002312BE" w:rsidP="00171D40">
      <w:pPr>
        <w:spacing w:after="120"/>
        <w:rPr>
          <w:rFonts w:ascii="Times New Roman" w:hAnsi="Times New Roman" w:cs="Times New Roman"/>
          <w:sz w:val="24"/>
          <w:szCs w:val="24"/>
        </w:rPr>
      </w:pPr>
    </w:p>
    <w:p w14:paraId="27A60FF0" w14:textId="77777777" w:rsidR="00171D40" w:rsidRDefault="00171D40" w:rsidP="00171D40">
      <w:pPr>
        <w:ind w:firstLine="720"/>
        <w:rPr>
          <w:rFonts w:ascii="Times New Roman" w:hAnsi="Times New Roman" w:cs="Times New Roman"/>
          <w:sz w:val="24"/>
          <w:szCs w:val="24"/>
        </w:rPr>
      </w:pPr>
    </w:p>
    <w:p w14:paraId="54F16CEA" w14:textId="77777777" w:rsidR="001F38FC" w:rsidRPr="001F38FC" w:rsidRDefault="001F38FC" w:rsidP="00171D40">
      <w:pPr>
        <w:ind w:firstLine="720"/>
        <w:rPr>
          <w:rFonts w:ascii="Times New Roman" w:hAnsi="Times New Roman" w:cs="Times New Roman"/>
          <w:sz w:val="24"/>
          <w:szCs w:val="24"/>
        </w:rPr>
      </w:pPr>
    </w:p>
    <w:p w14:paraId="1B8C7337" w14:textId="6323D194" w:rsidR="002312BE" w:rsidRPr="008C4A1C" w:rsidRDefault="00000000" w:rsidP="00171D40">
      <w:pPr>
        <w:pStyle w:val="21"/>
        <w:rPr>
          <w:rFonts w:ascii="Times New Roman" w:hAnsi="Times New Roman" w:cs="Times New Roman"/>
          <w:sz w:val="24"/>
          <w:szCs w:val="24"/>
        </w:rPr>
      </w:pPr>
      <w:r w:rsidRPr="008C4A1C">
        <w:rPr>
          <w:rFonts w:ascii="Times New Roman" w:hAnsi="Times New Roman" w:cs="Times New Roman"/>
          <w:sz w:val="24"/>
          <w:szCs w:val="24"/>
        </w:rPr>
        <w:lastRenderedPageBreak/>
        <w:t xml:space="preserve">3. </w:t>
      </w:r>
      <w:r w:rsidR="008C4A1C" w:rsidRPr="008C4A1C">
        <w:rPr>
          <w:rFonts w:ascii="Times New Roman" w:hAnsi="Times New Roman" w:cs="Times New Roman"/>
          <w:sz w:val="24"/>
          <w:szCs w:val="24"/>
        </w:rPr>
        <w:t>Analysis of existing systems</w:t>
      </w:r>
    </w:p>
    <w:p w14:paraId="647B6BA3" w14:textId="77777777" w:rsidR="008C4A1C" w:rsidRDefault="008C4A1C" w:rsidP="008C4A1C">
      <w:pPr>
        <w:rPr>
          <w:rFonts w:ascii="Times New Roman" w:hAnsi="Times New Roman" w:cs="Times New Roman"/>
          <w:lang w:val="kk-KZ"/>
        </w:rPr>
      </w:pPr>
    </w:p>
    <w:p w14:paraId="0A465A5C" w14:textId="44F906E7" w:rsidR="00176113" w:rsidRDefault="00176113" w:rsidP="00176113">
      <w:pPr>
        <w:ind w:firstLine="720"/>
        <w:rPr>
          <w:rFonts w:ascii="Times New Roman" w:hAnsi="Times New Roman" w:cs="Times New Roman"/>
          <w:sz w:val="24"/>
          <w:szCs w:val="24"/>
          <w:lang w:val="kk-KZ"/>
        </w:rPr>
      </w:pPr>
      <w:r w:rsidRPr="00176113">
        <w:rPr>
          <w:rFonts w:ascii="Times New Roman" w:hAnsi="Times New Roman" w:cs="Times New Roman"/>
          <w:sz w:val="24"/>
          <w:szCs w:val="24"/>
        </w:rPr>
        <w:t>The development of intelligent public transportation systems has led to the emergence of various digital and infrastructure-based solutions aimed at improving passenger experience and operational efficiency. These solutions can be broadly categorized into three groups: mobile transport applications, smart bus stop infrastructures, and AI-based assistant systems. This chapter provides a comparative analysis of these systems and identifies their limitations in the context of the proposed project.</w:t>
      </w:r>
    </w:p>
    <w:p w14:paraId="3ED46827" w14:textId="77777777" w:rsidR="00176113" w:rsidRDefault="00176113" w:rsidP="00176113">
      <w:pPr>
        <w:rPr>
          <w:rFonts w:ascii="Times New Roman" w:hAnsi="Times New Roman" w:cs="Times New Roman"/>
          <w:sz w:val="24"/>
          <w:szCs w:val="24"/>
          <w:lang w:val="kk-KZ"/>
        </w:rPr>
      </w:pPr>
    </w:p>
    <w:p w14:paraId="76D6D91E" w14:textId="365FA501" w:rsidR="00176113" w:rsidRDefault="00176113" w:rsidP="00176113">
      <w:pPr>
        <w:pStyle w:val="31"/>
        <w:rPr>
          <w:lang w:val="kk-KZ"/>
        </w:rPr>
      </w:pPr>
      <w:r w:rsidRPr="00176113">
        <w:t>3.1 Mobile Transport Applications</w:t>
      </w:r>
    </w:p>
    <w:p w14:paraId="74A1B98E" w14:textId="77777777" w:rsidR="00176113" w:rsidRDefault="00176113" w:rsidP="00176113">
      <w:pPr>
        <w:rPr>
          <w:lang w:val="kk-KZ"/>
        </w:rPr>
      </w:pPr>
    </w:p>
    <w:p w14:paraId="4A8264DD" w14:textId="0678F61D" w:rsidR="00176113" w:rsidRPr="00504869" w:rsidRDefault="00176113" w:rsidP="00176113">
      <w:pPr>
        <w:ind w:firstLine="720"/>
        <w:rPr>
          <w:rFonts w:ascii="Times New Roman" w:hAnsi="Times New Roman" w:cs="Times New Roman"/>
          <w:sz w:val="24"/>
          <w:szCs w:val="24"/>
        </w:rPr>
      </w:pPr>
      <w:r w:rsidRPr="00176113">
        <w:rPr>
          <w:rFonts w:ascii="Times New Roman" w:hAnsi="Times New Roman" w:cs="Times New Roman"/>
          <w:sz w:val="24"/>
          <w:szCs w:val="24"/>
        </w:rPr>
        <w:t>Mobile applications represent the most widely adopted method of interaction between users and public transportation systems. Popular platforms such as Google Maps</w:t>
      </w:r>
      <w:r w:rsidR="00553400">
        <w:rPr>
          <w:rFonts w:ascii="Times New Roman" w:hAnsi="Times New Roman" w:cs="Times New Roman"/>
          <w:sz w:val="24"/>
          <w:szCs w:val="24"/>
        </w:rPr>
        <w:t>, 2gis</w:t>
      </w:r>
      <w:r w:rsidRPr="00176113">
        <w:rPr>
          <w:rFonts w:ascii="Times New Roman" w:hAnsi="Times New Roman" w:cs="Times New Roman"/>
          <w:sz w:val="24"/>
          <w:szCs w:val="24"/>
        </w:rPr>
        <w:t xml:space="preserve"> and Yandex Transport provide route planning, estimated arrival times, and navigation services based on real-time data.</w:t>
      </w:r>
      <w:r w:rsidR="00504869" w:rsidRPr="00504869">
        <w:rPr>
          <w:rFonts w:ascii="Times New Roman" w:hAnsi="Times New Roman" w:cs="Times New Roman"/>
          <w:sz w:val="24"/>
          <w:szCs w:val="24"/>
        </w:rPr>
        <w:t xml:space="preserve"> </w:t>
      </w:r>
      <w:r w:rsidR="00504869">
        <w:rPr>
          <w:rFonts w:ascii="Times New Roman" w:hAnsi="Times New Roman" w:cs="Times New Roman"/>
          <w:sz w:val="24"/>
          <w:szCs w:val="24"/>
        </w:rPr>
        <w:t>[21][22]</w:t>
      </w:r>
    </w:p>
    <w:p w14:paraId="076446E2" w14:textId="77777777" w:rsidR="00176113" w:rsidRPr="00176113" w:rsidRDefault="00176113" w:rsidP="00176113">
      <w:pPr>
        <w:rPr>
          <w:rFonts w:ascii="Times New Roman" w:hAnsi="Times New Roman" w:cs="Times New Roman"/>
          <w:b/>
          <w:bCs/>
          <w:sz w:val="24"/>
          <w:szCs w:val="24"/>
          <w:lang w:val="ru-RU"/>
        </w:rPr>
      </w:pPr>
      <w:r w:rsidRPr="00176113">
        <w:rPr>
          <w:rFonts w:ascii="Times New Roman" w:hAnsi="Times New Roman" w:cs="Times New Roman"/>
          <w:b/>
          <w:bCs/>
          <w:sz w:val="24"/>
          <w:szCs w:val="24"/>
          <w:lang w:val="ru-RU"/>
        </w:rPr>
        <w:t>Key Features</w:t>
      </w:r>
    </w:p>
    <w:p w14:paraId="2D00025A" w14:textId="24329671" w:rsidR="00176113" w:rsidRPr="00176113" w:rsidRDefault="00176113">
      <w:pPr>
        <w:numPr>
          <w:ilvl w:val="0"/>
          <w:numId w:val="17"/>
        </w:numPr>
        <w:rPr>
          <w:rFonts w:ascii="Times New Roman" w:hAnsi="Times New Roman" w:cs="Times New Roman"/>
          <w:sz w:val="24"/>
          <w:szCs w:val="24"/>
          <w:lang w:val="ru-RU"/>
        </w:rPr>
      </w:pPr>
      <w:r>
        <w:rPr>
          <w:rFonts w:ascii="Times New Roman" w:hAnsi="Times New Roman" w:cs="Times New Roman"/>
          <w:sz w:val="24"/>
          <w:szCs w:val="24"/>
        </w:rPr>
        <w:t>R</w:t>
      </w:r>
      <w:r w:rsidRPr="00176113">
        <w:rPr>
          <w:rFonts w:ascii="Times New Roman" w:hAnsi="Times New Roman" w:cs="Times New Roman"/>
          <w:sz w:val="24"/>
          <w:szCs w:val="24"/>
          <w:lang w:val="ru-RU"/>
        </w:rPr>
        <w:t xml:space="preserve">eal-time vehicle tracking </w:t>
      </w:r>
    </w:p>
    <w:p w14:paraId="7466FDA6" w14:textId="0C9FA79A" w:rsidR="00176113" w:rsidRPr="00176113" w:rsidRDefault="00176113">
      <w:pPr>
        <w:numPr>
          <w:ilvl w:val="0"/>
          <w:numId w:val="17"/>
        </w:numPr>
        <w:rPr>
          <w:rFonts w:ascii="Times New Roman" w:hAnsi="Times New Roman" w:cs="Times New Roman"/>
          <w:sz w:val="24"/>
          <w:szCs w:val="24"/>
          <w:lang w:val="ru-RU"/>
        </w:rPr>
      </w:pPr>
      <w:r>
        <w:rPr>
          <w:rFonts w:ascii="Times New Roman" w:hAnsi="Times New Roman" w:cs="Times New Roman"/>
          <w:sz w:val="24"/>
          <w:szCs w:val="24"/>
        </w:rPr>
        <w:t>R</w:t>
      </w:r>
      <w:r w:rsidRPr="00176113">
        <w:rPr>
          <w:rFonts w:ascii="Times New Roman" w:hAnsi="Times New Roman" w:cs="Times New Roman"/>
          <w:sz w:val="24"/>
          <w:szCs w:val="24"/>
          <w:lang w:val="ru-RU"/>
        </w:rPr>
        <w:t xml:space="preserve">oute optimization and navigation </w:t>
      </w:r>
    </w:p>
    <w:p w14:paraId="2E1DCA08" w14:textId="2834406F" w:rsidR="00176113" w:rsidRPr="00176113" w:rsidRDefault="00176113">
      <w:pPr>
        <w:numPr>
          <w:ilvl w:val="0"/>
          <w:numId w:val="17"/>
        </w:numPr>
        <w:rPr>
          <w:rFonts w:ascii="Times New Roman" w:hAnsi="Times New Roman" w:cs="Times New Roman"/>
          <w:sz w:val="24"/>
          <w:szCs w:val="24"/>
        </w:rPr>
      </w:pPr>
      <w:r>
        <w:rPr>
          <w:rFonts w:ascii="Times New Roman" w:hAnsi="Times New Roman" w:cs="Times New Roman"/>
          <w:sz w:val="24"/>
          <w:szCs w:val="24"/>
        </w:rPr>
        <w:t>I</w:t>
      </w:r>
      <w:r w:rsidRPr="00176113">
        <w:rPr>
          <w:rFonts w:ascii="Times New Roman" w:hAnsi="Times New Roman" w:cs="Times New Roman"/>
          <w:sz w:val="24"/>
          <w:szCs w:val="24"/>
        </w:rPr>
        <w:t xml:space="preserve">ntegration with GPS and traffic data </w:t>
      </w:r>
    </w:p>
    <w:p w14:paraId="47DC7125" w14:textId="355E3822" w:rsidR="00176113" w:rsidRPr="00176113" w:rsidRDefault="00176113">
      <w:pPr>
        <w:numPr>
          <w:ilvl w:val="0"/>
          <w:numId w:val="17"/>
        </w:numPr>
        <w:rPr>
          <w:rFonts w:ascii="Times New Roman" w:hAnsi="Times New Roman" w:cs="Times New Roman"/>
          <w:sz w:val="24"/>
          <w:szCs w:val="24"/>
          <w:lang w:val="ru-RU"/>
        </w:rPr>
      </w:pPr>
      <w:r>
        <w:rPr>
          <w:rFonts w:ascii="Times New Roman" w:hAnsi="Times New Roman" w:cs="Times New Roman"/>
          <w:sz w:val="24"/>
          <w:szCs w:val="24"/>
        </w:rPr>
        <w:t>C</w:t>
      </w:r>
      <w:r w:rsidRPr="00176113">
        <w:rPr>
          <w:rFonts w:ascii="Times New Roman" w:hAnsi="Times New Roman" w:cs="Times New Roman"/>
          <w:sz w:val="24"/>
          <w:szCs w:val="24"/>
          <w:lang w:val="ru-RU"/>
        </w:rPr>
        <w:t xml:space="preserve">ontinuous updates </w:t>
      </w:r>
    </w:p>
    <w:p w14:paraId="6EED62EB" w14:textId="77777777" w:rsidR="00176113" w:rsidRPr="00176113" w:rsidRDefault="00176113" w:rsidP="00176113">
      <w:pPr>
        <w:rPr>
          <w:rFonts w:ascii="Times New Roman" w:hAnsi="Times New Roman" w:cs="Times New Roman"/>
          <w:b/>
          <w:bCs/>
          <w:sz w:val="24"/>
          <w:szCs w:val="24"/>
          <w:lang w:val="ru-RU"/>
        </w:rPr>
      </w:pPr>
      <w:r w:rsidRPr="00176113">
        <w:rPr>
          <w:rFonts w:ascii="Times New Roman" w:hAnsi="Times New Roman" w:cs="Times New Roman"/>
          <w:b/>
          <w:bCs/>
          <w:sz w:val="24"/>
          <w:szCs w:val="24"/>
          <w:lang w:val="ru-RU"/>
        </w:rPr>
        <w:t>Advantages</w:t>
      </w:r>
    </w:p>
    <w:p w14:paraId="23F8C058" w14:textId="59FC3E48" w:rsidR="00176113" w:rsidRPr="00176113" w:rsidRDefault="00176113">
      <w:pPr>
        <w:numPr>
          <w:ilvl w:val="0"/>
          <w:numId w:val="18"/>
        </w:numPr>
        <w:rPr>
          <w:rFonts w:ascii="Times New Roman" w:hAnsi="Times New Roman" w:cs="Times New Roman"/>
          <w:sz w:val="24"/>
          <w:szCs w:val="24"/>
        </w:rPr>
      </w:pPr>
      <w:r>
        <w:rPr>
          <w:rFonts w:ascii="Times New Roman" w:hAnsi="Times New Roman" w:cs="Times New Roman"/>
          <w:sz w:val="24"/>
          <w:szCs w:val="24"/>
        </w:rPr>
        <w:t>H</w:t>
      </w:r>
      <w:r w:rsidRPr="00176113">
        <w:rPr>
          <w:rFonts w:ascii="Times New Roman" w:hAnsi="Times New Roman" w:cs="Times New Roman"/>
          <w:sz w:val="24"/>
          <w:szCs w:val="24"/>
        </w:rPr>
        <w:t xml:space="preserve">igh accessibility and widespread usage </w:t>
      </w:r>
    </w:p>
    <w:p w14:paraId="18F7A3E6" w14:textId="17FBEB3E" w:rsidR="00176113" w:rsidRPr="00176113" w:rsidRDefault="00176113">
      <w:pPr>
        <w:numPr>
          <w:ilvl w:val="0"/>
          <w:numId w:val="18"/>
        </w:numPr>
        <w:rPr>
          <w:rFonts w:ascii="Times New Roman" w:hAnsi="Times New Roman" w:cs="Times New Roman"/>
          <w:sz w:val="24"/>
          <w:szCs w:val="24"/>
        </w:rPr>
      </w:pPr>
      <w:r>
        <w:rPr>
          <w:rFonts w:ascii="Times New Roman" w:hAnsi="Times New Roman" w:cs="Times New Roman"/>
          <w:sz w:val="24"/>
          <w:szCs w:val="24"/>
        </w:rPr>
        <w:t>A</w:t>
      </w:r>
      <w:r w:rsidRPr="00176113">
        <w:rPr>
          <w:rFonts w:ascii="Times New Roman" w:hAnsi="Times New Roman" w:cs="Times New Roman"/>
          <w:sz w:val="24"/>
          <w:szCs w:val="24"/>
        </w:rPr>
        <w:t xml:space="preserve">ccurate route planning based on large datasets </w:t>
      </w:r>
    </w:p>
    <w:p w14:paraId="6F575D4F" w14:textId="1B1971BB" w:rsidR="00176113" w:rsidRPr="00176113" w:rsidRDefault="00176113">
      <w:pPr>
        <w:numPr>
          <w:ilvl w:val="0"/>
          <w:numId w:val="18"/>
        </w:numPr>
        <w:rPr>
          <w:rFonts w:ascii="Times New Roman" w:hAnsi="Times New Roman" w:cs="Times New Roman"/>
          <w:sz w:val="24"/>
          <w:szCs w:val="24"/>
          <w:lang w:val="ru-RU"/>
        </w:rPr>
      </w:pPr>
      <w:r>
        <w:rPr>
          <w:rFonts w:ascii="Times New Roman" w:hAnsi="Times New Roman" w:cs="Times New Roman"/>
          <w:sz w:val="24"/>
          <w:szCs w:val="24"/>
        </w:rPr>
        <w:t>S</w:t>
      </w:r>
      <w:r w:rsidRPr="00176113">
        <w:rPr>
          <w:rFonts w:ascii="Times New Roman" w:hAnsi="Times New Roman" w:cs="Times New Roman"/>
          <w:sz w:val="24"/>
          <w:szCs w:val="24"/>
          <w:lang w:val="ru-RU"/>
        </w:rPr>
        <w:t xml:space="preserve">calability and continuous improvement </w:t>
      </w:r>
    </w:p>
    <w:p w14:paraId="05A386BB" w14:textId="77777777" w:rsidR="00176113" w:rsidRPr="00176113" w:rsidRDefault="00176113" w:rsidP="00176113">
      <w:pPr>
        <w:rPr>
          <w:rFonts w:ascii="Times New Roman" w:hAnsi="Times New Roman" w:cs="Times New Roman"/>
          <w:b/>
          <w:bCs/>
          <w:sz w:val="24"/>
          <w:szCs w:val="24"/>
          <w:lang w:val="ru-RU"/>
        </w:rPr>
      </w:pPr>
      <w:r w:rsidRPr="00176113">
        <w:rPr>
          <w:rFonts w:ascii="Times New Roman" w:hAnsi="Times New Roman" w:cs="Times New Roman"/>
          <w:b/>
          <w:bCs/>
          <w:sz w:val="24"/>
          <w:szCs w:val="24"/>
          <w:lang w:val="ru-RU"/>
        </w:rPr>
        <w:t>Limitations</w:t>
      </w:r>
    </w:p>
    <w:p w14:paraId="6D745E1E" w14:textId="6400AD97" w:rsidR="00176113" w:rsidRPr="00176113" w:rsidRDefault="00176113">
      <w:pPr>
        <w:numPr>
          <w:ilvl w:val="0"/>
          <w:numId w:val="19"/>
        </w:numPr>
        <w:rPr>
          <w:rFonts w:ascii="Times New Roman" w:hAnsi="Times New Roman" w:cs="Times New Roman"/>
          <w:sz w:val="24"/>
          <w:szCs w:val="24"/>
        </w:rPr>
      </w:pPr>
      <w:r>
        <w:rPr>
          <w:rFonts w:ascii="Times New Roman" w:hAnsi="Times New Roman" w:cs="Times New Roman"/>
          <w:sz w:val="24"/>
          <w:szCs w:val="24"/>
        </w:rPr>
        <w:t>D</w:t>
      </w:r>
      <w:r w:rsidRPr="00176113">
        <w:rPr>
          <w:rFonts w:ascii="Times New Roman" w:hAnsi="Times New Roman" w:cs="Times New Roman"/>
          <w:sz w:val="24"/>
          <w:szCs w:val="24"/>
        </w:rPr>
        <w:t xml:space="preserve">ependence on personal mobile devices </w:t>
      </w:r>
    </w:p>
    <w:p w14:paraId="00CDF907" w14:textId="3AD37FEC" w:rsidR="00176113" w:rsidRPr="00176113" w:rsidRDefault="00176113">
      <w:pPr>
        <w:numPr>
          <w:ilvl w:val="0"/>
          <w:numId w:val="19"/>
        </w:numPr>
        <w:rPr>
          <w:rFonts w:ascii="Times New Roman" w:hAnsi="Times New Roman" w:cs="Times New Roman"/>
          <w:sz w:val="24"/>
          <w:szCs w:val="24"/>
        </w:rPr>
      </w:pPr>
      <w:r>
        <w:rPr>
          <w:rFonts w:ascii="Times New Roman" w:hAnsi="Times New Roman" w:cs="Times New Roman"/>
          <w:sz w:val="24"/>
          <w:szCs w:val="24"/>
        </w:rPr>
        <w:t>L</w:t>
      </w:r>
      <w:r w:rsidRPr="00176113">
        <w:rPr>
          <w:rFonts w:ascii="Times New Roman" w:hAnsi="Times New Roman" w:cs="Times New Roman"/>
          <w:sz w:val="24"/>
          <w:szCs w:val="24"/>
        </w:rPr>
        <w:t xml:space="preserve">imited accessibility for elderly or non-technical users </w:t>
      </w:r>
    </w:p>
    <w:p w14:paraId="78D72F3F" w14:textId="37132890" w:rsidR="00176113" w:rsidRPr="00176113" w:rsidRDefault="00176113">
      <w:pPr>
        <w:numPr>
          <w:ilvl w:val="0"/>
          <w:numId w:val="19"/>
        </w:numPr>
        <w:rPr>
          <w:rFonts w:ascii="Times New Roman" w:hAnsi="Times New Roman" w:cs="Times New Roman"/>
          <w:sz w:val="24"/>
          <w:szCs w:val="24"/>
        </w:rPr>
      </w:pPr>
      <w:r>
        <w:rPr>
          <w:rFonts w:ascii="Times New Roman" w:hAnsi="Times New Roman" w:cs="Times New Roman"/>
          <w:sz w:val="24"/>
          <w:szCs w:val="24"/>
        </w:rPr>
        <w:t>A</w:t>
      </w:r>
      <w:r w:rsidRPr="00176113">
        <w:rPr>
          <w:rFonts w:ascii="Times New Roman" w:hAnsi="Times New Roman" w:cs="Times New Roman"/>
          <w:sz w:val="24"/>
          <w:szCs w:val="24"/>
        </w:rPr>
        <w:t xml:space="preserve">bsence of shared public interaction interfaces </w:t>
      </w:r>
    </w:p>
    <w:p w14:paraId="723C7C72" w14:textId="77777777" w:rsidR="00176113" w:rsidRPr="00176113" w:rsidRDefault="00176113" w:rsidP="00553400">
      <w:pPr>
        <w:ind w:firstLine="720"/>
        <w:rPr>
          <w:rFonts w:ascii="Times New Roman" w:hAnsi="Times New Roman" w:cs="Times New Roman"/>
          <w:sz w:val="24"/>
          <w:szCs w:val="24"/>
        </w:rPr>
      </w:pPr>
      <w:r w:rsidRPr="00176113">
        <w:rPr>
          <w:rFonts w:ascii="Times New Roman" w:hAnsi="Times New Roman" w:cs="Times New Roman"/>
          <w:sz w:val="24"/>
          <w:szCs w:val="24"/>
        </w:rPr>
        <w:lastRenderedPageBreak/>
        <w:t>Research shows that mobile-based systems, while effective, do not fully replace the need for infrastructure-level solutions in public transportation environments [5], [12].</w:t>
      </w:r>
    </w:p>
    <w:p w14:paraId="0942CAF7" w14:textId="77777777" w:rsidR="00176113" w:rsidRDefault="00176113" w:rsidP="00553400">
      <w:pPr>
        <w:pStyle w:val="31"/>
      </w:pPr>
    </w:p>
    <w:p w14:paraId="38661D69" w14:textId="3C37429A" w:rsidR="00553400" w:rsidRDefault="00553400" w:rsidP="00553400">
      <w:pPr>
        <w:pStyle w:val="31"/>
      </w:pPr>
      <w:r w:rsidRPr="00553400">
        <w:t>3.2 Smart Bus Stop Systems</w:t>
      </w:r>
    </w:p>
    <w:p w14:paraId="7A042555" w14:textId="77777777" w:rsidR="00553400" w:rsidRDefault="00553400" w:rsidP="00553400"/>
    <w:p w14:paraId="25EBE275" w14:textId="79909B2D" w:rsidR="00553400" w:rsidRPr="00553400" w:rsidRDefault="00553400" w:rsidP="00553400">
      <w:pPr>
        <w:ind w:firstLine="720"/>
        <w:rPr>
          <w:rFonts w:ascii="Times New Roman" w:hAnsi="Times New Roman" w:cs="Times New Roman"/>
          <w:sz w:val="24"/>
          <w:szCs w:val="24"/>
        </w:rPr>
      </w:pPr>
      <w:r w:rsidRPr="00553400">
        <w:rPr>
          <w:rFonts w:ascii="Times New Roman" w:hAnsi="Times New Roman" w:cs="Times New Roman"/>
          <w:sz w:val="24"/>
          <w:szCs w:val="24"/>
        </w:rPr>
        <w:t>Smart bus stops are a key component of smart city infrastructure, designed to enhance accessibility and information availability at transport nodes. These systems typically include digital displays, environmental sensors, and communication technologies.</w:t>
      </w:r>
    </w:p>
    <w:p w14:paraId="655B5A06" w14:textId="77777777" w:rsidR="00553400" w:rsidRPr="00553400" w:rsidRDefault="00553400" w:rsidP="00553400">
      <w:pPr>
        <w:rPr>
          <w:rFonts w:ascii="Times New Roman" w:hAnsi="Times New Roman" w:cs="Times New Roman"/>
          <w:b/>
          <w:bCs/>
          <w:sz w:val="24"/>
          <w:szCs w:val="24"/>
          <w:lang w:val="ru-RU"/>
        </w:rPr>
      </w:pPr>
      <w:r w:rsidRPr="00553400">
        <w:rPr>
          <w:rFonts w:ascii="Times New Roman" w:hAnsi="Times New Roman" w:cs="Times New Roman"/>
          <w:b/>
          <w:bCs/>
          <w:sz w:val="24"/>
          <w:szCs w:val="24"/>
          <w:lang w:val="ru-RU"/>
        </w:rPr>
        <w:t>Key Features</w:t>
      </w:r>
    </w:p>
    <w:p w14:paraId="7C9988DE" w14:textId="3830264F" w:rsidR="00553400" w:rsidRPr="00553400" w:rsidRDefault="00553400">
      <w:pPr>
        <w:numPr>
          <w:ilvl w:val="0"/>
          <w:numId w:val="20"/>
        </w:numPr>
        <w:rPr>
          <w:rFonts w:ascii="Times New Roman" w:hAnsi="Times New Roman" w:cs="Times New Roman"/>
          <w:sz w:val="24"/>
          <w:szCs w:val="24"/>
        </w:rPr>
      </w:pPr>
      <w:r>
        <w:rPr>
          <w:rFonts w:ascii="Times New Roman" w:hAnsi="Times New Roman" w:cs="Times New Roman"/>
          <w:sz w:val="24"/>
          <w:szCs w:val="24"/>
        </w:rPr>
        <w:t>E</w:t>
      </w:r>
      <w:r w:rsidRPr="00553400">
        <w:rPr>
          <w:rFonts w:ascii="Times New Roman" w:hAnsi="Times New Roman" w:cs="Times New Roman"/>
          <w:sz w:val="24"/>
          <w:szCs w:val="24"/>
        </w:rPr>
        <w:t xml:space="preserve">lectronic displays showing arrival times </w:t>
      </w:r>
    </w:p>
    <w:p w14:paraId="2924B40C" w14:textId="1D245333" w:rsidR="00553400" w:rsidRPr="00553400" w:rsidRDefault="00553400">
      <w:pPr>
        <w:numPr>
          <w:ilvl w:val="0"/>
          <w:numId w:val="20"/>
        </w:numPr>
        <w:rPr>
          <w:rFonts w:ascii="Times New Roman" w:hAnsi="Times New Roman" w:cs="Times New Roman"/>
          <w:sz w:val="24"/>
          <w:szCs w:val="24"/>
        </w:rPr>
      </w:pPr>
      <w:r>
        <w:rPr>
          <w:rFonts w:ascii="Times New Roman" w:hAnsi="Times New Roman" w:cs="Times New Roman"/>
          <w:sz w:val="24"/>
          <w:szCs w:val="24"/>
        </w:rPr>
        <w:t>I</w:t>
      </w:r>
      <w:r w:rsidRPr="00553400">
        <w:rPr>
          <w:rFonts w:ascii="Times New Roman" w:hAnsi="Times New Roman" w:cs="Times New Roman"/>
          <w:sz w:val="24"/>
          <w:szCs w:val="24"/>
        </w:rPr>
        <w:t xml:space="preserve">ntegration with environmental and alert systems </w:t>
      </w:r>
    </w:p>
    <w:p w14:paraId="001BEC88" w14:textId="1A498D21" w:rsidR="00553400" w:rsidRPr="00553400" w:rsidRDefault="00553400">
      <w:pPr>
        <w:numPr>
          <w:ilvl w:val="0"/>
          <w:numId w:val="20"/>
        </w:numPr>
        <w:rPr>
          <w:rFonts w:ascii="Times New Roman" w:hAnsi="Times New Roman" w:cs="Times New Roman"/>
          <w:sz w:val="24"/>
          <w:szCs w:val="24"/>
          <w:lang w:val="ru-RU"/>
        </w:rPr>
      </w:pPr>
      <w:r>
        <w:rPr>
          <w:rFonts w:ascii="Times New Roman" w:hAnsi="Times New Roman" w:cs="Times New Roman"/>
          <w:sz w:val="24"/>
          <w:szCs w:val="24"/>
        </w:rPr>
        <w:t>E</w:t>
      </w:r>
      <w:r w:rsidRPr="00553400">
        <w:rPr>
          <w:rFonts w:ascii="Times New Roman" w:hAnsi="Times New Roman" w:cs="Times New Roman"/>
          <w:sz w:val="24"/>
          <w:szCs w:val="24"/>
          <w:lang w:val="ru-RU"/>
        </w:rPr>
        <w:t xml:space="preserve">mergency communication capabilities </w:t>
      </w:r>
    </w:p>
    <w:p w14:paraId="4A4DCB69" w14:textId="3206B69A" w:rsidR="00553400" w:rsidRPr="00553400" w:rsidRDefault="00553400">
      <w:pPr>
        <w:numPr>
          <w:ilvl w:val="0"/>
          <w:numId w:val="20"/>
        </w:numPr>
        <w:rPr>
          <w:rFonts w:ascii="Times New Roman" w:hAnsi="Times New Roman" w:cs="Times New Roman"/>
          <w:sz w:val="24"/>
          <w:szCs w:val="24"/>
          <w:lang w:val="ru-RU"/>
        </w:rPr>
      </w:pPr>
      <w:r>
        <w:rPr>
          <w:rFonts w:ascii="Times New Roman" w:hAnsi="Times New Roman" w:cs="Times New Roman"/>
          <w:sz w:val="24"/>
          <w:szCs w:val="24"/>
        </w:rPr>
        <w:t>C</w:t>
      </w:r>
      <w:r w:rsidRPr="00553400">
        <w:rPr>
          <w:rFonts w:ascii="Times New Roman" w:hAnsi="Times New Roman" w:cs="Times New Roman"/>
          <w:sz w:val="24"/>
          <w:szCs w:val="24"/>
          <w:lang w:val="ru-RU"/>
        </w:rPr>
        <w:t xml:space="preserve">onnectivity with urban infrastructure </w:t>
      </w:r>
    </w:p>
    <w:p w14:paraId="25816938" w14:textId="77777777" w:rsidR="00553400" w:rsidRPr="00553400" w:rsidRDefault="00553400" w:rsidP="00553400">
      <w:pPr>
        <w:rPr>
          <w:rFonts w:ascii="Times New Roman" w:hAnsi="Times New Roman" w:cs="Times New Roman"/>
          <w:b/>
          <w:bCs/>
          <w:sz w:val="24"/>
          <w:szCs w:val="24"/>
          <w:lang w:val="ru-RU"/>
        </w:rPr>
      </w:pPr>
      <w:r w:rsidRPr="00553400">
        <w:rPr>
          <w:rFonts w:ascii="Times New Roman" w:hAnsi="Times New Roman" w:cs="Times New Roman"/>
          <w:b/>
          <w:bCs/>
          <w:sz w:val="24"/>
          <w:szCs w:val="24"/>
          <w:lang w:val="ru-RU"/>
        </w:rPr>
        <w:t>Advantages</w:t>
      </w:r>
    </w:p>
    <w:p w14:paraId="70AE44AF" w14:textId="524B0CB7" w:rsidR="00553400" w:rsidRPr="00553400" w:rsidRDefault="00553400">
      <w:pPr>
        <w:numPr>
          <w:ilvl w:val="0"/>
          <w:numId w:val="21"/>
        </w:numPr>
        <w:rPr>
          <w:rFonts w:ascii="Times New Roman" w:hAnsi="Times New Roman" w:cs="Times New Roman"/>
          <w:sz w:val="24"/>
          <w:szCs w:val="24"/>
          <w:lang w:val="ru-RU"/>
        </w:rPr>
      </w:pPr>
      <w:r>
        <w:rPr>
          <w:rFonts w:ascii="Times New Roman" w:hAnsi="Times New Roman" w:cs="Times New Roman"/>
          <w:sz w:val="24"/>
          <w:szCs w:val="24"/>
        </w:rPr>
        <w:t>I</w:t>
      </w:r>
      <w:r w:rsidRPr="00553400">
        <w:rPr>
          <w:rFonts w:ascii="Times New Roman" w:hAnsi="Times New Roman" w:cs="Times New Roman"/>
          <w:sz w:val="24"/>
          <w:szCs w:val="24"/>
          <w:lang w:val="ru-RU"/>
        </w:rPr>
        <w:t xml:space="preserve">mproved passenger information accessibility </w:t>
      </w:r>
    </w:p>
    <w:p w14:paraId="688DE861" w14:textId="6EE0B330" w:rsidR="00553400" w:rsidRPr="00553400" w:rsidRDefault="00553400">
      <w:pPr>
        <w:numPr>
          <w:ilvl w:val="0"/>
          <w:numId w:val="21"/>
        </w:numPr>
        <w:rPr>
          <w:rFonts w:ascii="Times New Roman" w:hAnsi="Times New Roman" w:cs="Times New Roman"/>
          <w:sz w:val="24"/>
          <w:szCs w:val="24"/>
          <w:lang w:val="ru-RU"/>
        </w:rPr>
      </w:pPr>
      <w:r>
        <w:rPr>
          <w:rFonts w:ascii="Times New Roman" w:hAnsi="Times New Roman" w:cs="Times New Roman"/>
          <w:sz w:val="24"/>
          <w:szCs w:val="24"/>
        </w:rPr>
        <w:t>E</w:t>
      </w:r>
      <w:r w:rsidRPr="00553400">
        <w:rPr>
          <w:rFonts w:ascii="Times New Roman" w:hAnsi="Times New Roman" w:cs="Times New Roman"/>
          <w:sz w:val="24"/>
          <w:szCs w:val="24"/>
          <w:lang w:val="ru-RU"/>
        </w:rPr>
        <w:t xml:space="preserve">nhancement of urban infrastructure </w:t>
      </w:r>
    </w:p>
    <w:p w14:paraId="2718C65A" w14:textId="6D947D15" w:rsidR="00553400" w:rsidRPr="00553400" w:rsidRDefault="00553400">
      <w:pPr>
        <w:numPr>
          <w:ilvl w:val="0"/>
          <w:numId w:val="21"/>
        </w:numPr>
        <w:rPr>
          <w:rFonts w:ascii="Times New Roman" w:hAnsi="Times New Roman" w:cs="Times New Roman"/>
          <w:sz w:val="24"/>
          <w:szCs w:val="24"/>
          <w:lang w:val="ru-RU"/>
        </w:rPr>
      </w:pPr>
      <w:r>
        <w:rPr>
          <w:rFonts w:ascii="Times New Roman" w:hAnsi="Times New Roman" w:cs="Times New Roman"/>
          <w:sz w:val="24"/>
          <w:szCs w:val="24"/>
        </w:rPr>
        <w:t>S</w:t>
      </w:r>
      <w:r w:rsidRPr="00553400">
        <w:rPr>
          <w:rFonts w:ascii="Times New Roman" w:hAnsi="Times New Roman" w:cs="Times New Roman"/>
          <w:sz w:val="24"/>
          <w:szCs w:val="24"/>
          <w:lang w:val="ru-RU"/>
        </w:rPr>
        <w:t xml:space="preserve">upport for inclusive public services </w:t>
      </w:r>
    </w:p>
    <w:p w14:paraId="7C7E40DC" w14:textId="77777777" w:rsidR="00553400" w:rsidRPr="00553400" w:rsidRDefault="00553400" w:rsidP="00553400">
      <w:pPr>
        <w:rPr>
          <w:rFonts w:ascii="Times New Roman" w:hAnsi="Times New Roman" w:cs="Times New Roman"/>
          <w:b/>
          <w:bCs/>
          <w:sz w:val="24"/>
          <w:szCs w:val="24"/>
          <w:lang w:val="ru-RU"/>
        </w:rPr>
      </w:pPr>
      <w:r w:rsidRPr="00553400">
        <w:rPr>
          <w:rFonts w:ascii="Times New Roman" w:hAnsi="Times New Roman" w:cs="Times New Roman"/>
          <w:b/>
          <w:bCs/>
          <w:sz w:val="24"/>
          <w:szCs w:val="24"/>
          <w:lang w:val="ru-RU"/>
        </w:rPr>
        <w:t>Limitations</w:t>
      </w:r>
    </w:p>
    <w:p w14:paraId="128B33C8" w14:textId="4081890F" w:rsidR="00553400" w:rsidRPr="00553400" w:rsidRDefault="00553400">
      <w:pPr>
        <w:numPr>
          <w:ilvl w:val="0"/>
          <w:numId w:val="22"/>
        </w:numPr>
        <w:rPr>
          <w:rFonts w:ascii="Times New Roman" w:hAnsi="Times New Roman" w:cs="Times New Roman"/>
          <w:sz w:val="24"/>
          <w:szCs w:val="24"/>
          <w:lang w:val="ru-RU"/>
        </w:rPr>
      </w:pPr>
      <w:r>
        <w:rPr>
          <w:rFonts w:ascii="Times New Roman" w:hAnsi="Times New Roman" w:cs="Times New Roman"/>
          <w:sz w:val="24"/>
          <w:szCs w:val="24"/>
        </w:rPr>
        <w:t>L</w:t>
      </w:r>
      <w:r w:rsidRPr="00553400">
        <w:rPr>
          <w:rFonts w:ascii="Times New Roman" w:hAnsi="Times New Roman" w:cs="Times New Roman"/>
          <w:sz w:val="24"/>
          <w:szCs w:val="24"/>
          <w:lang w:val="ru-RU"/>
        </w:rPr>
        <w:t xml:space="preserve">imited interactivity </w:t>
      </w:r>
    </w:p>
    <w:p w14:paraId="014E3CE0" w14:textId="294F2F25" w:rsidR="00553400" w:rsidRPr="00553400" w:rsidRDefault="00553400">
      <w:pPr>
        <w:numPr>
          <w:ilvl w:val="0"/>
          <w:numId w:val="22"/>
        </w:numPr>
        <w:rPr>
          <w:rFonts w:ascii="Times New Roman" w:hAnsi="Times New Roman" w:cs="Times New Roman"/>
          <w:sz w:val="24"/>
          <w:szCs w:val="24"/>
          <w:lang w:val="ru-RU"/>
        </w:rPr>
      </w:pPr>
      <w:r>
        <w:rPr>
          <w:rFonts w:ascii="Times New Roman" w:hAnsi="Times New Roman" w:cs="Times New Roman"/>
          <w:sz w:val="24"/>
          <w:szCs w:val="24"/>
        </w:rPr>
        <w:t>L</w:t>
      </w:r>
      <w:r w:rsidRPr="00553400">
        <w:rPr>
          <w:rFonts w:ascii="Times New Roman" w:hAnsi="Times New Roman" w:cs="Times New Roman"/>
          <w:sz w:val="24"/>
          <w:szCs w:val="24"/>
          <w:lang w:val="ru-RU"/>
        </w:rPr>
        <w:t xml:space="preserve">ack of personalization </w:t>
      </w:r>
    </w:p>
    <w:p w14:paraId="31822036" w14:textId="21F96FF3" w:rsidR="00553400" w:rsidRPr="00553400" w:rsidRDefault="00553400">
      <w:pPr>
        <w:numPr>
          <w:ilvl w:val="0"/>
          <w:numId w:val="22"/>
        </w:numPr>
        <w:rPr>
          <w:rFonts w:ascii="Times New Roman" w:hAnsi="Times New Roman" w:cs="Times New Roman"/>
          <w:sz w:val="24"/>
          <w:szCs w:val="24"/>
        </w:rPr>
      </w:pPr>
      <w:r>
        <w:rPr>
          <w:rFonts w:ascii="Times New Roman" w:hAnsi="Times New Roman" w:cs="Times New Roman"/>
          <w:sz w:val="24"/>
          <w:szCs w:val="24"/>
        </w:rPr>
        <w:t>A</w:t>
      </w:r>
      <w:r w:rsidRPr="00553400">
        <w:rPr>
          <w:rFonts w:ascii="Times New Roman" w:hAnsi="Times New Roman" w:cs="Times New Roman"/>
          <w:sz w:val="24"/>
          <w:szCs w:val="24"/>
        </w:rPr>
        <w:t xml:space="preserve">bsence of intelligent user assistance </w:t>
      </w:r>
    </w:p>
    <w:p w14:paraId="5E6D9120" w14:textId="77777777" w:rsidR="00553400" w:rsidRPr="00553400" w:rsidRDefault="00553400" w:rsidP="00553400">
      <w:pPr>
        <w:ind w:firstLine="720"/>
        <w:rPr>
          <w:rFonts w:ascii="Times New Roman" w:hAnsi="Times New Roman" w:cs="Times New Roman"/>
          <w:sz w:val="24"/>
          <w:szCs w:val="24"/>
        </w:rPr>
      </w:pPr>
      <w:r w:rsidRPr="00553400">
        <w:rPr>
          <w:rFonts w:ascii="Times New Roman" w:hAnsi="Times New Roman" w:cs="Times New Roman"/>
          <w:sz w:val="24"/>
          <w:szCs w:val="24"/>
        </w:rPr>
        <w:t>Studies indicate that current smart bus stop implementations primarily function as passive information systems rather than interactive environments [1], [7].</w:t>
      </w:r>
    </w:p>
    <w:p w14:paraId="3DCA44C9" w14:textId="77777777" w:rsidR="00553400" w:rsidRDefault="00553400" w:rsidP="00553400"/>
    <w:p w14:paraId="34BF3AE2" w14:textId="2742CC7D" w:rsidR="00553400" w:rsidRDefault="00553400" w:rsidP="00553400">
      <w:pPr>
        <w:pStyle w:val="31"/>
      </w:pPr>
      <w:r w:rsidRPr="00553400">
        <w:t>3.3 AI-Based Assistant Systems</w:t>
      </w:r>
    </w:p>
    <w:p w14:paraId="7D851860" w14:textId="77777777" w:rsidR="00553400" w:rsidRPr="00553400" w:rsidRDefault="00553400" w:rsidP="00553400"/>
    <w:p w14:paraId="555C2482" w14:textId="77777777" w:rsidR="00553400" w:rsidRPr="00553400" w:rsidRDefault="00553400" w:rsidP="00553400">
      <w:pPr>
        <w:ind w:firstLine="720"/>
        <w:rPr>
          <w:rFonts w:ascii="Times New Roman" w:hAnsi="Times New Roman" w:cs="Times New Roman"/>
          <w:sz w:val="24"/>
          <w:szCs w:val="24"/>
        </w:rPr>
      </w:pPr>
      <w:r w:rsidRPr="00553400">
        <w:rPr>
          <w:rFonts w:ascii="Times New Roman" w:hAnsi="Times New Roman" w:cs="Times New Roman"/>
          <w:sz w:val="24"/>
          <w:szCs w:val="24"/>
        </w:rPr>
        <w:lastRenderedPageBreak/>
        <w:t>Artificial intelligence technologies, particularly natural language processing (NLP), have enabled the development of conversational agents capable of interacting with users in natural language.</w:t>
      </w:r>
    </w:p>
    <w:p w14:paraId="4AF16E76" w14:textId="77777777" w:rsidR="00553400" w:rsidRPr="00553400" w:rsidRDefault="00553400" w:rsidP="00553400">
      <w:pPr>
        <w:rPr>
          <w:rFonts w:ascii="Times New Roman" w:hAnsi="Times New Roman" w:cs="Times New Roman"/>
          <w:b/>
          <w:bCs/>
          <w:sz w:val="24"/>
          <w:szCs w:val="24"/>
          <w:lang w:val="ru-RU"/>
        </w:rPr>
      </w:pPr>
      <w:r w:rsidRPr="00553400">
        <w:rPr>
          <w:rFonts w:ascii="Times New Roman" w:hAnsi="Times New Roman" w:cs="Times New Roman"/>
          <w:b/>
          <w:bCs/>
          <w:sz w:val="24"/>
          <w:szCs w:val="24"/>
          <w:lang w:val="ru-RU"/>
        </w:rPr>
        <w:t>Key Features</w:t>
      </w:r>
    </w:p>
    <w:p w14:paraId="2B27798A" w14:textId="416A0170" w:rsidR="00553400" w:rsidRPr="00553400" w:rsidRDefault="00553400">
      <w:pPr>
        <w:numPr>
          <w:ilvl w:val="0"/>
          <w:numId w:val="23"/>
        </w:numPr>
        <w:rPr>
          <w:rFonts w:ascii="Times New Roman" w:hAnsi="Times New Roman" w:cs="Times New Roman"/>
          <w:sz w:val="24"/>
          <w:szCs w:val="24"/>
          <w:lang w:val="ru-RU"/>
        </w:rPr>
      </w:pPr>
      <w:r>
        <w:rPr>
          <w:rFonts w:ascii="Times New Roman" w:hAnsi="Times New Roman" w:cs="Times New Roman"/>
          <w:sz w:val="24"/>
          <w:szCs w:val="24"/>
        </w:rPr>
        <w:t>S</w:t>
      </w:r>
      <w:r w:rsidRPr="00553400">
        <w:rPr>
          <w:rFonts w:ascii="Times New Roman" w:hAnsi="Times New Roman" w:cs="Times New Roman"/>
          <w:sz w:val="24"/>
          <w:szCs w:val="24"/>
          <w:lang w:val="ru-RU"/>
        </w:rPr>
        <w:t xml:space="preserve">peech recognition and synthesis </w:t>
      </w:r>
    </w:p>
    <w:p w14:paraId="246E605A" w14:textId="39E5A456" w:rsidR="00553400" w:rsidRPr="00553400" w:rsidRDefault="00553400">
      <w:pPr>
        <w:numPr>
          <w:ilvl w:val="0"/>
          <w:numId w:val="23"/>
        </w:numPr>
        <w:rPr>
          <w:rFonts w:ascii="Times New Roman" w:hAnsi="Times New Roman" w:cs="Times New Roman"/>
          <w:sz w:val="24"/>
          <w:szCs w:val="24"/>
          <w:lang w:val="ru-RU"/>
        </w:rPr>
      </w:pPr>
      <w:r>
        <w:rPr>
          <w:rFonts w:ascii="Times New Roman" w:hAnsi="Times New Roman" w:cs="Times New Roman"/>
          <w:sz w:val="24"/>
          <w:szCs w:val="24"/>
        </w:rPr>
        <w:t>N</w:t>
      </w:r>
      <w:r w:rsidRPr="00553400">
        <w:rPr>
          <w:rFonts w:ascii="Times New Roman" w:hAnsi="Times New Roman" w:cs="Times New Roman"/>
          <w:sz w:val="24"/>
          <w:szCs w:val="24"/>
          <w:lang w:val="ru-RU"/>
        </w:rPr>
        <w:t xml:space="preserve">atural language understanding </w:t>
      </w:r>
    </w:p>
    <w:p w14:paraId="39731F88" w14:textId="6639A8C0" w:rsidR="00553400" w:rsidRPr="00553400" w:rsidRDefault="00553400">
      <w:pPr>
        <w:numPr>
          <w:ilvl w:val="0"/>
          <w:numId w:val="23"/>
        </w:numPr>
        <w:rPr>
          <w:rFonts w:ascii="Times New Roman" w:hAnsi="Times New Roman" w:cs="Times New Roman"/>
          <w:sz w:val="24"/>
          <w:szCs w:val="24"/>
          <w:lang w:val="ru-RU"/>
        </w:rPr>
      </w:pPr>
      <w:r>
        <w:rPr>
          <w:rFonts w:ascii="Times New Roman" w:hAnsi="Times New Roman" w:cs="Times New Roman"/>
          <w:sz w:val="24"/>
          <w:szCs w:val="24"/>
        </w:rPr>
        <w:t>Co</w:t>
      </w:r>
      <w:r w:rsidRPr="00553400">
        <w:rPr>
          <w:rFonts w:ascii="Times New Roman" w:hAnsi="Times New Roman" w:cs="Times New Roman"/>
          <w:sz w:val="24"/>
          <w:szCs w:val="24"/>
          <w:lang w:val="ru-RU"/>
        </w:rPr>
        <w:t xml:space="preserve">ntext-aware responses </w:t>
      </w:r>
    </w:p>
    <w:p w14:paraId="108D7F26" w14:textId="55EC3DB6" w:rsidR="00553400" w:rsidRPr="00553400" w:rsidRDefault="00553400">
      <w:pPr>
        <w:numPr>
          <w:ilvl w:val="0"/>
          <w:numId w:val="23"/>
        </w:numPr>
        <w:rPr>
          <w:rFonts w:ascii="Times New Roman" w:hAnsi="Times New Roman" w:cs="Times New Roman"/>
          <w:sz w:val="24"/>
          <w:szCs w:val="24"/>
          <w:lang w:val="ru-RU"/>
        </w:rPr>
      </w:pPr>
      <w:r>
        <w:rPr>
          <w:rFonts w:ascii="Times New Roman" w:hAnsi="Times New Roman" w:cs="Times New Roman"/>
          <w:sz w:val="24"/>
          <w:szCs w:val="24"/>
        </w:rPr>
        <w:t>M</w:t>
      </w:r>
      <w:r w:rsidRPr="00553400">
        <w:rPr>
          <w:rFonts w:ascii="Times New Roman" w:hAnsi="Times New Roman" w:cs="Times New Roman"/>
          <w:sz w:val="24"/>
          <w:szCs w:val="24"/>
          <w:lang w:val="ru-RU"/>
        </w:rPr>
        <w:t xml:space="preserve">ultilingual support </w:t>
      </w:r>
    </w:p>
    <w:p w14:paraId="1F538702" w14:textId="77777777" w:rsidR="00553400" w:rsidRPr="00553400" w:rsidRDefault="00553400" w:rsidP="00553400">
      <w:pPr>
        <w:rPr>
          <w:rFonts w:ascii="Times New Roman" w:hAnsi="Times New Roman" w:cs="Times New Roman"/>
          <w:b/>
          <w:bCs/>
          <w:sz w:val="24"/>
          <w:szCs w:val="24"/>
          <w:lang w:val="ru-RU"/>
        </w:rPr>
      </w:pPr>
      <w:r w:rsidRPr="00553400">
        <w:rPr>
          <w:rFonts w:ascii="Times New Roman" w:hAnsi="Times New Roman" w:cs="Times New Roman"/>
          <w:b/>
          <w:bCs/>
          <w:sz w:val="24"/>
          <w:szCs w:val="24"/>
          <w:lang w:val="ru-RU"/>
        </w:rPr>
        <w:t>Advantages</w:t>
      </w:r>
    </w:p>
    <w:p w14:paraId="626F2606" w14:textId="531F8B6E" w:rsidR="00553400" w:rsidRPr="00553400" w:rsidRDefault="00553400">
      <w:pPr>
        <w:numPr>
          <w:ilvl w:val="0"/>
          <w:numId w:val="24"/>
        </w:numPr>
        <w:rPr>
          <w:rFonts w:ascii="Times New Roman" w:hAnsi="Times New Roman" w:cs="Times New Roman"/>
          <w:sz w:val="24"/>
          <w:szCs w:val="24"/>
          <w:lang w:val="ru-RU"/>
        </w:rPr>
      </w:pPr>
      <w:r>
        <w:rPr>
          <w:rFonts w:ascii="Times New Roman" w:hAnsi="Times New Roman" w:cs="Times New Roman"/>
          <w:sz w:val="24"/>
          <w:szCs w:val="24"/>
        </w:rPr>
        <w:t>I</w:t>
      </w:r>
      <w:r w:rsidRPr="00553400">
        <w:rPr>
          <w:rFonts w:ascii="Times New Roman" w:hAnsi="Times New Roman" w:cs="Times New Roman"/>
          <w:sz w:val="24"/>
          <w:szCs w:val="24"/>
          <w:lang w:val="ru-RU"/>
        </w:rPr>
        <w:t xml:space="preserve">ntuitive and accessible interaction </w:t>
      </w:r>
    </w:p>
    <w:p w14:paraId="5D12AD43" w14:textId="121F4AC9" w:rsidR="00553400" w:rsidRPr="00553400" w:rsidRDefault="00553400">
      <w:pPr>
        <w:numPr>
          <w:ilvl w:val="0"/>
          <w:numId w:val="24"/>
        </w:numPr>
        <w:rPr>
          <w:rFonts w:ascii="Times New Roman" w:hAnsi="Times New Roman" w:cs="Times New Roman"/>
          <w:sz w:val="24"/>
          <w:szCs w:val="24"/>
        </w:rPr>
      </w:pPr>
      <w:r>
        <w:rPr>
          <w:rFonts w:ascii="Times New Roman" w:hAnsi="Times New Roman" w:cs="Times New Roman"/>
          <w:sz w:val="24"/>
          <w:szCs w:val="24"/>
        </w:rPr>
        <w:t>S</w:t>
      </w:r>
      <w:r w:rsidRPr="00553400">
        <w:rPr>
          <w:rFonts w:ascii="Times New Roman" w:hAnsi="Times New Roman" w:cs="Times New Roman"/>
          <w:sz w:val="24"/>
          <w:szCs w:val="24"/>
        </w:rPr>
        <w:t xml:space="preserve">upport for diverse user groups </w:t>
      </w:r>
    </w:p>
    <w:p w14:paraId="308DD190" w14:textId="602CB0E0" w:rsidR="00553400" w:rsidRPr="00553400" w:rsidRDefault="00553400">
      <w:pPr>
        <w:numPr>
          <w:ilvl w:val="0"/>
          <w:numId w:val="24"/>
        </w:numPr>
        <w:rPr>
          <w:rFonts w:ascii="Times New Roman" w:hAnsi="Times New Roman" w:cs="Times New Roman"/>
          <w:sz w:val="24"/>
          <w:szCs w:val="24"/>
          <w:lang w:val="ru-RU"/>
        </w:rPr>
      </w:pPr>
      <w:r>
        <w:rPr>
          <w:rFonts w:ascii="Times New Roman" w:hAnsi="Times New Roman" w:cs="Times New Roman"/>
          <w:sz w:val="24"/>
          <w:szCs w:val="24"/>
        </w:rPr>
        <w:t>A</w:t>
      </w:r>
      <w:r w:rsidRPr="00553400">
        <w:rPr>
          <w:rFonts w:ascii="Times New Roman" w:hAnsi="Times New Roman" w:cs="Times New Roman"/>
          <w:sz w:val="24"/>
          <w:szCs w:val="24"/>
          <w:lang w:val="ru-RU"/>
        </w:rPr>
        <w:t xml:space="preserve">daptability to user needs </w:t>
      </w:r>
    </w:p>
    <w:p w14:paraId="4BAD3C35" w14:textId="77777777" w:rsidR="00553400" w:rsidRPr="00553400" w:rsidRDefault="00553400" w:rsidP="00553400">
      <w:pPr>
        <w:rPr>
          <w:rFonts w:ascii="Times New Roman" w:hAnsi="Times New Roman" w:cs="Times New Roman"/>
          <w:b/>
          <w:bCs/>
          <w:sz w:val="24"/>
          <w:szCs w:val="24"/>
          <w:lang w:val="ru-RU"/>
        </w:rPr>
      </w:pPr>
      <w:r w:rsidRPr="00553400">
        <w:rPr>
          <w:rFonts w:ascii="Times New Roman" w:hAnsi="Times New Roman" w:cs="Times New Roman"/>
          <w:b/>
          <w:bCs/>
          <w:sz w:val="24"/>
          <w:szCs w:val="24"/>
          <w:lang w:val="ru-RU"/>
        </w:rPr>
        <w:t>Limitations</w:t>
      </w:r>
    </w:p>
    <w:p w14:paraId="4FEB8E40" w14:textId="33087539" w:rsidR="00553400" w:rsidRPr="00553400" w:rsidRDefault="00553400">
      <w:pPr>
        <w:numPr>
          <w:ilvl w:val="0"/>
          <w:numId w:val="25"/>
        </w:numPr>
        <w:rPr>
          <w:rFonts w:ascii="Times New Roman" w:hAnsi="Times New Roman" w:cs="Times New Roman"/>
          <w:sz w:val="24"/>
          <w:szCs w:val="24"/>
        </w:rPr>
      </w:pPr>
      <w:r>
        <w:rPr>
          <w:rFonts w:ascii="Times New Roman" w:hAnsi="Times New Roman" w:cs="Times New Roman"/>
          <w:sz w:val="24"/>
          <w:szCs w:val="24"/>
        </w:rPr>
        <w:t>Li</w:t>
      </w:r>
      <w:r w:rsidRPr="00553400">
        <w:rPr>
          <w:rFonts w:ascii="Times New Roman" w:hAnsi="Times New Roman" w:cs="Times New Roman"/>
          <w:sz w:val="24"/>
          <w:szCs w:val="24"/>
        </w:rPr>
        <w:t xml:space="preserve">mited integration with physical infrastructure </w:t>
      </w:r>
    </w:p>
    <w:p w14:paraId="1ABD14A7" w14:textId="3A25B923" w:rsidR="00553400" w:rsidRPr="00553400" w:rsidRDefault="00553400">
      <w:pPr>
        <w:numPr>
          <w:ilvl w:val="0"/>
          <w:numId w:val="25"/>
        </w:numPr>
        <w:rPr>
          <w:rFonts w:ascii="Times New Roman" w:hAnsi="Times New Roman" w:cs="Times New Roman"/>
          <w:sz w:val="24"/>
          <w:szCs w:val="24"/>
        </w:rPr>
      </w:pPr>
      <w:r>
        <w:rPr>
          <w:rFonts w:ascii="Times New Roman" w:hAnsi="Times New Roman" w:cs="Times New Roman"/>
          <w:sz w:val="24"/>
          <w:szCs w:val="24"/>
        </w:rPr>
        <w:t>D</w:t>
      </w:r>
      <w:r w:rsidRPr="00553400">
        <w:rPr>
          <w:rFonts w:ascii="Times New Roman" w:hAnsi="Times New Roman" w:cs="Times New Roman"/>
          <w:sz w:val="24"/>
          <w:szCs w:val="24"/>
        </w:rPr>
        <w:t xml:space="preserve">ependence on cloud-based services </w:t>
      </w:r>
    </w:p>
    <w:p w14:paraId="62CE179E" w14:textId="24A6BE3B" w:rsidR="00553400" w:rsidRPr="00553400" w:rsidRDefault="00553400">
      <w:pPr>
        <w:numPr>
          <w:ilvl w:val="0"/>
          <w:numId w:val="25"/>
        </w:numPr>
        <w:rPr>
          <w:rFonts w:ascii="Times New Roman" w:hAnsi="Times New Roman" w:cs="Times New Roman"/>
          <w:sz w:val="24"/>
          <w:szCs w:val="24"/>
        </w:rPr>
      </w:pPr>
      <w:r>
        <w:rPr>
          <w:rFonts w:ascii="Times New Roman" w:hAnsi="Times New Roman" w:cs="Times New Roman"/>
          <w:sz w:val="24"/>
          <w:szCs w:val="24"/>
        </w:rPr>
        <w:t>L</w:t>
      </w:r>
      <w:r w:rsidRPr="00553400">
        <w:rPr>
          <w:rFonts w:ascii="Times New Roman" w:hAnsi="Times New Roman" w:cs="Times New Roman"/>
          <w:sz w:val="24"/>
          <w:szCs w:val="24"/>
        </w:rPr>
        <w:t xml:space="preserve">ack of direct connection to transport data systems </w:t>
      </w:r>
    </w:p>
    <w:p w14:paraId="176CF725" w14:textId="77777777" w:rsidR="00553400" w:rsidRPr="00553400" w:rsidRDefault="00553400" w:rsidP="00553400">
      <w:pPr>
        <w:ind w:firstLine="720"/>
        <w:rPr>
          <w:rFonts w:ascii="Times New Roman" w:hAnsi="Times New Roman" w:cs="Times New Roman"/>
          <w:sz w:val="24"/>
          <w:szCs w:val="24"/>
        </w:rPr>
      </w:pPr>
      <w:r w:rsidRPr="00553400">
        <w:rPr>
          <w:rFonts w:ascii="Times New Roman" w:hAnsi="Times New Roman" w:cs="Times New Roman"/>
          <w:sz w:val="24"/>
          <w:szCs w:val="24"/>
        </w:rPr>
        <w:t>Recent studies highlight the growing role of AI in transportation systems, particularly in improving user interaction and decision-making processes [3], [4], [5], [9].</w:t>
      </w:r>
    </w:p>
    <w:p w14:paraId="6F813B16" w14:textId="77777777" w:rsidR="00553400" w:rsidRDefault="00553400" w:rsidP="00553400"/>
    <w:p w14:paraId="4AA12A6F" w14:textId="77777777" w:rsidR="00553400" w:rsidRDefault="00553400" w:rsidP="00553400"/>
    <w:p w14:paraId="3ED72D47" w14:textId="77777777" w:rsidR="00553400" w:rsidRDefault="00553400" w:rsidP="00553400"/>
    <w:p w14:paraId="32FFB233" w14:textId="77777777" w:rsidR="00553400" w:rsidRDefault="00553400" w:rsidP="00553400"/>
    <w:p w14:paraId="1B4AF160" w14:textId="03B991A0" w:rsidR="00553400" w:rsidRDefault="00553400" w:rsidP="00553400">
      <w:pPr>
        <w:pStyle w:val="31"/>
      </w:pPr>
      <w:r w:rsidRPr="00553400">
        <w:t>3.4 Comparative Analysis of Existing Systems</w:t>
      </w:r>
    </w:p>
    <w:p w14:paraId="0D52C43C" w14:textId="77777777" w:rsidR="00553400" w:rsidRPr="00553400" w:rsidRDefault="00553400" w:rsidP="00553400"/>
    <w:tbl>
      <w:tblPr>
        <w:tblStyle w:val="aff0"/>
        <w:tblW w:w="0" w:type="auto"/>
        <w:tblLook w:val="04A0" w:firstRow="1" w:lastRow="0" w:firstColumn="1" w:lastColumn="0" w:noHBand="0" w:noVBand="1"/>
      </w:tblPr>
      <w:tblGrid>
        <w:gridCol w:w="2281"/>
        <w:gridCol w:w="1934"/>
        <w:gridCol w:w="2267"/>
        <w:gridCol w:w="2374"/>
      </w:tblGrid>
      <w:tr w:rsidR="00553400" w:rsidRPr="008C4A1C" w14:paraId="4B33314F" w14:textId="77777777" w:rsidTr="00553400">
        <w:tc>
          <w:tcPr>
            <w:tcW w:w="2281" w:type="dxa"/>
          </w:tcPr>
          <w:p w14:paraId="19F10171" w14:textId="487904EF" w:rsidR="00553400" w:rsidRPr="008C4A1C" w:rsidRDefault="00553400" w:rsidP="00FF7D40">
            <w:pPr>
              <w:rPr>
                <w:rFonts w:ascii="Times New Roman" w:hAnsi="Times New Roman" w:cs="Times New Roman"/>
                <w:b/>
                <w:bCs/>
                <w:sz w:val="24"/>
                <w:szCs w:val="24"/>
              </w:rPr>
            </w:pPr>
            <w:r>
              <w:rPr>
                <w:rFonts w:ascii="Times New Roman" w:hAnsi="Times New Roman" w:cs="Times New Roman"/>
                <w:b/>
                <w:bCs/>
                <w:sz w:val="24"/>
                <w:szCs w:val="24"/>
              </w:rPr>
              <w:t>Feature</w:t>
            </w:r>
          </w:p>
        </w:tc>
        <w:tc>
          <w:tcPr>
            <w:tcW w:w="1934" w:type="dxa"/>
          </w:tcPr>
          <w:p w14:paraId="0B064D82" w14:textId="24EDBE36" w:rsidR="00553400" w:rsidRPr="008C4A1C" w:rsidRDefault="00553400" w:rsidP="00FF7D40">
            <w:pPr>
              <w:rPr>
                <w:rFonts w:ascii="Times New Roman" w:hAnsi="Times New Roman" w:cs="Times New Roman"/>
                <w:b/>
                <w:bCs/>
                <w:sz w:val="24"/>
                <w:szCs w:val="24"/>
              </w:rPr>
            </w:pPr>
            <w:r>
              <w:rPr>
                <w:rFonts w:ascii="Times New Roman" w:hAnsi="Times New Roman" w:cs="Times New Roman"/>
                <w:b/>
                <w:bCs/>
                <w:sz w:val="24"/>
                <w:szCs w:val="24"/>
              </w:rPr>
              <w:t>Mobile Apps</w:t>
            </w:r>
          </w:p>
        </w:tc>
        <w:tc>
          <w:tcPr>
            <w:tcW w:w="2267" w:type="dxa"/>
          </w:tcPr>
          <w:p w14:paraId="4DD0FF3A" w14:textId="43E9080D" w:rsidR="00553400" w:rsidRPr="008C4A1C" w:rsidRDefault="00553400" w:rsidP="00FF7D40">
            <w:pPr>
              <w:rPr>
                <w:rFonts w:ascii="Times New Roman" w:hAnsi="Times New Roman" w:cs="Times New Roman"/>
                <w:b/>
                <w:bCs/>
                <w:sz w:val="24"/>
                <w:szCs w:val="24"/>
              </w:rPr>
            </w:pPr>
            <w:r>
              <w:rPr>
                <w:rFonts w:ascii="Times New Roman" w:hAnsi="Times New Roman" w:cs="Times New Roman"/>
                <w:b/>
                <w:bCs/>
                <w:sz w:val="24"/>
                <w:szCs w:val="24"/>
              </w:rPr>
              <w:t>Smart Bus Stops</w:t>
            </w:r>
          </w:p>
        </w:tc>
        <w:tc>
          <w:tcPr>
            <w:tcW w:w="2374" w:type="dxa"/>
          </w:tcPr>
          <w:p w14:paraId="65DC303B" w14:textId="7D1DC119" w:rsidR="00553400" w:rsidRPr="008C4A1C" w:rsidRDefault="00553400" w:rsidP="00FF7D40">
            <w:pPr>
              <w:rPr>
                <w:rFonts w:ascii="Times New Roman" w:hAnsi="Times New Roman" w:cs="Times New Roman"/>
                <w:b/>
                <w:bCs/>
                <w:sz w:val="24"/>
                <w:szCs w:val="24"/>
              </w:rPr>
            </w:pPr>
            <w:r>
              <w:rPr>
                <w:rFonts w:ascii="Times New Roman" w:hAnsi="Times New Roman" w:cs="Times New Roman"/>
                <w:b/>
                <w:bCs/>
                <w:sz w:val="24"/>
                <w:szCs w:val="24"/>
              </w:rPr>
              <w:t>AI Assistants</w:t>
            </w:r>
          </w:p>
        </w:tc>
      </w:tr>
      <w:tr w:rsidR="00553400" w:rsidRPr="008C4A1C" w14:paraId="7DA9ABCF" w14:textId="77777777" w:rsidTr="00553400">
        <w:tc>
          <w:tcPr>
            <w:tcW w:w="2281" w:type="dxa"/>
          </w:tcPr>
          <w:p w14:paraId="05F7706E" w14:textId="3F76CDF2" w:rsidR="00553400" w:rsidRPr="008C4A1C" w:rsidRDefault="00553400" w:rsidP="00FF7D40">
            <w:pPr>
              <w:rPr>
                <w:rFonts w:ascii="Times New Roman" w:hAnsi="Times New Roman" w:cs="Times New Roman"/>
                <w:sz w:val="24"/>
                <w:szCs w:val="24"/>
              </w:rPr>
            </w:pPr>
            <w:r w:rsidRPr="00553400">
              <w:rPr>
                <w:rFonts w:ascii="Times New Roman" w:hAnsi="Times New Roman" w:cs="Times New Roman"/>
                <w:sz w:val="24"/>
                <w:szCs w:val="24"/>
              </w:rPr>
              <w:t>Real-time data</w:t>
            </w:r>
          </w:p>
        </w:tc>
        <w:tc>
          <w:tcPr>
            <w:tcW w:w="1934" w:type="dxa"/>
          </w:tcPr>
          <w:p w14:paraId="7EE81104" w14:textId="767A60B5" w:rsidR="00553400" w:rsidRPr="008C4A1C" w:rsidRDefault="00553400" w:rsidP="00FF7D40">
            <w:pPr>
              <w:rPr>
                <w:rFonts w:ascii="Times New Roman" w:hAnsi="Times New Roman" w:cs="Times New Roman"/>
                <w:sz w:val="24"/>
                <w:szCs w:val="24"/>
              </w:rPr>
            </w:pPr>
            <w:r>
              <w:rPr>
                <w:rFonts w:ascii="Times New Roman" w:hAnsi="Times New Roman" w:cs="Times New Roman"/>
                <w:sz w:val="24"/>
                <w:szCs w:val="24"/>
              </w:rPr>
              <w:t>Yes</w:t>
            </w:r>
          </w:p>
        </w:tc>
        <w:tc>
          <w:tcPr>
            <w:tcW w:w="2267" w:type="dxa"/>
          </w:tcPr>
          <w:p w14:paraId="00A0DF71" w14:textId="751FB150" w:rsidR="00553400" w:rsidRPr="008C4A1C" w:rsidRDefault="00553400" w:rsidP="00FF7D40">
            <w:pPr>
              <w:rPr>
                <w:rFonts w:ascii="Times New Roman" w:hAnsi="Times New Roman" w:cs="Times New Roman"/>
                <w:sz w:val="24"/>
                <w:szCs w:val="24"/>
              </w:rPr>
            </w:pPr>
            <w:r>
              <w:rPr>
                <w:rFonts w:ascii="Times New Roman" w:hAnsi="Times New Roman" w:cs="Times New Roman"/>
                <w:sz w:val="24"/>
                <w:szCs w:val="24"/>
              </w:rPr>
              <w:t>Yes</w:t>
            </w:r>
          </w:p>
        </w:tc>
        <w:tc>
          <w:tcPr>
            <w:tcW w:w="2374" w:type="dxa"/>
          </w:tcPr>
          <w:p w14:paraId="36A89D5C" w14:textId="09789BF1" w:rsidR="00553400" w:rsidRPr="008C4A1C" w:rsidRDefault="00553400" w:rsidP="00FF7D40">
            <w:pPr>
              <w:rPr>
                <w:rFonts w:ascii="Times New Roman" w:hAnsi="Times New Roman" w:cs="Times New Roman"/>
                <w:sz w:val="24"/>
                <w:szCs w:val="24"/>
              </w:rPr>
            </w:pPr>
            <w:r w:rsidRPr="00553400">
              <w:rPr>
                <w:rFonts w:ascii="Times New Roman" w:hAnsi="Times New Roman" w:cs="Times New Roman"/>
                <w:sz w:val="24"/>
                <w:szCs w:val="24"/>
              </w:rPr>
              <w:t>Limited</w:t>
            </w:r>
          </w:p>
        </w:tc>
      </w:tr>
      <w:tr w:rsidR="00553400" w:rsidRPr="008C4A1C" w14:paraId="2D2912F8" w14:textId="77777777" w:rsidTr="00553400">
        <w:tc>
          <w:tcPr>
            <w:tcW w:w="2281" w:type="dxa"/>
          </w:tcPr>
          <w:p w14:paraId="71312440" w14:textId="506DD2CE" w:rsidR="00553400" w:rsidRPr="008C4A1C" w:rsidRDefault="00553400" w:rsidP="00FF7D40">
            <w:pPr>
              <w:rPr>
                <w:rFonts w:ascii="Times New Roman" w:hAnsi="Times New Roman" w:cs="Times New Roman"/>
                <w:sz w:val="24"/>
                <w:szCs w:val="24"/>
              </w:rPr>
            </w:pPr>
            <w:r w:rsidRPr="00553400">
              <w:rPr>
                <w:rFonts w:ascii="Times New Roman" w:hAnsi="Times New Roman" w:cs="Times New Roman"/>
                <w:sz w:val="24"/>
                <w:szCs w:val="24"/>
              </w:rPr>
              <w:t>Physical presence</w:t>
            </w:r>
          </w:p>
        </w:tc>
        <w:tc>
          <w:tcPr>
            <w:tcW w:w="1934" w:type="dxa"/>
          </w:tcPr>
          <w:p w14:paraId="1A66DA07" w14:textId="57A8A13D" w:rsidR="00553400" w:rsidRPr="008C4A1C" w:rsidRDefault="00553400" w:rsidP="00FF7D40">
            <w:pPr>
              <w:rPr>
                <w:rFonts w:ascii="Times New Roman" w:hAnsi="Times New Roman" w:cs="Times New Roman"/>
                <w:sz w:val="24"/>
                <w:szCs w:val="24"/>
              </w:rPr>
            </w:pPr>
            <w:r>
              <w:rPr>
                <w:rFonts w:ascii="Times New Roman" w:hAnsi="Times New Roman" w:cs="Times New Roman"/>
                <w:sz w:val="24"/>
                <w:szCs w:val="24"/>
              </w:rPr>
              <w:t xml:space="preserve">No </w:t>
            </w:r>
          </w:p>
        </w:tc>
        <w:tc>
          <w:tcPr>
            <w:tcW w:w="2267" w:type="dxa"/>
          </w:tcPr>
          <w:p w14:paraId="0548956D" w14:textId="5F96CD49" w:rsidR="00553400" w:rsidRPr="008C4A1C" w:rsidRDefault="00553400" w:rsidP="00FF7D40">
            <w:pPr>
              <w:rPr>
                <w:rFonts w:ascii="Times New Roman" w:hAnsi="Times New Roman" w:cs="Times New Roman"/>
                <w:sz w:val="24"/>
                <w:szCs w:val="24"/>
              </w:rPr>
            </w:pPr>
            <w:r>
              <w:rPr>
                <w:rFonts w:ascii="Times New Roman" w:hAnsi="Times New Roman" w:cs="Times New Roman"/>
                <w:sz w:val="24"/>
                <w:szCs w:val="24"/>
              </w:rPr>
              <w:t>Yes</w:t>
            </w:r>
          </w:p>
        </w:tc>
        <w:tc>
          <w:tcPr>
            <w:tcW w:w="2374" w:type="dxa"/>
          </w:tcPr>
          <w:p w14:paraId="4C9938E9" w14:textId="3D006C64" w:rsidR="00553400" w:rsidRPr="008C4A1C" w:rsidRDefault="00553400" w:rsidP="00FF7D40">
            <w:pPr>
              <w:rPr>
                <w:rFonts w:ascii="Times New Roman" w:hAnsi="Times New Roman" w:cs="Times New Roman"/>
                <w:sz w:val="24"/>
                <w:szCs w:val="24"/>
              </w:rPr>
            </w:pPr>
            <w:r>
              <w:rPr>
                <w:rFonts w:ascii="Times New Roman" w:hAnsi="Times New Roman" w:cs="Times New Roman"/>
                <w:sz w:val="24"/>
                <w:szCs w:val="24"/>
              </w:rPr>
              <w:t>No</w:t>
            </w:r>
          </w:p>
        </w:tc>
      </w:tr>
      <w:tr w:rsidR="00553400" w:rsidRPr="008C4A1C" w14:paraId="2D0F9C12" w14:textId="77777777" w:rsidTr="00553400">
        <w:tc>
          <w:tcPr>
            <w:tcW w:w="2281" w:type="dxa"/>
          </w:tcPr>
          <w:p w14:paraId="1BC98325" w14:textId="4312F10A" w:rsidR="00553400" w:rsidRPr="008C4A1C" w:rsidRDefault="00553400" w:rsidP="00FF7D40">
            <w:pPr>
              <w:rPr>
                <w:rFonts w:ascii="Times New Roman" w:hAnsi="Times New Roman" w:cs="Times New Roman"/>
                <w:sz w:val="24"/>
                <w:szCs w:val="24"/>
              </w:rPr>
            </w:pPr>
            <w:r w:rsidRPr="00553400">
              <w:rPr>
                <w:rFonts w:ascii="Times New Roman" w:hAnsi="Times New Roman" w:cs="Times New Roman"/>
                <w:sz w:val="24"/>
                <w:szCs w:val="24"/>
              </w:rPr>
              <w:t>Voice interaction</w:t>
            </w:r>
          </w:p>
        </w:tc>
        <w:tc>
          <w:tcPr>
            <w:tcW w:w="1934" w:type="dxa"/>
          </w:tcPr>
          <w:p w14:paraId="498D17FF" w14:textId="2A405A54" w:rsidR="00553400" w:rsidRPr="008C4A1C" w:rsidRDefault="00553400" w:rsidP="00FF7D40">
            <w:pPr>
              <w:rPr>
                <w:rFonts w:ascii="Times New Roman" w:hAnsi="Times New Roman" w:cs="Times New Roman"/>
                <w:sz w:val="24"/>
                <w:szCs w:val="24"/>
              </w:rPr>
            </w:pPr>
            <w:r>
              <w:rPr>
                <w:rFonts w:ascii="Times New Roman" w:hAnsi="Times New Roman" w:cs="Times New Roman"/>
                <w:sz w:val="24"/>
                <w:szCs w:val="24"/>
              </w:rPr>
              <w:t>Limited</w:t>
            </w:r>
          </w:p>
        </w:tc>
        <w:tc>
          <w:tcPr>
            <w:tcW w:w="2267" w:type="dxa"/>
          </w:tcPr>
          <w:p w14:paraId="1CB8EE1F" w14:textId="0CD2BB3D" w:rsidR="00553400" w:rsidRPr="008C4A1C" w:rsidRDefault="00553400" w:rsidP="00FF7D40">
            <w:pPr>
              <w:rPr>
                <w:rFonts w:ascii="Times New Roman" w:hAnsi="Times New Roman" w:cs="Times New Roman"/>
                <w:sz w:val="24"/>
                <w:szCs w:val="24"/>
              </w:rPr>
            </w:pPr>
            <w:r>
              <w:rPr>
                <w:rFonts w:ascii="Times New Roman" w:hAnsi="Times New Roman" w:cs="Times New Roman"/>
                <w:sz w:val="24"/>
                <w:szCs w:val="24"/>
              </w:rPr>
              <w:t>No</w:t>
            </w:r>
          </w:p>
        </w:tc>
        <w:tc>
          <w:tcPr>
            <w:tcW w:w="2374" w:type="dxa"/>
          </w:tcPr>
          <w:p w14:paraId="7D93E044" w14:textId="5A71FEF3" w:rsidR="00553400" w:rsidRPr="008C4A1C" w:rsidRDefault="00553400" w:rsidP="00FF7D40">
            <w:pPr>
              <w:rPr>
                <w:rFonts w:ascii="Times New Roman" w:hAnsi="Times New Roman" w:cs="Times New Roman"/>
                <w:sz w:val="24"/>
                <w:szCs w:val="24"/>
              </w:rPr>
            </w:pPr>
            <w:r>
              <w:rPr>
                <w:rFonts w:ascii="Times New Roman" w:hAnsi="Times New Roman" w:cs="Times New Roman"/>
                <w:sz w:val="24"/>
                <w:szCs w:val="24"/>
              </w:rPr>
              <w:t>Yes</w:t>
            </w:r>
          </w:p>
        </w:tc>
      </w:tr>
      <w:tr w:rsidR="00553400" w:rsidRPr="008C4A1C" w14:paraId="2D6868FC" w14:textId="77777777" w:rsidTr="00553400">
        <w:tc>
          <w:tcPr>
            <w:tcW w:w="2281" w:type="dxa"/>
          </w:tcPr>
          <w:p w14:paraId="1C6B28C4" w14:textId="00783CA7" w:rsidR="00553400" w:rsidRPr="00553400" w:rsidRDefault="00553400" w:rsidP="00FF7D40">
            <w:pPr>
              <w:rPr>
                <w:rFonts w:ascii="Times New Roman" w:hAnsi="Times New Roman" w:cs="Times New Roman"/>
                <w:sz w:val="24"/>
                <w:szCs w:val="24"/>
              </w:rPr>
            </w:pPr>
            <w:r>
              <w:rPr>
                <w:rFonts w:ascii="Times New Roman" w:hAnsi="Times New Roman" w:cs="Times New Roman"/>
                <w:sz w:val="24"/>
                <w:szCs w:val="24"/>
              </w:rPr>
              <w:t>Accessibility</w:t>
            </w:r>
          </w:p>
        </w:tc>
        <w:tc>
          <w:tcPr>
            <w:tcW w:w="1934" w:type="dxa"/>
          </w:tcPr>
          <w:p w14:paraId="5607B547" w14:textId="47FB41D0" w:rsidR="00553400" w:rsidRDefault="00553400" w:rsidP="00FF7D40">
            <w:pPr>
              <w:rPr>
                <w:rFonts w:ascii="Times New Roman" w:hAnsi="Times New Roman" w:cs="Times New Roman"/>
                <w:sz w:val="24"/>
                <w:szCs w:val="24"/>
              </w:rPr>
            </w:pPr>
            <w:r>
              <w:rPr>
                <w:rFonts w:ascii="Times New Roman" w:hAnsi="Times New Roman" w:cs="Times New Roman"/>
                <w:sz w:val="24"/>
                <w:szCs w:val="24"/>
              </w:rPr>
              <w:t>Medium</w:t>
            </w:r>
          </w:p>
        </w:tc>
        <w:tc>
          <w:tcPr>
            <w:tcW w:w="2267" w:type="dxa"/>
          </w:tcPr>
          <w:p w14:paraId="00C248FA" w14:textId="41408282" w:rsidR="00553400" w:rsidRDefault="00553400" w:rsidP="00FF7D40">
            <w:pPr>
              <w:rPr>
                <w:rFonts w:ascii="Times New Roman" w:hAnsi="Times New Roman" w:cs="Times New Roman"/>
                <w:sz w:val="24"/>
                <w:szCs w:val="24"/>
              </w:rPr>
            </w:pPr>
            <w:r>
              <w:rPr>
                <w:rFonts w:ascii="Times New Roman" w:hAnsi="Times New Roman" w:cs="Times New Roman"/>
                <w:sz w:val="24"/>
                <w:szCs w:val="24"/>
              </w:rPr>
              <w:t>High</w:t>
            </w:r>
          </w:p>
        </w:tc>
        <w:tc>
          <w:tcPr>
            <w:tcW w:w="2374" w:type="dxa"/>
          </w:tcPr>
          <w:p w14:paraId="38764CAD" w14:textId="51F1D48E" w:rsidR="00553400" w:rsidRDefault="00553400" w:rsidP="00FF7D40">
            <w:pPr>
              <w:rPr>
                <w:rFonts w:ascii="Times New Roman" w:hAnsi="Times New Roman" w:cs="Times New Roman"/>
                <w:sz w:val="24"/>
                <w:szCs w:val="24"/>
              </w:rPr>
            </w:pPr>
            <w:r>
              <w:rPr>
                <w:rFonts w:ascii="Times New Roman" w:hAnsi="Times New Roman" w:cs="Times New Roman"/>
                <w:sz w:val="24"/>
                <w:szCs w:val="24"/>
              </w:rPr>
              <w:t>High</w:t>
            </w:r>
          </w:p>
        </w:tc>
      </w:tr>
      <w:tr w:rsidR="00553400" w:rsidRPr="008C4A1C" w14:paraId="77CFCAC6" w14:textId="77777777" w:rsidTr="00553400">
        <w:tc>
          <w:tcPr>
            <w:tcW w:w="2281" w:type="dxa"/>
          </w:tcPr>
          <w:p w14:paraId="42E77A5F" w14:textId="2818466D" w:rsidR="00553400" w:rsidRDefault="00553400" w:rsidP="00FF7D40">
            <w:pPr>
              <w:rPr>
                <w:rFonts w:ascii="Times New Roman" w:hAnsi="Times New Roman" w:cs="Times New Roman"/>
                <w:sz w:val="24"/>
                <w:szCs w:val="24"/>
              </w:rPr>
            </w:pPr>
            <w:r>
              <w:rPr>
                <w:rFonts w:ascii="Times New Roman" w:hAnsi="Times New Roman" w:cs="Times New Roman"/>
                <w:sz w:val="24"/>
                <w:szCs w:val="24"/>
              </w:rPr>
              <w:lastRenderedPageBreak/>
              <w:t>Personalization</w:t>
            </w:r>
          </w:p>
        </w:tc>
        <w:tc>
          <w:tcPr>
            <w:tcW w:w="1934" w:type="dxa"/>
          </w:tcPr>
          <w:p w14:paraId="454E589E" w14:textId="0C89FF2C" w:rsidR="00553400" w:rsidRDefault="00553400" w:rsidP="00FF7D40">
            <w:pPr>
              <w:rPr>
                <w:rFonts w:ascii="Times New Roman" w:hAnsi="Times New Roman" w:cs="Times New Roman"/>
                <w:sz w:val="24"/>
                <w:szCs w:val="24"/>
              </w:rPr>
            </w:pPr>
            <w:r>
              <w:rPr>
                <w:rFonts w:ascii="Times New Roman" w:hAnsi="Times New Roman" w:cs="Times New Roman"/>
                <w:sz w:val="24"/>
                <w:szCs w:val="24"/>
              </w:rPr>
              <w:t>Medium</w:t>
            </w:r>
          </w:p>
        </w:tc>
        <w:tc>
          <w:tcPr>
            <w:tcW w:w="2267" w:type="dxa"/>
          </w:tcPr>
          <w:p w14:paraId="69AA7186" w14:textId="3A143F14" w:rsidR="00553400" w:rsidRDefault="00553400" w:rsidP="00FF7D40">
            <w:pPr>
              <w:rPr>
                <w:rFonts w:ascii="Times New Roman" w:hAnsi="Times New Roman" w:cs="Times New Roman"/>
                <w:sz w:val="24"/>
                <w:szCs w:val="24"/>
              </w:rPr>
            </w:pPr>
            <w:r>
              <w:rPr>
                <w:rFonts w:ascii="Times New Roman" w:hAnsi="Times New Roman" w:cs="Times New Roman"/>
                <w:sz w:val="24"/>
                <w:szCs w:val="24"/>
              </w:rPr>
              <w:t>Low</w:t>
            </w:r>
          </w:p>
        </w:tc>
        <w:tc>
          <w:tcPr>
            <w:tcW w:w="2374" w:type="dxa"/>
          </w:tcPr>
          <w:p w14:paraId="4AD21080" w14:textId="4EB4DF20" w:rsidR="00553400" w:rsidRDefault="00553400" w:rsidP="00FF7D40">
            <w:pPr>
              <w:rPr>
                <w:rFonts w:ascii="Times New Roman" w:hAnsi="Times New Roman" w:cs="Times New Roman"/>
                <w:sz w:val="24"/>
                <w:szCs w:val="24"/>
              </w:rPr>
            </w:pPr>
            <w:r>
              <w:rPr>
                <w:rFonts w:ascii="Times New Roman" w:hAnsi="Times New Roman" w:cs="Times New Roman"/>
                <w:sz w:val="24"/>
                <w:szCs w:val="24"/>
              </w:rPr>
              <w:t>High</w:t>
            </w:r>
          </w:p>
        </w:tc>
      </w:tr>
      <w:tr w:rsidR="00553400" w:rsidRPr="008C4A1C" w14:paraId="7568C885" w14:textId="77777777" w:rsidTr="00553400">
        <w:tc>
          <w:tcPr>
            <w:tcW w:w="2281" w:type="dxa"/>
          </w:tcPr>
          <w:p w14:paraId="7C8FD941" w14:textId="457D9AC6" w:rsidR="00553400" w:rsidRDefault="00553400" w:rsidP="00FF7D40">
            <w:pPr>
              <w:rPr>
                <w:rFonts w:ascii="Times New Roman" w:hAnsi="Times New Roman" w:cs="Times New Roman"/>
                <w:sz w:val="24"/>
                <w:szCs w:val="24"/>
              </w:rPr>
            </w:pPr>
            <w:r>
              <w:rPr>
                <w:rFonts w:ascii="Times New Roman" w:hAnsi="Times New Roman" w:cs="Times New Roman"/>
                <w:sz w:val="24"/>
                <w:szCs w:val="24"/>
              </w:rPr>
              <w:t>AI Integration</w:t>
            </w:r>
          </w:p>
        </w:tc>
        <w:tc>
          <w:tcPr>
            <w:tcW w:w="1934" w:type="dxa"/>
          </w:tcPr>
          <w:p w14:paraId="358E839B" w14:textId="5B16EA92" w:rsidR="00553400" w:rsidRDefault="00553400" w:rsidP="00FF7D40">
            <w:pPr>
              <w:rPr>
                <w:rFonts w:ascii="Times New Roman" w:hAnsi="Times New Roman" w:cs="Times New Roman"/>
                <w:sz w:val="24"/>
                <w:szCs w:val="24"/>
              </w:rPr>
            </w:pPr>
            <w:r>
              <w:rPr>
                <w:rFonts w:ascii="Times New Roman" w:hAnsi="Times New Roman" w:cs="Times New Roman"/>
                <w:sz w:val="24"/>
                <w:szCs w:val="24"/>
              </w:rPr>
              <w:t>Low</w:t>
            </w:r>
          </w:p>
        </w:tc>
        <w:tc>
          <w:tcPr>
            <w:tcW w:w="2267" w:type="dxa"/>
          </w:tcPr>
          <w:p w14:paraId="375BA7DA" w14:textId="22E8B9FB" w:rsidR="00553400" w:rsidRDefault="00553400" w:rsidP="00FF7D40">
            <w:pPr>
              <w:rPr>
                <w:rFonts w:ascii="Times New Roman" w:hAnsi="Times New Roman" w:cs="Times New Roman"/>
                <w:sz w:val="24"/>
                <w:szCs w:val="24"/>
              </w:rPr>
            </w:pPr>
            <w:r>
              <w:rPr>
                <w:rFonts w:ascii="Times New Roman" w:hAnsi="Times New Roman" w:cs="Times New Roman"/>
                <w:sz w:val="24"/>
                <w:szCs w:val="24"/>
              </w:rPr>
              <w:t>Low</w:t>
            </w:r>
          </w:p>
        </w:tc>
        <w:tc>
          <w:tcPr>
            <w:tcW w:w="2374" w:type="dxa"/>
          </w:tcPr>
          <w:p w14:paraId="5243282B" w14:textId="5B476741" w:rsidR="00553400" w:rsidRDefault="00553400" w:rsidP="00FF7D40">
            <w:pPr>
              <w:rPr>
                <w:rFonts w:ascii="Times New Roman" w:hAnsi="Times New Roman" w:cs="Times New Roman"/>
                <w:sz w:val="24"/>
                <w:szCs w:val="24"/>
              </w:rPr>
            </w:pPr>
            <w:r>
              <w:rPr>
                <w:rFonts w:ascii="Times New Roman" w:hAnsi="Times New Roman" w:cs="Times New Roman"/>
                <w:sz w:val="24"/>
                <w:szCs w:val="24"/>
              </w:rPr>
              <w:t>High</w:t>
            </w:r>
          </w:p>
        </w:tc>
      </w:tr>
    </w:tbl>
    <w:p w14:paraId="40F4C7A2" w14:textId="27BACDC2" w:rsidR="008C4A1C" w:rsidRPr="00553400" w:rsidRDefault="00553400" w:rsidP="00553400">
      <w:pPr>
        <w:ind w:left="2160" w:firstLine="720"/>
        <w:rPr>
          <w:rFonts w:ascii="Times New Roman" w:hAnsi="Times New Roman" w:cs="Times New Roman"/>
          <w:sz w:val="18"/>
          <w:szCs w:val="18"/>
        </w:rPr>
      </w:pPr>
      <w:r w:rsidRPr="00553400">
        <w:rPr>
          <w:rFonts w:ascii="Times New Roman" w:hAnsi="Times New Roman" w:cs="Times New Roman"/>
          <w:sz w:val="18"/>
          <w:szCs w:val="18"/>
        </w:rPr>
        <w:t>Table 3.</w:t>
      </w:r>
      <w:r w:rsidR="0041771D">
        <w:rPr>
          <w:rFonts w:ascii="Times New Roman" w:hAnsi="Times New Roman" w:cs="Times New Roman"/>
          <w:sz w:val="18"/>
          <w:szCs w:val="18"/>
        </w:rPr>
        <w:t>4</w:t>
      </w:r>
      <w:r w:rsidRPr="00553400">
        <w:rPr>
          <w:rFonts w:ascii="Times New Roman" w:hAnsi="Times New Roman" w:cs="Times New Roman"/>
          <w:sz w:val="18"/>
          <w:szCs w:val="18"/>
        </w:rPr>
        <w:t>. Comparative Evaluation</w:t>
      </w:r>
    </w:p>
    <w:p w14:paraId="6429C64F" w14:textId="77777777" w:rsidR="00553400" w:rsidRDefault="00553400" w:rsidP="008C4A1C">
      <w:pPr>
        <w:rPr>
          <w:rFonts w:ascii="Times New Roman" w:hAnsi="Times New Roman" w:cs="Times New Roman"/>
          <w:b/>
          <w:bCs/>
          <w:sz w:val="24"/>
          <w:szCs w:val="24"/>
        </w:rPr>
      </w:pPr>
    </w:p>
    <w:p w14:paraId="7D6911F9" w14:textId="22F438E0" w:rsidR="00553400" w:rsidRDefault="00553400" w:rsidP="00553400">
      <w:pPr>
        <w:pStyle w:val="31"/>
      </w:pPr>
      <w:r w:rsidRPr="00553400">
        <w:t xml:space="preserve">3.5 </w:t>
      </w:r>
      <w:r w:rsidR="001F38FC">
        <w:t>Research gap</w:t>
      </w:r>
    </w:p>
    <w:p w14:paraId="67D0686D" w14:textId="77777777" w:rsidR="00553400" w:rsidRPr="00553400" w:rsidRDefault="00553400" w:rsidP="00553400"/>
    <w:p w14:paraId="42E373D8" w14:textId="77777777" w:rsidR="00553400" w:rsidRPr="00553400" w:rsidRDefault="00553400" w:rsidP="00553400">
      <w:pPr>
        <w:rPr>
          <w:rFonts w:ascii="Times New Roman" w:hAnsi="Times New Roman" w:cs="Times New Roman"/>
          <w:sz w:val="24"/>
          <w:szCs w:val="24"/>
        </w:rPr>
      </w:pPr>
      <w:r w:rsidRPr="00553400">
        <w:rPr>
          <w:rFonts w:ascii="Times New Roman" w:hAnsi="Times New Roman" w:cs="Times New Roman"/>
          <w:sz w:val="24"/>
          <w:szCs w:val="24"/>
        </w:rPr>
        <w:t>Based on the analysis, the following key limitations are identified:</w:t>
      </w:r>
    </w:p>
    <w:p w14:paraId="2ADFFF02" w14:textId="4366D2D0" w:rsidR="00553400" w:rsidRPr="00553400" w:rsidRDefault="00553400">
      <w:pPr>
        <w:numPr>
          <w:ilvl w:val="0"/>
          <w:numId w:val="26"/>
        </w:numPr>
        <w:rPr>
          <w:rFonts w:ascii="Times New Roman" w:hAnsi="Times New Roman" w:cs="Times New Roman"/>
          <w:sz w:val="24"/>
          <w:szCs w:val="24"/>
        </w:rPr>
      </w:pPr>
      <w:r>
        <w:rPr>
          <w:rFonts w:ascii="Times New Roman" w:hAnsi="Times New Roman" w:cs="Times New Roman"/>
          <w:sz w:val="24"/>
          <w:szCs w:val="24"/>
        </w:rPr>
        <w:t>F</w:t>
      </w:r>
      <w:r w:rsidRPr="00553400">
        <w:rPr>
          <w:rFonts w:ascii="Times New Roman" w:hAnsi="Times New Roman" w:cs="Times New Roman"/>
          <w:sz w:val="24"/>
          <w:szCs w:val="24"/>
        </w:rPr>
        <w:t>ragmentation of functionalities across different systems</w:t>
      </w:r>
    </w:p>
    <w:p w14:paraId="6E46CBE3" w14:textId="0363CDB3" w:rsidR="00553400" w:rsidRPr="00553400" w:rsidRDefault="00553400">
      <w:pPr>
        <w:numPr>
          <w:ilvl w:val="0"/>
          <w:numId w:val="26"/>
        </w:numPr>
        <w:rPr>
          <w:rFonts w:ascii="Times New Roman" w:hAnsi="Times New Roman" w:cs="Times New Roman"/>
          <w:sz w:val="24"/>
          <w:szCs w:val="24"/>
        </w:rPr>
      </w:pPr>
      <w:r>
        <w:rPr>
          <w:rFonts w:ascii="Times New Roman" w:hAnsi="Times New Roman" w:cs="Times New Roman"/>
          <w:sz w:val="24"/>
          <w:szCs w:val="24"/>
        </w:rPr>
        <w:t>L</w:t>
      </w:r>
      <w:r w:rsidRPr="00553400">
        <w:rPr>
          <w:rFonts w:ascii="Times New Roman" w:hAnsi="Times New Roman" w:cs="Times New Roman"/>
          <w:sz w:val="24"/>
          <w:szCs w:val="24"/>
        </w:rPr>
        <w:t>ack of integration between artificial intelligence and physical infrastructure</w:t>
      </w:r>
    </w:p>
    <w:p w14:paraId="2D08AD57" w14:textId="22903877" w:rsidR="00553400" w:rsidRPr="00553400" w:rsidRDefault="00553400">
      <w:pPr>
        <w:numPr>
          <w:ilvl w:val="0"/>
          <w:numId w:val="26"/>
        </w:numPr>
        <w:rPr>
          <w:rFonts w:ascii="Times New Roman" w:hAnsi="Times New Roman" w:cs="Times New Roman"/>
          <w:sz w:val="24"/>
          <w:szCs w:val="24"/>
        </w:rPr>
      </w:pPr>
      <w:r>
        <w:rPr>
          <w:rFonts w:ascii="Times New Roman" w:hAnsi="Times New Roman" w:cs="Times New Roman"/>
          <w:sz w:val="24"/>
          <w:szCs w:val="24"/>
        </w:rPr>
        <w:t>I</w:t>
      </w:r>
      <w:r w:rsidRPr="00553400">
        <w:rPr>
          <w:rFonts w:ascii="Times New Roman" w:hAnsi="Times New Roman" w:cs="Times New Roman"/>
          <w:sz w:val="24"/>
          <w:szCs w:val="24"/>
        </w:rPr>
        <w:t>nsufficient support for interactive and voice-based communication</w:t>
      </w:r>
    </w:p>
    <w:p w14:paraId="40EEAF68" w14:textId="66A95BE2" w:rsidR="00553400" w:rsidRPr="00553400" w:rsidRDefault="00553400">
      <w:pPr>
        <w:numPr>
          <w:ilvl w:val="0"/>
          <w:numId w:val="26"/>
        </w:numPr>
        <w:rPr>
          <w:rFonts w:ascii="Times New Roman" w:hAnsi="Times New Roman" w:cs="Times New Roman"/>
          <w:sz w:val="24"/>
          <w:szCs w:val="24"/>
        </w:rPr>
      </w:pPr>
      <w:r>
        <w:rPr>
          <w:rFonts w:ascii="Times New Roman" w:hAnsi="Times New Roman" w:cs="Times New Roman"/>
          <w:sz w:val="24"/>
          <w:szCs w:val="24"/>
        </w:rPr>
        <w:t>D</w:t>
      </w:r>
      <w:r w:rsidRPr="00553400">
        <w:rPr>
          <w:rFonts w:ascii="Times New Roman" w:hAnsi="Times New Roman" w:cs="Times New Roman"/>
          <w:sz w:val="24"/>
          <w:szCs w:val="24"/>
        </w:rPr>
        <w:t>ependence on mobile applications instead of embedded solutions</w:t>
      </w:r>
    </w:p>
    <w:p w14:paraId="1FCC0997" w14:textId="34438B94" w:rsidR="00553400" w:rsidRPr="00553400" w:rsidRDefault="00553400">
      <w:pPr>
        <w:numPr>
          <w:ilvl w:val="0"/>
          <w:numId w:val="26"/>
        </w:numPr>
        <w:rPr>
          <w:rFonts w:ascii="Times New Roman" w:hAnsi="Times New Roman" w:cs="Times New Roman"/>
          <w:sz w:val="24"/>
          <w:szCs w:val="24"/>
        </w:rPr>
      </w:pPr>
      <w:r>
        <w:rPr>
          <w:rFonts w:ascii="Times New Roman" w:hAnsi="Times New Roman" w:cs="Times New Roman"/>
          <w:sz w:val="24"/>
          <w:szCs w:val="24"/>
        </w:rPr>
        <w:t>L</w:t>
      </w:r>
      <w:r w:rsidRPr="00553400">
        <w:rPr>
          <w:rFonts w:ascii="Times New Roman" w:hAnsi="Times New Roman" w:cs="Times New Roman"/>
          <w:sz w:val="24"/>
          <w:szCs w:val="24"/>
        </w:rPr>
        <w:t xml:space="preserve">imited adaptability and personalization in existing systems. </w:t>
      </w:r>
    </w:p>
    <w:p w14:paraId="7198B367" w14:textId="77777777" w:rsidR="00553400" w:rsidRPr="00553400" w:rsidRDefault="00553400" w:rsidP="00B25E34">
      <w:pPr>
        <w:ind w:firstLine="720"/>
        <w:rPr>
          <w:rFonts w:ascii="Times New Roman" w:hAnsi="Times New Roman" w:cs="Times New Roman"/>
          <w:sz w:val="24"/>
          <w:szCs w:val="24"/>
        </w:rPr>
      </w:pPr>
      <w:r w:rsidRPr="00553400">
        <w:rPr>
          <w:rFonts w:ascii="Times New Roman" w:hAnsi="Times New Roman" w:cs="Times New Roman"/>
          <w:sz w:val="24"/>
          <w:szCs w:val="24"/>
        </w:rPr>
        <w:t>These limitations confirm the need for integrated intelligent transport systems combining multiple technologies into a unified solution [2], [12].</w:t>
      </w:r>
    </w:p>
    <w:p w14:paraId="5C9EA129" w14:textId="77777777" w:rsidR="00553400" w:rsidRDefault="00553400" w:rsidP="008C4A1C">
      <w:pPr>
        <w:rPr>
          <w:rFonts w:ascii="Times New Roman" w:hAnsi="Times New Roman" w:cs="Times New Roman"/>
          <w:b/>
          <w:bCs/>
          <w:sz w:val="24"/>
          <w:szCs w:val="24"/>
          <w:lang w:val="kk-KZ"/>
        </w:rPr>
      </w:pPr>
    </w:p>
    <w:p w14:paraId="6D1ECBC1" w14:textId="77777777" w:rsidR="00B25E34" w:rsidRDefault="00B25E34" w:rsidP="00B25E34">
      <w:pPr>
        <w:pStyle w:val="31"/>
        <w:rPr>
          <w:lang w:val="kk-KZ"/>
        </w:rPr>
      </w:pPr>
      <w:r w:rsidRPr="00B25E34">
        <w:t>3.6 Justification of the Proposed System</w:t>
      </w:r>
    </w:p>
    <w:p w14:paraId="15CE149F" w14:textId="77777777" w:rsidR="00B25E34" w:rsidRPr="00B25E34" w:rsidRDefault="00B25E34" w:rsidP="00B25E34">
      <w:pPr>
        <w:rPr>
          <w:lang w:val="kk-KZ"/>
        </w:rPr>
      </w:pPr>
    </w:p>
    <w:p w14:paraId="517B94D6" w14:textId="77777777" w:rsidR="00B25E34" w:rsidRPr="00B25E34" w:rsidRDefault="00B25E34" w:rsidP="00B25E34">
      <w:pPr>
        <w:rPr>
          <w:rFonts w:ascii="Times New Roman" w:hAnsi="Times New Roman" w:cs="Times New Roman"/>
          <w:sz w:val="24"/>
          <w:szCs w:val="24"/>
        </w:rPr>
      </w:pPr>
      <w:r w:rsidRPr="00B25E34">
        <w:rPr>
          <w:rFonts w:ascii="Times New Roman" w:hAnsi="Times New Roman" w:cs="Times New Roman"/>
          <w:sz w:val="24"/>
          <w:szCs w:val="24"/>
        </w:rPr>
        <w:t>The proposed Smart Bus Stop System addresses the identified limitations by:</w:t>
      </w:r>
    </w:p>
    <w:p w14:paraId="0D09BAF9" w14:textId="21BDD285" w:rsidR="00B25E34" w:rsidRPr="00B25E34" w:rsidRDefault="00B25E34">
      <w:pPr>
        <w:numPr>
          <w:ilvl w:val="0"/>
          <w:numId w:val="27"/>
        </w:numPr>
        <w:rPr>
          <w:rFonts w:ascii="Times New Roman" w:hAnsi="Times New Roman" w:cs="Times New Roman"/>
          <w:sz w:val="24"/>
          <w:szCs w:val="24"/>
        </w:rPr>
      </w:pPr>
      <w:r>
        <w:rPr>
          <w:rFonts w:ascii="Times New Roman" w:hAnsi="Times New Roman" w:cs="Times New Roman"/>
          <w:sz w:val="24"/>
          <w:szCs w:val="24"/>
        </w:rPr>
        <w:t>I</w:t>
      </w:r>
      <w:r w:rsidRPr="00B25E34">
        <w:rPr>
          <w:rFonts w:ascii="Times New Roman" w:hAnsi="Times New Roman" w:cs="Times New Roman"/>
          <w:sz w:val="24"/>
          <w:szCs w:val="24"/>
        </w:rPr>
        <w:t>ntegrating AI-based voice interaction directly into a physical kiosk</w:t>
      </w:r>
    </w:p>
    <w:p w14:paraId="4956A525" w14:textId="007C2549" w:rsidR="00B25E34" w:rsidRPr="00B25E34" w:rsidRDefault="00B25E34">
      <w:pPr>
        <w:numPr>
          <w:ilvl w:val="0"/>
          <w:numId w:val="27"/>
        </w:numPr>
        <w:rPr>
          <w:rFonts w:ascii="Times New Roman" w:hAnsi="Times New Roman" w:cs="Times New Roman"/>
          <w:sz w:val="24"/>
          <w:szCs w:val="24"/>
        </w:rPr>
      </w:pPr>
      <w:r>
        <w:rPr>
          <w:rFonts w:ascii="Times New Roman" w:hAnsi="Times New Roman" w:cs="Times New Roman"/>
          <w:sz w:val="24"/>
          <w:szCs w:val="24"/>
        </w:rPr>
        <w:t>C</w:t>
      </w:r>
      <w:r w:rsidRPr="00B25E34">
        <w:rPr>
          <w:rFonts w:ascii="Times New Roman" w:hAnsi="Times New Roman" w:cs="Times New Roman"/>
          <w:sz w:val="24"/>
          <w:szCs w:val="24"/>
        </w:rPr>
        <w:t xml:space="preserve">ombining real-time transport data with intelligent responses </w:t>
      </w:r>
    </w:p>
    <w:p w14:paraId="1C0A493F" w14:textId="1714FB9B" w:rsidR="00B25E34" w:rsidRPr="00B25E34" w:rsidRDefault="00B25E34">
      <w:pPr>
        <w:numPr>
          <w:ilvl w:val="0"/>
          <w:numId w:val="27"/>
        </w:numPr>
        <w:rPr>
          <w:rFonts w:ascii="Times New Roman" w:hAnsi="Times New Roman" w:cs="Times New Roman"/>
          <w:sz w:val="24"/>
          <w:szCs w:val="24"/>
        </w:rPr>
      </w:pPr>
      <w:r>
        <w:rPr>
          <w:rFonts w:ascii="Times New Roman" w:hAnsi="Times New Roman" w:cs="Times New Roman"/>
          <w:sz w:val="24"/>
          <w:szCs w:val="24"/>
        </w:rPr>
        <w:t>P</w:t>
      </w:r>
      <w:r w:rsidRPr="00B25E34">
        <w:rPr>
          <w:rFonts w:ascii="Times New Roman" w:hAnsi="Times New Roman" w:cs="Times New Roman"/>
          <w:sz w:val="24"/>
          <w:szCs w:val="24"/>
        </w:rPr>
        <w:t xml:space="preserve">roviding a unified architecture that integrates frontend, backend, and data layers </w:t>
      </w:r>
    </w:p>
    <w:p w14:paraId="51A8B054" w14:textId="7DF74AA8" w:rsidR="00B25E34" w:rsidRPr="00B25E34" w:rsidRDefault="00B25E34">
      <w:pPr>
        <w:numPr>
          <w:ilvl w:val="0"/>
          <w:numId w:val="27"/>
        </w:numPr>
        <w:rPr>
          <w:rFonts w:ascii="Times New Roman" w:hAnsi="Times New Roman" w:cs="Times New Roman"/>
          <w:sz w:val="24"/>
          <w:szCs w:val="24"/>
        </w:rPr>
      </w:pPr>
      <w:r>
        <w:rPr>
          <w:rFonts w:ascii="Times New Roman" w:hAnsi="Times New Roman" w:cs="Times New Roman"/>
          <w:sz w:val="24"/>
          <w:szCs w:val="24"/>
        </w:rPr>
        <w:t>S</w:t>
      </w:r>
      <w:r w:rsidRPr="00B25E34">
        <w:rPr>
          <w:rFonts w:ascii="Times New Roman" w:hAnsi="Times New Roman" w:cs="Times New Roman"/>
          <w:sz w:val="24"/>
          <w:szCs w:val="24"/>
        </w:rPr>
        <w:t>upporting multilingual interaction (Kazakh, Russian, English)</w:t>
      </w:r>
    </w:p>
    <w:p w14:paraId="4F817A6E" w14:textId="50F1A807" w:rsidR="00B25E34" w:rsidRPr="00B25E34" w:rsidRDefault="00B25E34">
      <w:pPr>
        <w:numPr>
          <w:ilvl w:val="0"/>
          <w:numId w:val="27"/>
        </w:numPr>
        <w:rPr>
          <w:rFonts w:ascii="Times New Roman" w:hAnsi="Times New Roman" w:cs="Times New Roman"/>
          <w:sz w:val="24"/>
          <w:szCs w:val="24"/>
        </w:rPr>
      </w:pPr>
      <w:r>
        <w:rPr>
          <w:rFonts w:ascii="Times New Roman" w:hAnsi="Times New Roman" w:cs="Times New Roman"/>
          <w:sz w:val="24"/>
          <w:szCs w:val="24"/>
        </w:rPr>
        <w:t>E</w:t>
      </w:r>
      <w:r w:rsidRPr="00B25E34">
        <w:rPr>
          <w:rFonts w:ascii="Times New Roman" w:hAnsi="Times New Roman" w:cs="Times New Roman"/>
          <w:sz w:val="24"/>
          <w:szCs w:val="24"/>
        </w:rPr>
        <w:t xml:space="preserve">nabling scalability for future integration with GTFS-Realtime and external APIs. </w:t>
      </w:r>
    </w:p>
    <w:p w14:paraId="3542A7BA" w14:textId="77777777" w:rsidR="00B25E34" w:rsidRPr="00B25E34" w:rsidRDefault="00B25E34" w:rsidP="00B25E34">
      <w:pPr>
        <w:ind w:firstLine="720"/>
        <w:rPr>
          <w:rFonts w:ascii="Times New Roman" w:hAnsi="Times New Roman" w:cs="Times New Roman"/>
          <w:sz w:val="24"/>
          <w:szCs w:val="24"/>
        </w:rPr>
      </w:pPr>
      <w:r w:rsidRPr="00B25E34">
        <w:rPr>
          <w:rFonts w:ascii="Times New Roman" w:hAnsi="Times New Roman" w:cs="Times New Roman"/>
          <w:sz w:val="24"/>
          <w:szCs w:val="24"/>
        </w:rPr>
        <w:t>This approach aligns with modern trends in smart mobility and AI-driven urban systems [9], [20].</w:t>
      </w:r>
    </w:p>
    <w:p w14:paraId="4213C296" w14:textId="77777777" w:rsidR="00B25E34" w:rsidRPr="00B25E34" w:rsidRDefault="00B25E34" w:rsidP="008C4A1C">
      <w:pPr>
        <w:rPr>
          <w:rFonts w:ascii="Times New Roman" w:hAnsi="Times New Roman" w:cs="Times New Roman"/>
          <w:b/>
          <w:bCs/>
          <w:sz w:val="24"/>
          <w:szCs w:val="24"/>
        </w:rPr>
      </w:pPr>
    </w:p>
    <w:p w14:paraId="58586A92" w14:textId="77777777" w:rsidR="00553400" w:rsidRDefault="00553400" w:rsidP="008C4A1C">
      <w:pPr>
        <w:rPr>
          <w:rFonts w:ascii="Times New Roman" w:hAnsi="Times New Roman" w:cs="Times New Roman"/>
          <w:b/>
          <w:bCs/>
          <w:sz w:val="24"/>
          <w:szCs w:val="24"/>
        </w:rPr>
      </w:pPr>
    </w:p>
    <w:p w14:paraId="4F835D2E" w14:textId="7D9A908A" w:rsidR="00B25E34" w:rsidRDefault="00B25E34" w:rsidP="00B25E34">
      <w:pPr>
        <w:pStyle w:val="31"/>
      </w:pPr>
      <w:r>
        <w:lastRenderedPageBreak/>
        <w:t xml:space="preserve">3.7 </w:t>
      </w:r>
      <w:r w:rsidR="008C4A1C" w:rsidRPr="00B25E34">
        <w:t>Conclusion</w:t>
      </w:r>
    </w:p>
    <w:p w14:paraId="1E70B69D" w14:textId="77777777" w:rsidR="00B25E34" w:rsidRPr="00B25E34" w:rsidRDefault="00B25E34" w:rsidP="00B25E34"/>
    <w:p w14:paraId="553E1FD9" w14:textId="7A9F6219" w:rsidR="00B25E34" w:rsidRPr="00B25E34" w:rsidRDefault="00B25E34" w:rsidP="00B25E34">
      <w:pPr>
        <w:ind w:firstLine="720"/>
        <w:rPr>
          <w:rFonts w:ascii="Times New Roman" w:hAnsi="Times New Roman" w:cs="Times New Roman"/>
          <w:sz w:val="24"/>
          <w:szCs w:val="24"/>
        </w:rPr>
      </w:pPr>
      <w:r w:rsidRPr="00B25E34">
        <w:rPr>
          <w:rFonts w:ascii="Times New Roman" w:hAnsi="Times New Roman" w:cs="Times New Roman"/>
          <w:sz w:val="24"/>
          <w:szCs w:val="24"/>
        </w:rPr>
        <w:t>The analysis of existing systems demonstrates that current solutions either focus on mobile applications or physical infrastructure, but rarely combine both with artificial intelligence. The absence of integrated, intelligent, and interactive bus stop systems highlights the relevance and necessity of the proposed approach.</w:t>
      </w:r>
    </w:p>
    <w:p w14:paraId="4B58B5C0" w14:textId="77777777" w:rsidR="00B25E34" w:rsidRPr="00B25E34" w:rsidRDefault="00B25E34" w:rsidP="00B25E34">
      <w:pPr>
        <w:ind w:firstLine="720"/>
        <w:rPr>
          <w:rFonts w:ascii="Times New Roman" w:hAnsi="Times New Roman" w:cs="Times New Roman"/>
          <w:sz w:val="24"/>
          <w:szCs w:val="24"/>
        </w:rPr>
      </w:pPr>
      <w:r w:rsidRPr="00B25E34">
        <w:rPr>
          <w:rFonts w:ascii="Times New Roman" w:hAnsi="Times New Roman" w:cs="Times New Roman"/>
          <w:sz w:val="24"/>
          <w:szCs w:val="24"/>
        </w:rPr>
        <w:t>The developed system aims to bridge this gap by providing a unified, AI-driven smart bus stop solution capable of enhancing user experience and supporting smart city development.</w:t>
      </w:r>
    </w:p>
    <w:p w14:paraId="37B0774E" w14:textId="77777777" w:rsidR="002312BE" w:rsidRPr="008C4A1C" w:rsidRDefault="002312BE" w:rsidP="00EC0E58">
      <w:pPr>
        <w:rPr>
          <w:rFonts w:ascii="Times New Roman" w:hAnsi="Times New Roman" w:cs="Times New Roman"/>
          <w:sz w:val="24"/>
          <w:szCs w:val="24"/>
        </w:rPr>
      </w:pPr>
    </w:p>
    <w:p w14:paraId="4D0B16A7" w14:textId="0C2E1768" w:rsidR="002312BE" w:rsidRDefault="00000000" w:rsidP="00171D40">
      <w:pPr>
        <w:pStyle w:val="21"/>
        <w:rPr>
          <w:rFonts w:ascii="Times New Roman" w:hAnsi="Times New Roman" w:cs="Times New Roman"/>
          <w:sz w:val="24"/>
          <w:szCs w:val="24"/>
        </w:rPr>
      </w:pPr>
      <w:r w:rsidRPr="008C4A1C">
        <w:rPr>
          <w:rFonts w:ascii="Times New Roman" w:hAnsi="Times New Roman" w:cs="Times New Roman"/>
          <w:sz w:val="24"/>
          <w:szCs w:val="24"/>
        </w:rPr>
        <w:t xml:space="preserve">4. </w:t>
      </w:r>
      <w:r w:rsidR="008C4A1C">
        <w:rPr>
          <w:rFonts w:ascii="Times New Roman" w:hAnsi="Times New Roman" w:cs="Times New Roman"/>
          <w:sz w:val="24"/>
          <w:szCs w:val="24"/>
        </w:rPr>
        <w:t>Data Collection</w:t>
      </w:r>
      <w:r w:rsidR="002312BE" w:rsidRPr="008C4A1C">
        <w:rPr>
          <w:rFonts w:ascii="Times New Roman" w:hAnsi="Times New Roman" w:cs="Times New Roman"/>
          <w:sz w:val="24"/>
          <w:szCs w:val="24"/>
        </w:rPr>
        <w:br/>
      </w:r>
    </w:p>
    <w:p w14:paraId="614AC287" w14:textId="7B2950EC" w:rsidR="00CA0E57" w:rsidRDefault="00CA0E57" w:rsidP="00CA0E57">
      <w:pPr>
        <w:ind w:firstLine="720"/>
        <w:rPr>
          <w:rFonts w:ascii="Times New Roman" w:hAnsi="Times New Roman" w:cs="Times New Roman"/>
          <w:sz w:val="24"/>
          <w:szCs w:val="24"/>
        </w:rPr>
      </w:pPr>
      <w:r w:rsidRPr="00CA0E57">
        <w:rPr>
          <w:rFonts w:ascii="Times New Roman" w:hAnsi="Times New Roman" w:cs="Times New Roman"/>
          <w:sz w:val="24"/>
          <w:szCs w:val="24"/>
        </w:rPr>
        <w:t>The proposed Smart Bus Stop System relies on structured transport data, external information sources, and user-generated input to provide accurate and context-aware services. This chapter describes the data sources, processing pipeline, and simulation approach used in the system.</w:t>
      </w:r>
    </w:p>
    <w:p w14:paraId="40E4BE96" w14:textId="77777777" w:rsidR="00CA0E57" w:rsidRPr="00CA0E57" w:rsidRDefault="00CA0E57" w:rsidP="00CA0E57">
      <w:pPr>
        <w:ind w:firstLine="720"/>
        <w:rPr>
          <w:rFonts w:ascii="Times New Roman" w:hAnsi="Times New Roman" w:cs="Times New Roman"/>
          <w:sz w:val="24"/>
          <w:szCs w:val="24"/>
        </w:rPr>
      </w:pPr>
    </w:p>
    <w:p w14:paraId="6DE30357" w14:textId="39041160" w:rsidR="00EC0E58" w:rsidRDefault="002312BE" w:rsidP="002312BE">
      <w:pPr>
        <w:spacing w:after="120"/>
        <w:rPr>
          <w:rFonts w:ascii="Times New Roman" w:eastAsiaTheme="majorEastAsia" w:hAnsi="Times New Roman" w:cs="Times New Roman"/>
          <w:b/>
          <w:bCs/>
          <w:color w:val="4F81BD" w:themeColor="accent1"/>
          <w:sz w:val="24"/>
          <w:szCs w:val="24"/>
        </w:rPr>
      </w:pPr>
      <w:r w:rsidRPr="008C4A1C">
        <w:rPr>
          <w:rStyle w:val="32"/>
          <w:rFonts w:cs="Times New Roman"/>
          <w:szCs w:val="24"/>
        </w:rPr>
        <w:t xml:space="preserve">4.1 </w:t>
      </w:r>
      <w:r w:rsidR="008C4A1C" w:rsidRPr="008C4A1C">
        <w:rPr>
          <w:rFonts w:ascii="Times New Roman" w:eastAsiaTheme="majorEastAsia" w:hAnsi="Times New Roman" w:cs="Times New Roman"/>
          <w:b/>
          <w:bCs/>
          <w:color w:val="4F81BD" w:themeColor="accent1"/>
          <w:sz w:val="24"/>
          <w:szCs w:val="24"/>
        </w:rPr>
        <w:t>Data Sources</w:t>
      </w:r>
    </w:p>
    <w:p w14:paraId="1A9F6EBC" w14:textId="77777777" w:rsidR="00CA0E57" w:rsidRPr="008C4A1C" w:rsidRDefault="00CA0E57" w:rsidP="002312BE">
      <w:pPr>
        <w:spacing w:after="120"/>
        <w:rPr>
          <w:rStyle w:val="32"/>
          <w:rFonts w:cs="Times New Roman"/>
          <w:szCs w:val="24"/>
        </w:rPr>
      </w:pPr>
    </w:p>
    <w:p w14:paraId="553E27FF" w14:textId="4C663BD7" w:rsidR="00AC09D5" w:rsidRDefault="00CA0E57" w:rsidP="00CA0E57">
      <w:pPr>
        <w:spacing w:after="120"/>
        <w:ind w:firstLine="720"/>
        <w:rPr>
          <w:rFonts w:ascii="Times New Roman" w:hAnsi="Times New Roman" w:cs="Times New Roman"/>
          <w:sz w:val="24"/>
          <w:szCs w:val="24"/>
        </w:rPr>
      </w:pPr>
      <w:r w:rsidRPr="00CA0E57">
        <w:rPr>
          <w:rFonts w:ascii="Times New Roman" w:hAnsi="Times New Roman" w:cs="Times New Roman"/>
          <w:sz w:val="24"/>
          <w:szCs w:val="24"/>
        </w:rPr>
        <w:t>The system utilizes multiple data sources, which can be categorized as follows:</w:t>
      </w:r>
    </w:p>
    <w:p w14:paraId="3AD0D873" w14:textId="77777777" w:rsidR="00CA0E57" w:rsidRDefault="00CA0E57" w:rsidP="00AC09D5">
      <w:pPr>
        <w:spacing w:after="120"/>
        <w:rPr>
          <w:rFonts w:ascii="Times New Roman" w:hAnsi="Times New Roman" w:cs="Times New Roman"/>
          <w:sz w:val="24"/>
          <w:szCs w:val="24"/>
        </w:rPr>
      </w:pPr>
    </w:p>
    <w:p w14:paraId="75E35C77" w14:textId="77777777" w:rsidR="00CA0E57" w:rsidRPr="00CA0E57" w:rsidRDefault="00CA0E57" w:rsidP="00CA0E57">
      <w:pPr>
        <w:spacing w:after="120"/>
        <w:rPr>
          <w:rFonts w:ascii="Times New Roman" w:hAnsi="Times New Roman" w:cs="Times New Roman"/>
          <w:b/>
          <w:bCs/>
          <w:sz w:val="24"/>
          <w:szCs w:val="24"/>
        </w:rPr>
      </w:pPr>
      <w:r w:rsidRPr="00CA0E57">
        <w:rPr>
          <w:rFonts w:ascii="Times New Roman" w:hAnsi="Times New Roman" w:cs="Times New Roman"/>
          <w:b/>
          <w:bCs/>
          <w:sz w:val="24"/>
          <w:szCs w:val="24"/>
        </w:rPr>
        <w:t>1. Static Transport Data (GTFS)</w:t>
      </w:r>
    </w:p>
    <w:p w14:paraId="2E5F2722" w14:textId="77777777" w:rsidR="00CA0E57" w:rsidRDefault="00CA0E57" w:rsidP="00CA0E57">
      <w:pPr>
        <w:spacing w:after="120"/>
        <w:ind w:firstLine="720"/>
        <w:rPr>
          <w:rFonts w:ascii="Times New Roman" w:hAnsi="Times New Roman" w:cs="Times New Roman"/>
          <w:sz w:val="24"/>
          <w:szCs w:val="24"/>
        </w:rPr>
      </w:pPr>
      <w:r w:rsidRPr="00CA0E57">
        <w:rPr>
          <w:rFonts w:ascii="Times New Roman" w:hAnsi="Times New Roman" w:cs="Times New Roman"/>
          <w:sz w:val="24"/>
          <w:szCs w:val="24"/>
        </w:rPr>
        <w:t>The primary source of transport data is the General Transit Feed Specification (GTFS) static dataset obtained from publicly available sources (September 2024 version).</w:t>
      </w:r>
    </w:p>
    <w:p w14:paraId="359B747C" w14:textId="77777777" w:rsidR="00CA0E57" w:rsidRPr="00CA0E57" w:rsidRDefault="00CA0E57" w:rsidP="00CA0E57">
      <w:pPr>
        <w:spacing w:after="120"/>
        <w:ind w:firstLine="720"/>
        <w:rPr>
          <w:rFonts w:ascii="Times New Roman" w:hAnsi="Times New Roman" w:cs="Times New Roman"/>
          <w:sz w:val="24"/>
          <w:szCs w:val="24"/>
        </w:rPr>
      </w:pPr>
    </w:p>
    <w:p w14:paraId="136D1E64" w14:textId="77777777" w:rsidR="00CA0E57" w:rsidRPr="00CA0E57" w:rsidRDefault="00CA0E57" w:rsidP="00CA0E57">
      <w:pPr>
        <w:spacing w:after="120"/>
        <w:rPr>
          <w:rFonts w:ascii="Times New Roman" w:hAnsi="Times New Roman" w:cs="Times New Roman"/>
          <w:sz w:val="24"/>
          <w:szCs w:val="24"/>
          <w:lang w:val="ru-RU"/>
        </w:rPr>
      </w:pPr>
      <w:r w:rsidRPr="00CA0E57">
        <w:rPr>
          <w:rFonts w:ascii="Times New Roman" w:hAnsi="Times New Roman" w:cs="Times New Roman"/>
          <w:sz w:val="24"/>
          <w:szCs w:val="24"/>
          <w:lang w:val="ru-RU"/>
        </w:rPr>
        <w:t>The dataset includes:</w:t>
      </w:r>
    </w:p>
    <w:p w14:paraId="5C33B067" w14:textId="06AE6B01" w:rsidR="00CA0E57" w:rsidRPr="00CA0E57" w:rsidRDefault="00CA0E57">
      <w:pPr>
        <w:numPr>
          <w:ilvl w:val="0"/>
          <w:numId w:val="28"/>
        </w:numPr>
        <w:spacing w:after="120"/>
        <w:rPr>
          <w:rFonts w:ascii="Times New Roman" w:hAnsi="Times New Roman" w:cs="Times New Roman"/>
          <w:sz w:val="24"/>
          <w:szCs w:val="24"/>
        </w:rPr>
      </w:pPr>
      <w:r w:rsidRPr="00CA0E57">
        <w:rPr>
          <w:rFonts w:ascii="Times New Roman" w:hAnsi="Times New Roman" w:cs="Times New Roman"/>
          <w:i/>
          <w:iCs/>
          <w:sz w:val="24"/>
          <w:szCs w:val="24"/>
        </w:rPr>
        <w:t>stops.txt</w:t>
      </w:r>
      <w:r w:rsidRPr="00CA0E57">
        <w:rPr>
          <w:rFonts w:ascii="Times New Roman" w:hAnsi="Times New Roman" w:cs="Times New Roman"/>
          <w:sz w:val="24"/>
          <w:szCs w:val="24"/>
        </w:rPr>
        <w:t xml:space="preserve"> </w:t>
      </w:r>
      <w:r>
        <w:rPr>
          <w:rFonts w:ascii="Times New Roman" w:hAnsi="Times New Roman" w:cs="Times New Roman"/>
          <w:sz w:val="24"/>
          <w:szCs w:val="24"/>
        </w:rPr>
        <w:t>-</w:t>
      </w:r>
      <w:r w:rsidRPr="00CA0E57">
        <w:rPr>
          <w:rFonts w:ascii="Times New Roman" w:hAnsi="Times New Roman" w:cs="Times New Roman"/>
          <w:sz w:val="24"/>
          <w:szCs w:val="24"/>
        </w:rPr>
        <w:t xml:space="preserve"> information about bus stops </w:t>
      </w:r>
    </w:p>
    <w:p w14:paraId="46034399" w14:textId="30102101" w:rsidR="00CA0E57" w:rsidRPr="00CA0E57" w:rsidRDefault="00CA0E57">
      <w:pPr>
        <w:numPr>
          <w:ilvl w:val="0"/>
          <w:numId w:val="28"/>
        </w:numPr>
        <w:spacing w:after="120"/>
        <w:rPr>
          <w:rFonts w:ascii="Times New Roman" w:hAnsi="Times New Roman" w:cs="Times New Roman"/>
          <w:sz w:val="24"/>
          <w:szCs w:val="24"/>
          <w:lang w:val="ru-RU"/>
        </w:rPr>
      </w:pPr>
      <w:r w:rsidRPr="00CA0E57">
        <w:rPr>
          <w:rFonts w:ascii="Times New Roman" w:hAnsi="Times New Roman" w:cs="Times New Roman"/>
          <w:i/>
          <w:iCs/>
          <w:sz w:val="24"/>
          <w:szCs w:val="24"/>
          <w:lang w:val="ru-RU"/>
        </w:rPr>
        <w:t>routes.txt</w:t>
      </w:r>
      <w:r w:rsidRPr="00CA0E57">
        <w:rPr>
          <w:rFonts w:ascii="Times New Roman" w:hAnsi="Times New Roman" w:cs="Times New Roman"/>
          <w:sz w:val="24"/>
          <w:szCs w:val="24"/>
          <w:lang w:val="ru-RU"/>
        </w:rPr>
        <w:t xml:space="preserve"> </w:t>
      </w:r>
      <w:r>
        <w:rPr>
          <w:rFonts w:ascii="Times New Roman" w:hAnsi="Times New Roman" w:cs="Times New Roman"/>
          <w:sz w:val="24"/>
          <w:szCs w:val="24"/>
        </w:rPr>
        <w:t>-</w:t>
      </w:r>
      <w:r w:rsidRPr="00CA0E57">
        <w:rPr>
          <w:rFonts w:ascii="Times New Roman" w:hAnsi="Times New Roman" w:cs="Times New Roman"/>
          <w:sz w:val="24"/>
          <w:szCs w:val="24"/>
          <w:lang w:val="ru-RU"/>
        </w:rPr>
        <w:t xml:space="preserve"> route definitions </w:t>
      </w:r>
    </w:p>
    <w:p w14:paraId="064518CE" w14:textId="1D0EB105" w:rsidR="00CA0E57" w:rsidRPr="00CA0E57" w:rsidRDefault="00CA0E57">
      <w:pPr>
        <w:numPr>
          <w:ilvl w:val="0"/>
          <w:numId w:val="28"/>
        </w:numPr>
        <w:spacing w:after="120"/>
        <w:rPr>
          <w:rFonts w:ascii="Times New Roman" w:hAnsi="Times New Roman" w:cs="Times New Roman"/>
          <w:sz w:val="24"/>
          <w:szCs w:val="24"/>
          <w:lang w:val="ru-RU"/>
        </w:rPr>
      </w:pPr>
      <w:r w:rsidRPr="00CA0E57">
        <w:rPr>
          <w:rFonts w:ascii="Times New Roman" w:hAnsi="Times New Roman" w:cs="Times New Roman"/>
          <w:i/>
          <w:iCs/>
          <w:sz w:val="24"/>
          <w:szCs w:val="24"/>
          <w:lang w:val="ru-RU"/>
        </w:rPr>
        <w:t>trips.txt</w:t>
      </w:r>
      <w:r w:rsidRPr="00CA0E57">
        <w:rPr>
          <w:rFonts w:ascii="Times New Roman" w:hAnsi="Times New Roman" w:cs="Times New Roman"/>
          <w:sz w:val="24"/>
          <w:szCs w:val="24"/>
          <w:lang w:val="ru-RU"/>
        </w:rPr>
        <w:t xml:space="preserve"> </w:t>
      </w:r>
      <w:r>
        <w:rPr>
          <w:rFonts w:ascii="Times New Roman" w:hAnsi="Times New Roman" w:cs="Times New Roman"/>
          <w:sz w:val="24"/>
          <w:szCs w:val="24"/>
        </w:rPr>
        <w:t>-</w:t>
      </w:r>
      <w:r w:rsidRPr="00CA0E57">
        <w:rPr>
          <w:rFonts w:ascii="Times New Roman" w:hAnsi="Times New Roman" w:cs="Times New Roman"/>
          <w:sz w:val="24"/>
          <w:szCs w:val="24"/>
          <w:lang w:val="ru-RU"/>
        </w:rPr>
        <w:t xml:space="preserve"> trip instances </w:t>
      </w:r>
    </w:p>
    <w:p w14:paraId="23D5509C" w14:textId="26C1493B" w:rsidR="00CA0E57" w:rsidRPr="00CA0E57" w:rsidRDefault="00CA0E57">
      <w:pPr>
        <w:numPr>
          <w:ilvl w:val="0"/>
          <w:numId w:val="28"/>
        </w:numPr>
        <w:spacing w:after="120"/>
        <w:rPr>
          <w:rFonts w:ascii="Times New Roman" w:hAnsi="Times New Roman" w:cs="Times New Roman"/>
          <w:sz w:val="24"/>
          <w:szCs w:val="24"/>
        </w:rPr>
      </w:pPr>
      <w:r w:rsidRPr="00CA0E57">
        <w:rPr>
          <w:rFonts w:ascii="Times New Roman" w:hAnsi="Times New Roman" w:cs="Times New Roman"/>
          <w:i/>
          <w:iCs/>
          <w:sz w:val="24"/>
          <w:szCs w:val="24"/>
        </w:rPr>
        <w:t>stop_times.txt</w:t>
      </w:r>
      <w:r w:rsidRPr="00CA0E57">
        <w:rPr>
          <w:rFonts w:ascii="Times New Roman" w:hAnsi="Times New Roman" w:cs="Times New Roman"/>
          <w:sz w:val="24"/>
          <w:szCs w:val="24"/>
        </w:rPr>
        <w:t xml:space="preserve"> </w:t>
      </w:r>
      <w:r>
        <w:rPr>
          <w:rFonts w:ascii="Times New Roman" w:hAnsi="Times New Roman" w:cs="Times New Roman"/>
          <w:sz w:val="24"/>
          <w:szCs w:val="24"/>
        </w:rPr>
        <w:t>-</w:t>
      </w:r>
      <w:r w:rsidRPr="00CA0E57">
        <w:rPr>
          <w:rFonts w:ascii="Times New Roman" w:hAnsi="Times New Roman" w:cs="Times New Roman"/>
          <w:sz w:val="24"/>
          <w:szCs w:val="24"/>
        </w:rPr>
        <w:t xml:space="preserve"> schedule of stops </w:t>
      </w:r>
    </w:p>
    <w:p w14:paraId="498225DF" w14:textId="3DA75DFD" w:rsidR="00CA0E57" w:rsidRPr="00CA0E57" w:rsidRDefault="00CA0E57">
      <w:pPr>
        <w:numPr>
          <w:ilvl w:val="0"/>
          <w:numId w:val="28"/>
        </w:numPr>
        <w:spacing w:after="120"/>
        <w:rPr>
          <w:rFonts w:ascii="Times New Roman" w:hAnsi="Times New Roman" w:cs="Times New Roman"/>
          <w:sz w:val="24"/>
          <w:szCs w:val="24"/>
          <w:lang w:val="ru-RU"/>
        </w:rPr>
      </w:pPr>
      <w:r w:rsidRPr="00CA0E57">
        <w:rPr>
          <w:rFonts w:ascii="Times New Roman" w:hAnsi="Times New Roman" w:cs="Times New Roman"/>
          <w:i/>
          <w:iCs/>
          <w:sz w:val="24"/>
          <w:szCs w:val="24"/>
          <w:lang w:val="ru-RU"/>
        </w:rPr>
        <w:t>calendar.txt</w:t>
      </w:r>
      <w:r w:rsidRPr="00CA0E57">
        <w:rPr>
          <w:rFonts w:ascii="Times New Roman" w:hAnsi="Times New Roman" w:cs="Times New Roman"/>
          <w:sz w:val="24"/>
          <w:szCs w:val="24"/>
          <w:lang w:val="ru-RU"/>
        </w:rPr>
        <w:t xml:space="preserve"> </w:t>
      </w:r>
      <w:r>
        <w:rPr>
          <w:rFonts w:ascii="Times New Roman" w:hAnsi="Times New Roman" w:cs="Times New Roman"/>
          <w:sz w:val="24"/>
          <w:szCs w:val="24"/>
        </w:rPr>
        <w:t>-</w:t>
      </w:r>
      <w:r w:rsidRPr="00CA0E57">
        <w:rPr>
          <w:rFonts w:ascii="Times New Roman" w:hAnsi="Times New Roman" w:cs="Times New Roman"/>
          <w:sz w:val="24"/>
          <w:szCs w:val="24"/>
          <w:lang w:val="ru-RU"/>
        </w:rPr>
        <w:t xml:space="preserve"> service availability </w:t>
      </w:r>
    </w:p>
    <w:p w14:paraId="20F3B481" w14:textId="77777777" w:rsidR="00CA0E57" w:rsidRPr="00CA0E57" w:rsidRDefault="00CA0E57" w:rsidP="00CA0E57">
      <w:pPr>
        <w:spacing w:after="120"/>
        <w:ind w:firstLine="720"/>
        <w:rPr>
          <w:rFonts w:ascii="Times New Roman" w:hAnsi="Times New Roman" w:cs="Times New Roman"/>
          <w:sz w:val="24"/>
          <w:szCs w:val="24"/>
        </w:rPr>
      </w:pPr>
      <w:r w:rsidRPr="00CA0E57">
        <w:rPr>
          <w:rFonts w:ascii="Times New Roman" w:hAnsi="Times New Roman" w:cs="Times New Roman"/>
          <w:sz w:val="24"/>
          <w:szCs w:val="24"/>
        </w:rPr>
        <w:lastRenderedPageBreak/>
        <w:t>GTFS is a widely adopted standard for representing public transport data and is commonly used in intelligent transportation systems [3], [12].</w:t>
      </w:r>
    </w:p>
    <w:p w14:paraId="40608032" w14:textId="2FFB8487" w:rsidR="00CA0E57" w:rsidRPr="00504869" w:rsidRDefault="00CA0E57" w:rsidP="00CA0E57">
      <w:pPr>
        <w:spacing w:after="120"/>
        <w:rPr>
          <w:rFonts w:ascii="Times New Roman" w:hAnsi="Times New Roman" w:cs="Times New Roman"/>
          <w:sz w:val="24"/>
          <w:szCs w:val="24"/>
        </w:rPr>
      </w:pPr>
    </w:p>
    <w:p w14:paraId="5122D501" w14:textId="77777777" w:rsidR="00CA0E57" w:rsidRPr="00CA0E57" w:rsidRDefault="00CA0E57" w:rsidP="00CA0E57">
      <w:pPr>
        <w:spacing w:after="120"/>
        <w:rPr>
          <w:rFonts w:ascii="Times New Roman" w:hAnsi="Times New Roman" w:cs="Times New Roman"/>
          <w:b/>
          <w:bCs/>
          <w:sz w:val="24"/>
          <w:szCs w:val="24"/>
        </w:rPr>
      </w:pPr>
      <w:r w:rsidRPr="00CA0E57">
        <w:rPr>
          <w:rFonts w:ascii="Times New Roman" w:hAnsi="Times New Roman" w:cs="Times New Roman"/>
          <w:b/>
          <w:bCs/>
          <w:sz w:val="24"/>
          <w:szCs w:val="24"/>
        </w:rPr>
        <w:t>2. Real-Time Data (Simulated)</w:t>
      </w:r>
    </w:p>
    <w:p w14:paraId="40527535" w14:textId="77777777" w:rsidR="00CA0E57" w:rsidRPr="00CA0E57" w:rsidRDefault="00CA0E57" w:rsidP="00CA0E57">
      <w:pPr>
        <w:spacing w:after="120"/>
        <w:ind w:firstLine="720"/>
        <w:rPr>
          <w:rFonts w:ascii="Times New Roman" w:hAnsi="Times New Roman" w:cs="Times New Roman"/>
          <w:sz w:val="24"/>
          <w:szCs w:val="24"/>
        </w:rPr>
      </w:pPr>
      <w:r w:rsidRPr="00CA0E57">
        <w:rPr>
          <w:rFonts w:ascii="Times New Roman" w:hAnsi="Times New Roman" w:cs="Times New Roman"/>
          <w:sz w:val="24"/>
          <w:szCs w:val="24"/>
        </w:rPr>
        <w:t>Due to the absence of publicly available GTFS-Realtime data for the city of Astana, real-time information is simulated within the system.</w:t>
      </w:r>
    </w:p>
    <w:p w14:paraId="36675709" w14:textId="57C330E0" w:rsidR="00CA0E57" w:rsidRPr="00CA0E57" w:rsidRDefault="00CA0E57" w:rsidP="00CA0E57">
      <w:pPr>
        <w:spacing w:after="120"/>
        <w:ind w:firstLine="720"/>
        <w:rPr>
          <w:rFonts w:ascii="Times New Roman" w:hAnsi="Times New Roman" w:cs="Times New Roman"/>
          <w:sz w:val="24"/>
          <w:szCs w:val="24"/>
        </w:rPr>
      </w:pPr>
      <w:r w:rsidRPr="00CA0E57">
        <w:rPr>
          <w:rFonts w:ascii="Times New Roman" w:hAnsi="Times New Roman" w:cs="Times New Roman"/>
          <w:sz w:val="24"/>
          <w:szCs w:val="24"/>
        </w:rPr>
        <w:t>An official request was submitted to the city transport authority (CTS) to obtain GTFS-Realtime access</w:t>
      </w:r>
      <w:r>
        <w:rPr>
          <w:rFonts w:ascii="Times New Roman" w:hAnsi="Times New Roman" w:cs="Times New Roman"/>
          <w:sz w:val="24"/>
          <w:szCs w:val="24"/>
        </w:rPr>
        <w:t>,</w:t>
      </w:r>
      <w:r w:rsidRPr="00CA0E57">
        <w:rPr>
          <w:rFonts w:ascii="Times New Roman" w:hAnsi="Times New Roman" w:cs="Times New Roman"/>
          <w:sz w:val="24"/>
          <w:szCs w:val="24"/>
        </w:rPr>
        <w:t xml:space="preserve"> however, no response was received at the time of development.</w:t>
      </w:r>
    </w:p>
    <w:p w14:paraId="3582B383" w14:textId="77777777" w:rsidR="00CA0E57" w:rsidRPr="00CA0E57" w:rsidRDefault="00CA0E57" w:rsidP="00CA0E57">
      <w:pPr>
        <w:spacing w:after="120"/>
        <w:ind w:firstLine="720"/>
        <w:rPr>
          <w:rFonts w:ascii="Times New Roman" w:hAnsi="Times New Roman" w:cs="Times New Roman"/>
          <w:sz w:val="24"/>
          <w:szCs w:val="24"/>
        </w:rPr>
      </w:pPr>
      <w:r w:rsidRPr="00CA0E57">
        <w:rPr>
          <w:rFonts w:ascii="Times New Roman" w:hAnsi="Times New Roman" w:cs="Times New Roman"/>
          <w:sz w:val="24"/>
          <w:szCs w:val="24"/>
        </w:rPr>
        <w:t>To compensate for this limitation, a simulation mechanism was implemented to emulate real-time bus movement and arrival predictions.</w:t>
      </w:r>
    </w:p>
    <w:p w14:paraId="722D67C0" w14:textId="7DC60004" w:rsidR="00CA0E57" w:rsidRPr="00504869" w:rsidRDefault="00CA0E57" w:rsidP="00CA0E57">
      <w:pPr>
        <w:spacing w:after="120"/>
        <w:rPr>
          <w:rFonts w:ascii="Times New Roman" w:hAnsi="Times New Roman" w:cs="Times New Roman"/>
          <w:sz w:val="24"/>
          <w:szCs w:val="24"/>
        </w:rPr>
      </w:pPr>
    </w:p>
    <w:p w14:paraId="52F235AC" w14:textId="77777777" w:rsidR="00CA0E57" w:rsidRPr="00CA0E57" w:rsidRDefault="00CA0E57" w:rsidP="00CA0E57">
      <w:pPr>
        <w:spacing w:after="120"/>
        <w:rPr>
          <w:rFonts w:ascii="Times New Roman" w:hAnsi="Times New Roman" w:cs="Times New Roman"/>
          <w:b/>
          <w:bCs/>
          <w:sz w:val="24"/>
          <w:szCs w:val="24"/>
        </w:rPr>
      </w:pPr>
      <w:r w:rsidRPr="00CA0E57">
        <w:rPr>
          <w:rFonts w:ascii="Times New Roman" w:hAnsi="Times New Roman" w:cs="Times New Roman"/>
          <w:b/>
          <w:bCs/>
          <w:sz w:val="24"/>
          <w:szCs w:val="24"/>
        </w:rPr>
        <w:t>3. External Data Sources</w:t>
      </w:r>
    </w:p>
    <w:p w14:paraId="3101EA51" w14:textId="77777777" w:rsidR="00CA0E57" w:rsidRPr="00CA0E57" w:rsidRDefault="00CA0E57" w:rsidP="00CA0E57">
      <w:pPr>
        <w:spacing w:after="120"/>
        <w:rPr>
          <w:rFonts w:ascii="Times New Roman" w:hAnsi="Times New Roman" w:cs="Times New Roman"/>
          <w:sz w:val="24"/>
          <w:szCs w:val="24"/>
        </w:rPr>
      </w:pPr>
      <w:r w:rsidRPr="00CA0E57">
        <w:rPr>
          <w:rFonts w:ascii="Times New Roman" w:hAnsi="Times New Roman" w:cs="Times New Roman"/>
          <w:sz w:val="24"/>
          <w:szCs w:val="24"/>
        </w:rPr>
        <w:t>Additional contextual data is obtained from external services:</w:t>
      </w:r>
    </w:p>
    <w:p w14:paraId="3186EF4E" w14:textId="31314267" w:rsidR="00CA0E57" w:rsidRPr="00CA0E57" w:rsidRDefault="00CA0E57">
      <w:pPr>
        <w:numPr>
          <w:ilvl w:val="0"/>
          <w:numId w:val="29"/>
        </w:numPr>
        <w:spacing w:after="120"/>
        <w:rPr>
          <w:rFonts w:ascii="Times New Roman" w:hAnsi="Times New Roman" w:cs="Times New Roman"/>
          <w:sz w:val="24"/>
          <w:szCs w:val="24"/>
          <w:lang w:val="ru-RU"/>
        </w:rPr>
      </w:pPr>
      <w:r>
        <w:rPr>
          <w:rFonts w:ascii="Times New Roman" w:hAnsi="Times New Roman" w:cs="Times New Roman"/>
          <w:sz w:val="24"/>
          <w:szCs w:val="24"/>
        </w:rPr>
        <w:t>W</w:t>
      </w:r>
      <w:r w:rsidRPr="00CA0E57">
        <w:rPr>
          <w:rFonts w:ascii="Times New Roman" w:hAnsi="Times New Roman" w:cs="Times New Roman"/>
          <w:sz w:val="24"/>
          <w:szCs w:val="24"/>
          <w:lang w:val="ru-RU"/>
        </w:rPr>
        <w:t xml:space="preserve">eather information APIs </w:t>
      </w:r>
    </w:p>
    <w:p w14:paraId="209760EC" w14:textId="633545AA" w:rsidR="00CA0E57" w:rsidRPr="00CA0E57" w:rsidRDefault="00CA0E57">
      <w:pPr>
        <w:numPr>
          <w:ilvl w:val="0"/>
          <w:numId w:val="29"/>
        </w:numPr>
        <w:spacing w:after="120"/>
        <w:rPr>
          <w:rFonts w:ascii="Times New Roman" w:hAnsi="Times New Roman" w:cs="Times New Roman"/>
          <w:sz w:val="24"/>
          <w:szCs w:val="24"/>
          <w:lang w:val="ru-RU"/>
        </w:rPr>
      </w:pPr>
      <w:r>
        <w:rPr>
          <w:rFonts w:ascii="Times New Roman" w:hAnsi="Times New Roman" w:cs="Times New Roman"/>
          <w:sz w:val="24"/>
          <w:szCs w:val="24"/>
        </w:rPr>
        <w:t>S</w:t>
      </w:r>
      <w:r w:rsidRPr="00CA0E57">
        <w:rPr>
          <w:rFonts w:ascii="Times New Roman" w:hAnsi="Times New Roman" w:cs="Times New Roman"/>
          <w:sz w:val="24"/>
          <w:szCs w:val="24"/>
          <w:lang w:val="ru-RU"/>
        </w:rPr>
        <w:t xml:space="preserve">ystem-generated alerts </w:t>
      </w:r>
    </w:p>
    <w:p w14:paraId="6A6E128D" w14:textId="5D3A06D6" w:rsidR="00CA0E57" w:rsidRPr="00CA0E57" w:rsidRDefault="00CA0E57">
      <w:pPr>
        <w:numPr>
          <w:ilvl w:val="0"/>
          <w:numId w:val="29"/>
        </w:numPr>
        <w:spacing w:after="120"/>
        <w:rPr>
          <w:rFonts w:ascii="Times New Roman" w:hAnsi="Times New Roman" w:cs="Times New Roman"/>
          <w:sz w:val="24"/>
          <w:szCs w:val="24"/>
          <w:lang w:val="ru-RU"/>
        </w:rPr>
      </w:pPr>
      <w:r>
        <w:rPr>
          <w:rFonts w:ascii="Times New Roman" w:hAnsi="Times New Roman" w:cs="Times New Roman"/>
          <w:sz w:val="24"/>
          <w:szCs w:val="24"/>
        </w:rPr>
        <w:t>U</w:t>
      </w:r>
      <w:r w:rsidRPr="00CA0E57">
        <w:rPr>
          <w:rFonts w:ascii="Times New Roman" w:hAnsi="Times New Roman" w:cs="Times New Roman"/>
          <w:sz w:val="24"/>
          <w:szCs w:val="24"/>
          <w:lang w:val="ru-RU"/>
        </w:rPr>
        <w:t xml:space="preserve">ser interaction logs </w:t>
      </w:r>
    </w:p>
    <w:p w14:paraId="1BCA9CBE" w14:textId="77777777" w:rsidR="00CA0E57" w:rsidRPr="00CA0E57" w:rsidRDefault="00CA0E57" w:rsidP="00CA0E57">
      <w:pPr>
        <w:spacing w:after="120"/>
        <w:rPr>
          <w:rFonts w:ascii="Times New Roman" w:hAnsi="Times New Roman" w:cs="Times New Roman"/>
          <w:sz w:val="24"/>
          <w:szCs w:val="24"/>
        </w:rPr>
      </w:pPr>
      <w:r w:rsidRPr="00CA0E57">
        <w:rPr>
          <w:rFonts w:ascii="Times New Roman" w:hAnsi="Times New Roman" w:cs="Times New Roman"/>
          <w:sz w:val="24"/>
          <w:szCs w:val="24"/>
        </w:rPr>
        <w:t>These data sources enhance the overall functionality and realism of the system.</w:t>
      </w:r>
    </w:p>
    <w:p w14:paraId="46EBDF9E" w14:textId="063D6E88" w:rsidR="00CA0E57" w:rsidRPr="00504869" w:rsidRDefault="00CA0E57" w:rsidP="00CA0E57">
      <w:pPr>
        <w:spacing w:after="120"/>
        <w:rPr>
          <w:rFonts w:ascii="Times New Roman" w:hAnsi="Times New Roman" w:cs="Times New Roman"/>
          <w:sz w:val="24"/>
          <w:szCs w:val="24"/>
        </w:rPr>
      </w:pPr>
    </w:p>
    <w:p w14:paraId="61EE8BE2" w14:textId="77777777" w:rsidR="00CA0E57" w:rsidRPr="00CA0E57" w:rsidRDefault="00CA0E57" w:rsidP="00CA0E57">
      <w:pPr>
        <w:spacing w:after="120"/>
        <w:rPr>
          <w:rFonts w:ascii="Times New Roman" w:hAnsi="Times New Roman" w:cs="Times New Roman"/>
          <w:b/>
          <w:bCs/>
          <w:sz w:val="24"/>
          <w:szCs w:val="24"/>
        </w:rPr>
      </w:pPr>
      <w:r w:rsidRPr="00CA0E57">
        <w:rPr>
          <w:rFonts w:ascii="Times New Roman" w:hAnsi="Times New Roman" w:cs="Times New Roman"/>
          <w:b/>
          <w:bCs/>
          <w:sz w:val="24"/>
          <w:szCs w:val="24"/>
        </w:rPr>
        <w:t>4. User-Generated Data</w:t>
      </w:r>
    </w:p>
    <w:p w14:paraId="177954FD" w14:textId="77777777" w:rsidR="00CA0E57" w:rsidRPr="00CA0E57" w:rsidRDefault="00CA0E57" w:rsidP="00CA0E57">
      <w:pPr>
        <w:spacing w:after="120"/>
        <w:rPr>
          <w:rFonts w:ascii="Times New Roman" w:hAnsi="Times New Roman" w:cs="Times New Roman"/>
          <w:sz w:val="24"/>
          <w:szCs w:val="24"/>
        </w:rPr>
      </w:pPr>
      <w:r w:rsidRPr="00CA0E57">
        <w:rPr>
          <w:rFonts w:ascii="Times New Roman" w:hAnsi="Times New Roman" w:cs="Times New Roman"/>
          <w:sz w:val="24"/>
          <w:szCs w:val="24"/>
        </w:rPr>
        <w:t>The system collects user input in the form of:</w:t>
      </w:r>
    </w:p>
    <w:p w14:paraId="24BE395D" w14:textId="706D0F34" w:rsidR="00CA0E57" w:rsidRPr="00CA0E57" w:rsidRDefault="00CA0E57">
      <w:pPr>
        <w:numPr>
          <w:ilvl w:val="0"/>
          <w:numId w:val="30"/>
        </w:numPr>
        <w:spacing w:after="120"/>
        <w:rPr>
          <w:rFonts w:ascii="Times New Roman" w:hAnsi="Times New Roman" w:cs="Times New Roman"/>
          <w:sz w:val="24"/>
          <w:szCs w:val="24"/>
          <w:lang w:val="ru-RU"/>
        </w:rPr>
      </w:pPr>
      <w:r>
        <w:rPr>
          <w:rFonts w:ascii="Times New Roman" w:hAnsi="Times New Roman" w:cs="Times New Roman"/>
          <w:sz w:val="24"/>
          <w:szCs w:val="24"/>
        </w:rPr>
        <w:t>V</w:t>
      </w:r>
      <w:r w:rsidRPr="00CA0E57">
        <w:rPr>
          <w:rFonts w:ascii="Times New Roman" w:hAnsi="Times New Roman" w:cs="Times New Roman"/>
          <w:sz w:val="24"/>
          <w:szCs w:val="24"/>
          <w:lang w:val="ru-RU"/>
        </w:rPr>
        <w:t xml:space="preserve">oice queries </w:t>
      </w:r>
    </w:p>
    <w:p w14:paraId="30AB7B41" w14:textId="7FF00D6E" w:rsidR="00CA0E57" w:rsidRPr="00CA0E57" w:rsidRDefault="00CA0E57">
      <w:pPr>
        <w:numPr>
          <w:ilvl w:val="0"/>
          <w:numId w:val="30"/>
        </w:numPr>
        <w:spacing w:after="120"/>
        <w:rPr>
          <w:rFonts w:ascii="Times New Roman" w:hAnsi="Times New Roman" w:cs="Times New Roman"/>
          <w:sz w:val="24"/>
          <w:szCs w:val="24"/>
          <w:lang w:val="ru-RU"/>
        </w:rPr>
      </w:pPr>
      <w:r>
        <w:rPr>
          <w:rFonts w:ascii="Times New Roman" w:hAnsi="Times New Roman" w:cs="Times New Roman"/>
          <w:sz w:val="24"/>
          <w:szCs w:val="24"/>
        </w:rPr>
        <w:t>I</w:t>
      </w:r>
      <w:r w:rsidRPr="00CA0E57">
        <w:rPr>
          <w:rFonts w:ascii="Times New Roman" w:hAnsi="Times New Roman" w:cs="Times New Roman"/>
          <w:sz w:val="24"/>
          <w:szCs w:val="24"/>
          <w:lang w:val="ru-RU"/>
        </w:rPr>
        <w:t xml:space="preserve">nteraction events </w:t>
      </w:r>
    </w:p>
    <w:p w14:paraId="3DA4379E" w14:textId="77777777" w:rsidR="00CA0E57" w:rsidRPr="00CA0E57" w:rsidRDefault="00CA0E57">
      <w:pPr>
        <w:numPr>
          <w:ilvl w:val="0"/>
          <w:numId w:val="30"/>
        </w:numPr>
        <w:spacing w:after="120"/>
        <w:rPr>
          <w:rFonts w:ascii="Times New Roman" w:hAnsi="Times New Roman" w:cs="Times New Roman"/>
          <w:sz w:val="24"/>
          <w:szCs w:val="24"/>
          <w:lang w:val="ru-RU"/>
        </w:rPr>
      </w:pPr>
      <w:r w:rsidRPr="00CA0E57">
        <w:rPr>
          <w:rFonts w:ascii="Times New Roman" w:hAnsi="Times New Roman" w:cs="Times New Roman"/>
          <w:sz w:val="24"/>
          <w:szCs w:val="24"/>
          <w:lang w:val="ru-RU"/>
        </w:rPr>
        <w:t xml:space="preserve">AI request logs </w:t>
      </w:r>
    </w:p>
    <w:p w14:paraId="369A6EB1" w14:textId="77777777" w:rsidR="00CA0E57" w:rsidRPr="00CA0E57" w:rsidRDefault="00CA0E57" w:rsidP="00CA0E57">
      <w:pPr>
        <w:spacing w:after="120"/>
        <w:ind w:left="720"/>
        <w:rPr>
          <w:rFonts w:ascii="Times New Roman" w:hAnsi="Times New Roman" w:cs="Times New Roman"/>
          <w:sz w:val="24"/>
          <w:szCs w:val="24"/>
          <w:lang w:val="ru-RU"/>
        </w:rPr>
      </w:pPr>
    </w:p>
    <w:p w14:paraId="5FF67B6B" w14:textId="77777777" w:rsidR="00CA0E57" w:rsidRPr="00CA0E57" w:rsidRDefault="00CA0E57" w:rsidP="00CA0E57">
      <w:pPr>
        <w:spacing w:after="120"/>
        <w:rPr>
          <w:rFonts w:ascii="Times New Roman" w:hAnsi="Times New Roman" w:cs="Times New Roman"/>
          <w:sz w:val="24"/>
          <w:szCs w:val="24"/>
        </w:rPr>
      </w:pPr>
      <w:r w:rsidRPr="00CA0E57">
        <w:rPr>
          <w:rFonts w:ascii="Times New Roman" w:hAnsi="Times New Roman" w:cs="Times New Roman"/>
          <w:sz w:val="24"/>
          <w:szCs w:val="24"/>
        </w:rPr>
        <w:t>This data is used to:</w:t>
      </w:r>
    </w:p>
    <w:p w14:paraId="0DE99B9B" w14:textId="429B3155" w:rsidR="00CA0E57" w:rsidRPr="00CA0E57" w:rsidRDefault="00CA0E57">
      <w:pPr>
        <w:numPr>
          <w:ilvl w:val="0"/>
          <w:numId w:val="31"/>
        </w:numPr>
        <w:spacing w:after="120"/>
        <w:rPr>
          <w:rFonts w:ascii="Times New Roman" w:hAnsi="Times New Roman" w:cs="Times New Roman"/>
          <w:sz w:val="24"/>
          <w:szCs w:val="24"/>
          <w:lang w:val="ru-RU"/>
        </w:rPr>
      </w:pPr>
      <w:r>
        <w:rPr>
          <w:rFonts w:ascii="Times New Roman" w:hAnsi="Times New Roman" w:cs="Times New Roman"/>
          <w:sz w:val="24"/>
          <w:szCs w:val="24"/>
        </w:rPr>
        <w:t>I</w:t>
      </w:r>
      <w:r w:rsidRPr="00CA0E57">
        <w:rPr>
          <w:rFonts w:ascii="Times New Roman" w:hAnsi="Times New Roman" w:cs="Times New Roman"/>
          <w:sz w:val="24"/>
          <w:szCs w:val="24"/>
          <w:lang w:val="ru-RU"/>
        </w:rPr>
        <w:t xml:space="preserve">mprove AI responses </w:t>
      </w:r>
    </w:p>
    <w:p w14:paraId="560333B8" w14:textId="2C2ECD7E" w:rsidR="00CA0E57" w:rsidRPr="00CA0E57" w:rsidRDefault="00CA0E57">
      <w:pPr>
        <w:numPr>
          <w:ilvl w:val="0"/>
          <w:numId w:val="31"/>
        </w:numPr>
        <w:spacing w:after="120"/>
        <w:rPr>
          <w:rFonts w:ascii="Times New Roman" w:hAnsi="Times New Roman" w:cs="Times New Roman"/>
          <w:sz w:val="24"/>
          <w:szCs w:val="24"/>
          <w:lang w:val="ru-RU"/>
        </w:rPr>
      </w:pPr>
      <w:r>
        <w:rPr>
          <w:rFonts w:ascii="Times New Roman" w:hAnsi="Times New Roman" w:cs="Times New Roman"/>
          <w:sz w:val="24"/>
          <w:szCs w:val="24"/>
        </w:rPr>
        <w:t>A</w:t>
      </w:r>
      <w:r w:rsidRPr="00CA0E57">
        <w:rPr>
          <w:rFonts w:ascii="Times New Roman" w:hAnsi="Times New Roman" w:cs="Times New Roman"/>
          <w:sz w:val="24"/>
          <w:szCs w:val="24"/>
          <w:lang w:val="ru-RU"/>
        </w:rPr>
        <w:t xml:space="preserve">nalyze system usage </w:t>
      </w:r>
    </w:p>
    <w:p w14:paraId="53E3EC57" w14:textId="5C0F6202" w:rsidR="00CA0E57" w:rsidRPr="00CA0E57" w:rsidRDefault="00CA0E57">
      <w:pPr>
        <w:numPr>
          <w:ilvl w:val="0"/>
          <w:numId w:val="31"/>
        </w:numPr>
        <w:spacing w:after="120"/>
        <w:rPr>
          <w:rFonts w:ascii="Times New Roman" w:hAnsi="Times New Roman" w:cs="Times New Roman"/>
          <w:sz w:val="24"/>
          <w:szCs w:val="24"/>
          <w:lang w:val="ru-RU"/>
        </w:rPr>
      </w:pPr>
      <w:r>
        <w:rPr>
          <w:rFonts w:ascii="Times New Roman" w:hAnsi="Times New Roman" w:cs="Times New Roman"/>
          <w:sz w:val="24"/>
          <w:szCs w:val="24"/>
        </w:rPr>
        <w:t>S</w:t>
      </w:r>
      <w:r w:rsidRPr="00CA0E57">
        <w:rPr>
          <w:rFonts w:ascii="Times New Roman" w:hAnsi="Times New Roman" w:cs="Times New Roman"/>
          <w:sz w:val="24"/>
          <w:szCs w:val="24"/>
          <w:lang w:val="ru-RU"/>
        </w:rPr>
        <w:t>upport future enhancements</w:t>
      </w:r>
    </w:p>
    <w:p w14:paraId="5AB86FEC" w14:textId="30BD0592" w:rsidR="00404326" w:rsidRPr="008C4A1C" w:rsidRDefault="00404326" w:rsidP="00AC09D5">
      <w:pPr>
        <w:spacing w:after="120"/>
        <w:rPr>
          <w:rFonts w:ascii="Times New Roman" w:hAnsi="Times New Roman" w:cs="Times New Roman"/>
          <w:sz w:val="24"/>
          <w:szCs w:val="24"/>
        </w:rPr>
      </w:pPr>
    </w:p>
    <w:p w14:paraId="5B8444B3" w14:textId="741015BB" w:rsidR="00404326" w:rsidRPr="008C4A1C" w:rsidRDefault="00404326" w:rsidP="00404326">
      <w:pPr>
        <w:pStyle w:val="31"/>
        <w:rPr>
          <w:rFonts w:cs="Times New Roman"/>
        </w:rPr>
      </w:pPr>
      <w:r w:rsidRPr="008C4A1C">
        <w:rPr>
          <w:rFonts w:cs="Times New Roman"/>
        </w:rPr>
        <w:t xml:space="preserve">4.2 </w:t>
      </w:r>
      <w:r w:rsidR="00AC09D5" w:rsidRPr="00AC09D5">
        <w:rPr>
          <w:rFonts w:cs="Times New Roman"/>
        </w:rPr>
        <w:t>GTFS Data</w:t>
      </w:r>
      <w:r w:rsidR="00CA0E57" w:rsidRPr="00CA0E57">
        <w:rPr>
          <w:rFonts w:cs="Times New Roman"/>
        </w:rPr>
        <w:t xml:space="preserve"> Processing Pipeline</w:t>
      </w:r>
    </w:p>
    <w:p w14:paraId="7527DA78" w14:textId="77777777" w:rsidR="00171D40" w:rsidRDefault="00171D40" w:rsidP="00171D40">
      <w:pPr>
        <w:rPr>
          <w:rFonts w:ascii="Times New Roman" w:hAnsi="Times New Roman" w:cs="Times New Roman"/>
          <w:sz w:val="24"/>
          <w:szCs w:val="24"/>
        </w:rPr>
      </w:pPr>
    </w:p>
    <w:p w14:paraId="3AB3FED3" w14:textId="15610C7D" w:rsidR="00CA0E57" w:rsidRPr="008C4A1C" w:rsidRDefault="00CA0E57" w:rsidP="00CA0E57">
      <w:pPr>
        <w:ind w:firstLine="720"/>
        <w:rPr>
          <w:rFonts w:ascii="Times New Roman" w:hAnsi="Times New Roman" w:cs="Times New Roman"/>
          <w:sz w:val="24"/>
          <w:szCs w:val="24"/>
        </w:rPr>
      </w:pPr>
      <w:r w:rsidRPr="00CA0E57">
        <w:rPr>
          <w:rFonts w:ascii="Times New Roman" w:hAnsi="Times New Roman" w:cs="Times New Roman"/>
          <w:sz w:val="24"/>
          <w:szCs w:val="24"/>
        </w:rPr>
        <w:lastRenderedPageBreak/>
        <w:t>To transform raw GTFS data into a usable format, a multi-stage data pipeline was implemented.</w:t>
      </w:r>
    </w:p>
    <w:p w14:paraId="2226DAC5" w14:textId="77777777" w:rsidR="00CA0E57" w:rsidRDefault="00CA0E57" w:rsidP="00CA0E57">
      <w:pPr>
        <w:rPr>
          <w:rFonts w:ascii="Times New Roman" w:hAnsi="Times New Roman" w:cs="Times New Roman"/>
          <w:b/>
          <w:bCs/>
          <w:sz w:val="24"/>
          <w:szCs w:val="24"/>
        </w:rPr>
      </w:pPr>
    </w:p>
    <w:p w14:paraId="649A4A52" w14:textId="46861D82" w:rsidR="00CA0E57" w:rsidRPr="00CA0E57" w:rsidRDefault="00CA0E57" w:rsidP="00CA0E57">
      <w:pPr>
        <w:rPr>
          <w:rFonts w:ascii="Times New Roman" w:hAnsi="Times New Roman" w:cs="Times New Roman"/>
          <w:b/>
          <w:bCs/>
          <w:sz w:val="24"/>
          <w:szCs w:val="24"/>
        </w:rPr>
      </w:pPr>
      <w:r w:rsidRPr="00CA0E57">
        <w:rPr>
          <w:rFonts w:ascii="Times New Roman" w:hAnsi="Times New Roman" w:cs="Times New Roman"/>
          <w:b/>
          <w:bCs/>
          <w:sz w:val="24"/>
          <w:szCs w:val="24"/>
        </w:rPr>
        <w:t>Stage 1: Data Import</w:t>
      </w:r>
    </w:p>
    <w:p w14:paraId="0E222421" w14:textId="77777777" w:rsidR="00CA0E57" w:rsidRPr="00CA0E57" w:rsidRDefault="00CA0E57" w:rsidP="00CA0E57">
      <w:pPr>
        <w:rPr>
          <w:rFonts w:ascii="Times New Roman" w:hAnsi="Times New Roman" w:cs="Times New Roman"/>
          <w:sz w:val="24"/>
          <w:szCs w:val="24"/>
        </w:rPr>
      </w:pPr>
      <w:r w:rsidRPr="00CA0E57">
        <w:rPr>
          <w:rFonts w:ascii="Times New Roman" w:hAnsi="Times New Roman" w:cs="Times New Roman"/>
          <w:sz w:val="24"/>
          <w:szCs w:val="24"/>
        </w:rPr>
        <w:t>GTFS files are imported into a staging schema using a custom script:</w:t>
      </w:r>
    </w:p>
    <w:p w14:paraId="4ED0AE86" w14:textId="77777777" w:rsidR="00CA0E57" w:rsidRPr="00CA0E57" w:rsidRDefault="00CA0E57">
      <w:pPr>
        <w:pStyle w:val="ae"/>
        <w:numPr>
          <w:ilvl w:val="0"/>
          <w:numId w:val="35"/>
        </w:numPr>
        <w:rPr>
          <w:rFonts w:ascii="Times New Roman" w:hAnsi="Times New Roman" w:cs="Times New Roman"/>
          <w:sz w:val="24"/>
          <w:szCs w:val="24"/>
          <w:lang w:val="ru-RU"/>
        </w:rPr>
      </w:pPr>
      <w:r w:rsidRPr="00CA0E57">
        <w:rPr>
          <w:rFonts w:ascii="Times New Roman" w:hAnsi="Times New Roman" w:cs="Times New Roman"/>
          <w:sz w:val="24"/>
          <w:szCs w:val="24"/>
          <w:lang w:val="ru-RU"/>
        </w:rPr>
        <w:t xml:space="preserve">import-gtfs.mjs </w:t>
      </w:r>
    </w:p>
    <w:p w14:paraId="36C42EC9" w14:textId="77777777" w:rsidR="00CA0E57" w:rsidRPr="00CA0E57" w:rsidRDefault="00CA0E57" w:rsidP="00CA0E57">
      <w:pPr>
        <w:rPr>
          <w:rFonts w:ascii="Times New Roman" w:hAnsi="Times New Roman" w:cs="Times New Roman"/>
          <w:sz w:val="24"/>
          <w:szCs w:val="24"/>
        </w:rPr>
      </w:pPr>
      <w:r w:rsidRPr="00CA0E57">
        <w:rPr>
          <w:rFonts w:ascii="Times New Roman" w:hAnsi="Times New Roman" w:cs="Times New Roman"/>
          <w:sz w:val="24"/>
          <w:szCs w:val="24"/>
        </w:rPr>
        <w:t>The data is stored in a temporary schema (gtfs) for preprocessing.</w:t>
      </w:r>
    </w:p>
    <w:p w14:paraId="1F43A246" w14:textId="7FAB57C8" w:rsidR="00CA0E57" w:rsidRPr="00504869" w:rsidRDefault="00CA0E57" w:rsidP="00CA0E57">
      <w:pPr>
        <w:ind w:left="720"/>
        <w:rPr>
          <w:rFonts w:ascii="Times New Roman" w:hAnsi="Times New Roman" w:cs="Times New Roman"/>
          <w:sz w:val="24"/>
          <w:szCs w:val="24"/>
        </w:rPr>
      </w:pPr>
    </w:p>
    <w:p w14:paraId="00B51553" w14:textId="77777777" w:rsidR="00CA0E57" w:rsidRPr="00CA0E57" w:rsidRDefault="00CA0E57" w:rsidP="00CA0E57">
      <w:pPr>
        <w:rPr>
          <w:rFonts w:ascii="Times New Roman" w:hAnsi="Times New Roman" w:cs="Times New Roman"/>
          <w:b/>
          <w:bCs/>
          <w:sz w:val="24"/>
          <w:szCs w:val="24"/>
        </w:rPr>
      </w:pPr>
      <w:r w:rsidRPr="00CA0E57">
        <w:rPr>
          <w:rFonts w:ascii="Times New Roman" w:hAnsi="Times New Roman" w:cs="Times New Roman"/>
          <w:b/>
          <w:bCs/>
          <w:sz w:val="24"/>
          <w:szCs w:val="24"/>
        </w:rPr>
        <w:t>Stage 2: Data Transformation</w:t>
      </w:r>
    </w:p>
    <w:p w14:paraId="3DFFC5FA" w14:textId="77777777" w:rsidR="00CA0E57" w:rsidRPr="00CA0E57" w:rsidRDefault="00CA0E57" w:rsidP="00CA0E57">
      <w:pPr>
        <w:ind w:firstLine="720"/>
        <w:rPr>
          <w:rFonts w:ascii="Times New Roman" w:hAnsi="Times New Roman" w:cs="Times New Roman"/>
          <w:sz w:val="24"/>
          <w:szCs w:val="24"/>
        </w:rPr>
      </w:pPr>
      <w:r w:rsidRPr="00CA0E57">
        <w:rPr>
          <w:rFonts w:ascii="Times New Roman" w:hAnsi="Times New Roman" w:cs="Times New Roman"/>
          <w:sz w:val="24"/>
          <w:szCs w:val="24"/>
        </w:rPr>
        <w:t>A structured SQL script is used to transform GTFS data into a simplified domain-specific schema:</w:t>
      </w:r>
    </w:p>
    <w:p w14:paraId="185AE3D6" w14:textId="77777777" w:rsidR="00CA0E57" w:rsidRPr="00CA0E57" w:rsidRDefault="00CA0E57">
      <w:pPr>
        <w:numPr>
          <w:ilvl w:val="0"/>
          <w:numId w:val="32"/>
        </w:numPr>
        <w:rPr>
          <w:rFonts w:ascii="Times New Roman" w:hAnsi="Times New Roman" w:cs="Times New Roman"/>
          <w:sz w:val="24"/>
          <w:szCs w:val="24"/>
          <w:lang w:val="ru-RU"/>
        </w:rPr>
      </w:pPr>
      <w:r w:rsidRPr="00CA0E57">
        <w:rPr>
          <w:rFonts w:ascii="Times New Roman" w:hAnsi="Times New Roman" w:cs="Times New Roman"/>
          <w:sz w:val="24"/>
          <w:szCs w:val="24"/>
          <w:lang w:val="ru-RU"/>
        </w:rPr>
        <w:t xml:space="preserve">bus_stops </w:t>
      </w:r>
    </w:p>
    <w:p w14:paraId="71E349C7" w14:textId="77777777" w:rsidR="00CA0E57" w:rsidRPr="00CA0E57" w:rsidRDefault="00CA0E57">
      <w:pPr>
        <w:numPr>
          <w:ilvl w:val="0"/>
          <w:numId w:val="32"/>
        </w:numPr>
        <w:rPr>
          <w:rFonts w:ascii="Times New Roman" w:hAnsi="Times New Roman" w:cs="Times New Roman"/>
          <w:sz w:val="24"/>
          <w:szCs w:val="24"/>
          <w:lang w:val="ru-RU"/>
        </w:rPr>
      </w:pPr>
      <w:r w:rsidRPr="00CA0E57">
        <w:rPr>
          <w:rFonts w:ascii="Times New Roman" w:hAnsi="Times New Roman" w:cs="Times New Roman"/>
          <w:sz w:val="24"/>
          <w:szCs w:val="24"/>
          <w:lang w:val="ru-RU"/>
        </w:rPr>
        <w:t xml:space="preserve">bus_routes </w:t>
      </w:r>
    </w:p>
    <w:p w14:paraId="37924A9C" w14:textId="77777777" w:rsidR="00CA0E57" w:rsidRPr="00CA0E57" w:rsidRDefault="00CA0E57">
      <w:pPr>
        <w:numPr>
          <w:ilvl w:val="0"/>
          <w:numId w:val="32"/>
        </w:numPr>
        <w:rPr>
          <w:rFonts w:ascii="Times New Roman" w:hAnsi="Times New Roman" w:cs="Times New Roman"/>
          <w:sz w:val="24"/>
          <w:szCs w:val="24"/>
          <w:lang w:val="ru-RU"/>
        </w:rPr>
      </w:pPr>
      <w:r w:rsidRPr="00CA0E57">
        <w:rPr>
          <w:rFonts w:ascii="Times New Roman" w:hAnsi="Times New Roman" w:cs="Times New Roman"/>
          <w:sz w:val="24"/>
          <w:szCs w:val="24"/>
          <w:lang w:val="ru-RU"/>
        </w:rPr>
        <w:t xml:space="preserve">route_stops </w:t>
      </w:r>
    </w:p>
    <w:p w14:paraId="02450B22" w14:textId="77777777" w:rsidR="00CA0E57" w:rsidRPr="00CA0E57" w:rsidRDefault="00CA0E57">
      <w:pPr>
        <w:numPr>
          <w:ilvl w:val="0"/>
          <w:numId w:val="32"/>
        </w:numPr>
        <w:rPr>
          <w:rFonts w:ascii="Times New Roman" w:hAnsi="Times New Roman" w:cs="Times New Roman"/>
          <w:sz w:val="24"/>
          <w:szCs w:val="24"/>
          <w:lang w:val="ru-RU"/>
        </w:rPr>
      </w:pPr>
      <w:r w:rsidRPr="00CA0E57">
        <w:rPr>
          <w:rFonts w:ascii="Times New Roman" w:hAnsi="Times New Roman" w:cs="Times New Roman"/>
          <w:sz w:val="24"/>
          <w:szCs w:val="24"/>
          <w:lang w:val="ru-RU"/>
        </w:rPr>
        <w:t xml:space="preserve">schedules </w:t>
      </w:r>
    </w:p>
    <w:p w14:paraId="2DC8BD44" w14:textId="77777777" w:rsidR="00CA0E57" w:rsidRPr="00CA0E57" w:rsidRDefault="00CA0E57" w:rsidP="00CA0E57">
      <w:pPr>
        <w:ind w:left="720"/>
        <w:rPr>
          <w:rFonts w:ascii="Times New Roman" w:hAnsi="Times New Roman" w:cs="Times New Roman"/>
          <w:sz w:val="24"/>
          <w:szCs w:val="24"/>
        </w:rPr>
      </w:pPr>
      <w:r w:rsidRPr="00CA0E57">
        <w:rPr>
          <w:rFonts w:ascii="Times New Roman" w:hAnsi="Times New Roman" w:cs="Times New Roman"/>
          <w:sz w:val="24"/>
          <w:szCs w:val="24"/>
        </w:rPr>
        <w:t>This process normalizes the data and prepares it for application use.</w:t>
      </w:r>
    </w:p>
    <w:p w14:paraId="0911B01A" w14:textId="6B538C70" w:rsidR="00CA0E57" w:rsidRPr="00504869" w:rsidRDefault="00CA0E57" w:rsidP="00CA0E57">
      <w:pPr>
        <w:ind w:left="720"/>
        <w:rPr>
          <w:rFonts w:ascii="Times New Roman" w:hAnsi="Times New Roman" w:cs="Times New Roman"/>
          <w:sz w:val="24"/>
          <w:szCs w:val="24"/>
        </w:rPr>
      </w:pPr>
    </w:p>
    <w:p w14:paraId="069D8A20" w14:textId="77777777" w:rsidR="00CA0E57" w:rsidRPr="00CA0E57" w:rsidRDefault="00CA0E57" w:rsidP="00CA0E57">
      <w:pPr>
        <w:rPr>
          <w:rFonts w:ascii="Times New Roman" w:hAnsi="Times New Roman" w:cs="Times New Roman"/>
          <w:b/>
          <w:bCs/>
          <w:sz w:val="24"/>
          <w:szCs w:val="24"/>
        </w:rPr>
      </w:pPr>
      <w:r w:rsidRPr="00CA0E57">
        <w:rPr>
          <w:rFonts w:ascii="Times New Roman" w:hAnsi="Times New Roman" w:cs="Times New Roman"/>
          <w:b/>
          <w:bCs/>
          <w:sz w:val="24"/>
          <w:szCs w:val="24"/>
        </w:rPr>
        <w:t>Stage 3: Projection to Application Schema</w:t>
      </w:r>
    </w:p>
    <w:p w14:paraId="64C89556" w14:textId="77777777" w:rsidR="00CA0E57" w:rsidRPr="00CA0E57" w:rsidRDefault="00CA0E57" w:rsidP="00CA0E57">
      <w:pPr>
        <w:ind w:firstLine="720"/>
        <w:rPr>
          <w:rFonts w:ascii="Times New Roman" w:hAnsi="Times New Roman" w:cs="Times New Roman"/>
          <w:sz w:val="24"/>
          <w:szCs w:val="24"/>
        </w:rPr>
      </w:pPr>
      <w:r w:rsidRPr="00CA0E57">
        <w:rPr>
          <w:rFonts w:ascii="Times New Roman" w:hAnsi="Times New Roman" w:cs="Times New Roman"/>
          <w:sz w:val="24"/>
          <w:szCs w:val="24"/>
        </w:rPr>
        <w:t>The transformation script maps GTFS data into operational tables used by the system:</w:t>
      </w:r>
    </w:p>
    <w:p w14:paraId="7E15E86B" w14:textId="77777777" w:rsidR="00CA0E57" w:rsidRPr="00CA0E57" w:rsidRDefault="00CA0E57">
      <w:pPr>
        <w:numPr>
          <w:ilvl w:val="0"/>
          <w:numId w:val="33"/>
        </w:numPr>
        <w:rPr>
          <w:rFonts w:ascii="Times New Roman" w:hAnsi="Times New Roman" w:cs="Times New Roman"/>
          <w:sz w:val="24"/>
          <w:szCs w:val="24"/>
          <w:lang w:val="ru-RU"/>
        </w:rPr>
      </w:pPr>
      <w:r w:rsidRPr="00CA0E57">
        <w:rPr>
          <w:rFonts w:ascii="Times New Roman" w:hAnsi="Times New Roman" w:cs="Times New Roman"/>
          <w:sz w:val="24"/>
          <w:szCs w:val="24"/>
          <w:lang w:val="ru-RU"/>
        </w:rPr>
        <w:t xml:space="preserve">eta_predictions </w:t>
      </w:r>
    </w:p>
    <w:p w14:paraId="29824B75" w14:textId="77777777" w:rsidR="00CA0E57" w:rsidRPr="00CA0E57" w:rsidRDefault="00CA0E57">
      <w:pPr>
        <w:numPr>
          <w:ilvl w:val="0"/>
          <w:numId w:val="33"/>
        </w:numPr>
        <w:rPr>
          <w:rFonts w:ascii="Times New Roman" w:hAnsi="Times New Roman" w:cs="Times New Roman"/>
          <w:sz w:val="24"/>
          <w:szCs w:val="24"/>
          <w:lang w:val="ru-RU"/>
        </w:rPr>
      </w:pPr>
      <w:r w:rsidRPr="00CA0E57">
        <w:rPr>
          <w:rFonts w:ascii="Times New Roman" w:hAnsi="Times New Roman" w:cs="Times New Roman"/>
          <w:sz w:val="24"/>
          <w:szCs w:val="24"/>
          <w:lang w:val="ru-RU"/>
        </w:rPr>
        <w:t xml:space="preserve">bus_positions </w:t>
      </w:r>
    </w:p>
    <w:p w14:paraId="06958147" w14:textId="77777777" w:rsidR="00CA0E57" w:rsidRPr="00CA0E57" w:rsidRDefault="00CA0E57">
      <w:pPr>
        <w:numPr>
          <w:ilvl w:val="0"/>
          <w:numId w:val="33"/>
        </w:numPr>
        <w:rPr>
          <w:rFonts w:ascii="Times New Roman" w:hAnsi="Times New Roman" w:cs="Times New Roman"/>
          <w:sz w:val="24"/>
          <w:szCs w:val="24"/>
          <w:lang w:val="ru-RU"/>
        </w:rPr>
      </w:pPr>
      <w:r w:rsidRPr="00CA0E57">
        <w:rPr>
          <w:rFonts w:ascii="Times New Roman" w:hAnsi="Times New Roman" w:cs="Times New Roman"/>
          <w:sz w:val="24"/>
          <w:szCs w:val="24"/>
          <w:lang w:val="ru-RU"/>
        </w:rPr>
        <w:t xml:space="preserve">alerts </w:t>
      </w:r>
    </w:p>
    <w:p w14:paraId="308D35FE" w14:textId="77777777" w:rsidR="00CA0E57" w:rsidRPr="00CA0E57" w:rsidRDefault="00CA0E57">
      <w:pPr>
        <w:numPr>
          <w:ilvl w:val="0"/>
          <w:numId w:val="33"/>
        </w:numPr>
        <w:rPr>
          <w:rFonts w:ascii="Times New Roman" w:hAnsi="Times New Roman" w:cs="Times New Roman"/>
          <w:sz w:val="24"/>
          <w:szCs w:val="24"/>
          <w:lang w:val="ru-RU"/>
        </w:rPr>
      </w:pPr>
      <w:r w:rsidRPr="00CA0E57">
        <w:rPr>
          <w:rFonts w:ascii="Times New Roman" w:hAnsi="Times New Roman" w:cs="Times New Roman"/>
          <w:sz w:val="24"/>
          <w:szCs w:val="24"/>
          <w:lang w:val="ru-RU"/>
        </w:rPr>
        <w:t xml:space="preserve">ai_query_logs </w:t>
      </w:r>
    </w:p>
    <w:p w14:paraId="345D29C4" w14:textId="77777777" w:rsidR="00CA0E57" w:rsidRPr="00CA0E57" w:rsidRDefault="00CA0E57" w:rsidP="00CA0E57">
      <w:pPr>
        <w:rPr>
          <w:rFonts w:ascii="Times New Roman" w:hAnsi="Times New Roman" w:cs="Times New Roman"/>
          <w:sz w:val="24"/>
          <w:szCs w:val="24"/>
        </w:rPr>
      </w:pPr>
      <w:r w:rsidRPr="00CA0E57">
        <w:rPr>
          <w:rFonts w:ascii="Times New Roman" w:hAnsi="Times New Roman" w:cs="Times New Roman"/>
          <w:sz w:val="24"/>
          <w:szCs w:val="24"/>
        </w:rPr>
        <w:t>This step ensures compatibility with the frontend and AI components.</w:t>
      </w:r>
    </w:p>
    <w:p w14:paraId="75180B88" w14:textId="7F3F9D65" w:rsidR="00CA0E57" w:rsidRPr="00504869" w:rsidRDefault="00CA0E57" w:rsidP="00CA0E57">
      <w:pPr>
        <w:ind w:left="720"/>
        <w:rPr>
          <w:rFonts w:ascii="Times New Roman" w:hAnsi="Times New Roman" w:cs="Times New Roman"/>
          <w:sz w:val="24"/>
          <w:szCs w:val="24"/>
        </w:rPr>
      </w:pPr>
    </w:p>
    <w:p w14:paraId="367F5D9D" w14:textId="77777777" w:rsidR="00CA0E57" w:rsidRPr="00CA0E57" w:rsidRDefault="00CA0E57" w:rsidP="00CA0E57">
      <w:pPr>
        <w:rPr>
          <w:rFonts w:ascii="Times New Roman" w:hAnsi="Times New Roman" w:cs="Times New Roman"/>
          <w:b/>
          <w:bCs/>
          <w:sz w:val="24"/>
          <w:szCs w:val="24"/>
        </w:rPr>
      </w:pPr>
      <w:r w:rsidRPr="00CA0E57">
        <w:rPr>
          <w:rFonts w:ascii="Times New Roman" w:hAnsi="Times New Roman" w:cs="Times New Roman"/>
          <w:b/>
          <w:bCs/>
          <w:sz w:val="24"/>
          <w:szCs w:val="24"/>
        </w:rPr>
        <w:lastRenderedPageBreak/>
        <w:t>Stage 4: Data Storage</w:t>
      </w:r>
    </w:p>
    <w:p w14:paraId="4F371797" w14:textId="77777777" w:rsidR="00CA0E57" w:rsidRPr="00CA0E57" w:rsidRDefault="00CA0E57" w:rsidP="00CA0E57">
      <w:pPr>
        <w:rPr>
          <w:rFonts w:ascii="Times New Roman" w:hAnsi="Times New Roman" w:cs="Times New Roman"/>
          <w:sz w:val="24"/>
          <w:szCs w:val="24"/>
        </w:rPr>
      </w:pPr>
      <w:r w:rsidRPr="00CA0E57">
        <w:rPr>
          <w:rFonts w:ascii="Times New Roman" w:hAnsi="Times New Roman" w:cs="Times New Roman"/>
          <w:sz w:val="24"/>
          <w:szCs w:val="24"/>
        </w:rPr>
        <w:t>All processed data is stored in Supabase (PostgreSQL), which provides:</w:t>
      </w:r>
    </w:p>
    <w:p w14:paraId="0F90E79B" w14:textId="0C0AFE3F" w:rsidR="00CA0E57" w:rsidRPr="00CA0E57" w:rsidRDefault="00CA0E57">
      <w:pPr>
        <w:numPr>
          <w:ilvl w:val="0"/>
          <w:numId w:val="34"/>
        </w:numPr>
        <w:rPr>
          <w:rFonts w:ascii="Times New Roman" w:hAnsi="Times New Roman" w:cs="Times New Roman"/>
          <w:sz w:val="24"/>
          <w:szCs w:val="24"/>
          <w:lang w:val="ru-RU"/>
        </w:rPr>
      </w:pPr>
      <w:r>
        <w:rPr>
          <w:rFonts w:ascii="Times New Roman" w:hAnsi="Times New Roman" w:cs="Times New Roman"/>
          <w:sz w:val="24"/>
          <w:szCs w:val="24"/>
        </w:rPr>
        <w:t>S</w:t>
      </w:r>
      <w:r w:rsidRPr="00CA0E57">
        <w:rPr>
          <w:rFonts w:ascii="Times New Roman" w:hAnsi="Times New Roman" w:cs="Times New Roman"/>
          <w:sz w:val="24"/>
          <w:szCs w:val="24"/>
          <w:lang w:val="ru-RU"/>
        </w:rPr>
        <w:t xml:space="preserve">tructured storage </w:t>
      </w:r>
    </w:p>
    <w:p w14:paraId="4511E06D" w14:textId="4E46933C" w:rsidR="00CA0E57" w:rsidRPr="00CA0E57" w:rsidRDefault="00CA0E57">
      <w:pPr>
        <w:numPr>
          <w:ilvl w:val="0"/>
          <w:numId w:val="34"/>
        </w:numPr>
        <w:rPr>
          <w:rFonts w:ascii="Times New Roman" w:hAnsi="Times New Roman" w:cs="Times New Roman"/>
          <w:sz w:val="24"/>
          <w:szCs w:val="24"/>
          <w:lang w:val="ru-RU"/>
        </w:rPr>
      </w:pPr>
      <w:r>
        <w:rPr>
          <w:rFonts w:ascii="Times New Roman" w:hAnsi="Times New Roman" w:cs="Times New Roman"/>
          <w:sz w:val="24"/>
          <w:szCs w:val="24"/>
        </w:rPr>
        <w:t>R</w:t>
      </w:r>
      <w:r w:rsidRPr="00CA0E57">
        <w:rPr>
          <w:rFonts w:ascii="Times New Roman" w:hAnsi="Times New Roman" w:cs="Times New Roman"/>
          <w:sz w:val="24"/>
          <w:szCs w:val="24"/>
          <w:lang w:val="ru-RU"/>
        </w:rPr>
        <w:t xml:space="preserve">eal-time subscriptions </w:t>
      </w:r>
    </w:p>
    <w:p w14:paraId="59DB9B80" w14:textId="6D78BEAD" w:rsidR="00CA0E57" w:rsidRPr="00CA0E57" w:rsidRDefault="00CA0E57">
      <w:pPr>
        <w:numPr>
          <w:ilvl w:val="0"/>
          <w:numId w:val="34"/>
        </w:numPr>
        <w:rPr>
          <w:rFonts w:ascii="Times New Roman" w:hAnsi="Times New Roman" w:cs="Times New Roman"/>
          <w:sz w:val="24"/>
          <w:szCs w:val="24"/>
        </w:rPr>
      </w:pPr>
      <w:r>
        <w:rPr>
          <w:rFonts w:ascii="Times New Roman" w:hAnsi="Times New Roman" w:cs="Times New Roman"/>
          <w:sz w:val="24"/>
          <w:szCs w:val="24"/>
        </w:rPr>
        <w:t>S</w:t>
      </w:r>
      <w:r w:rsidRPr="00CA0E57">
        <w:rPr>
          <w:rFonts w:ascii="Times New Roman" w:hAnsi="Times New Roman" w:cs="Times New Roman"/>
          <w:sz w:val="24"/>
          <w:szCs w:val="24"/>
        </w:rPr>
        <w:t>ecure access via RLS policies</w:t>
      </w:r>
    </w:p>
    <w:p w14:paraId="4F8A58E3" w14:textId="77777777" w:rsidR="00AC09D5" w:rsidRPr="00CA0E57" w:rsidRDefault="00AC09D5" w:rsidP="00AC09D5">
      <w:pPr>
        <w:ind w:left="720"/>
        <w:rPr>
          <w:rFonts w:ascii="Times New Roman" w:hAnsi="Times New Roman" w:cs="Times New Roman"/>
          <w:sz w:val="24"/>
          <w:szCs w:val="24"/>
        </w:rPr>
      </w:pPr>
    </w:p>
    <w:p w14:paraId="7BD120CD" w14:textId="092BE2CC" w:rsidR="00AC09D5" w:rsidRDefault="00AC09D5" w:rsidP="00AC09D5">
      <w:pPr>
        <w:pStyle w:val="31"/>
        <w:rPr>
          <w:rFonts w:cs="Times New Roman"/>
        </w:rPr>
      </w:pPr>
      <w:r w:rsidRPr="008C4A1C">
        <w:rPr>
          <w:rFonts w:cs="Times New Roman"/>
        </w:rPr>
        <w:t>4.</w:t>
      </w:r>
      <w:r>
        <w:rPr>
          <w:rFonts w:cs="Times New Roman"/>
        </w:rPr>
        <w:t>3</w:t>
      </w:r>
      <w:r w:rsidRPr="008C4A1C">
        <w:rPr>
          <w:rFonts w:cs="Times New Roman"/>
        </w:rPr>
        <w:t xml:space="preserve"> </w:t>
      </w:r>
      <w:r w:rsidR="00CA0E57" w:rsidRPr="00CA0E57">
        <w:rPr>
          <w:rFonts w:cs="Times New Roman"/>
        </w:rPr>
        <w:t>Real-Time Data Simulation</w:t>
      </w:r>
    </w:p>
    <w:p w14:paraId="237F4770" w14:textId="77777777" w:rsidR="00AC09D5" w:rsidRDefault="00AC09D5" w:rsidP="00AC09D5"/>
    <w:p w14:paraId="4A73F312" w14:textId="77777777" w:rsidR="00CA0E57" w:rsidRPr="00CA0E57" w:rsidRDefault="00CA0E57" w:rsidP="00CA0E57">
      <w:pPr>
        <w:ind w:firstLine="720"/>
        <w:rPr>
          <w:rFonts w:ascii="Times New Roman" w:hAnsi="Times New Roman" w:cs="Times New Roman"/>
          <w:sz w:val="24"/>
          <w:szCs w:val="24"/>
        </w:rPr>
      </w:pPr>
      <w:r w:rsidRPr="00CA0E57">
        <w:rPr>
          <w:rFonts w:ascii="Times New Roman" w:hAnsi="Times New Roman" w:cs="Times New Roman"/>
          <w:sz w:val="24"/>
          <w:szCs w:val="24"/>
        </w:rPr>
        <w:t>In the absence of GTFS-Realtime data, a simulation model was developed to emulate real-time transport behavior.</w:t>
      </w:r>
    </w:p>
    <w:p w14:paraId="25212EFA" w14:textId="77777777" w:rsidR="00CA0E57" w:rsidRDefault="00CA0E57" w:rsidP="00CA0E57">
      <w:pPr>
        <w:rPr>
          <w:rFonts w:ascii="Times New Roman" w:hAnsi="Times New Roman" w:cs="Times New Roman"/>
          <w:b/>
          <w:bCs/>
          <w:sz w:val="24"/>
          <w:szCs w:val="24"/>
        </w:rPr>
      </w:pPr>
    </w:p>
    <w:p w14:paraId="5D40DA7F" w14:textId="7794DE4D" w:rsidR="00CA0E57" w:rsidRPr="00CA0E57" w:rsidRDefault="00CA0E57" w:rsidP="00CA0E57">
      <w:pPr>
        <w:rPr>
          <w:rFonts w:ascii="Times New Roman" w:hAnsi="Times New Roman" w:cs="Times New Roman"/>
          <w:b/>
          <w:bCs/>
          <w:sz w:val="24"/>
          <w:szCs w:val="24"/>
        </w:rPr>
      </w:pPr>
      <w:r w:rsidRPr="00CA0E57">
        <w:rPr>
          <w:rFonts w:ascii="Times New Roman" w:hAnsi="Times New Roman" w:cs="Times New Roman"/>
          <w:b/>
          <w:bCs/>
          <w:sz w:val="24"/>
          <w:szCs w:val="24"/>
        </w:rPr>
        <w:t>Simulation Approach</w:t>
      </w:r>
    </w:p>
    <w:p w14:paraId="70496CA5" w14:textId="6BA3DAD3" w:rsidR="00CA0E57" w:rsidRPr="00CA0E57" w:rsidRDefault="00CA0E57">
      <w:pPr>
        <w:numPr>
          <w:ilvl w:val="0"/>
          <w:numId w:val="36"/>
        </w:numPr>
        <w:rPr>
          <w:rFonts w:ascii="Times New Roman" w:hAnsi="Times New Roman" w:cs="Times New Roman"/>
          <w:sz w:val="24"/>
          <w:szCs w:val="24"/>
        </w:rPr>
      </w:pPr>
      <w:r>
        <w:rPr>
          <w:rFonts w:ascii="Times New Roman" w:hAnsi="Times New Roman" w:cs="Times New Roman"/>
          <w:sz w:val="24"/>
          <w:szCs w:val="24"/>
        </w:rPr>
        <w:t>S</w:t>
      </w:r>
      <w:r w:rsidRPr="00CA0E57">
        <w:rPr>
          <w:rFonts w:ascii="Times New Roman" w:hAnsi="Times New Roman" w:cs="Times New Roman"/>
          <w:sz w:val="24"/>
          <w:szCs w:val="24"/>
        </w:rPr>
        <w:t xml:space="preserve">cheduled arrival times (from GTFS) </w:t>
      </w:r>
    </w:p>
    <w:p w14:paraId="4BD9E7C2" w14:textId="382D98D0" w:rsidR="00CA0E57" w:rsidRPr="00CA0E57" w:rsidRDefault="00CA0E57">
      <w:pPr>
        <w:numPr>
          <w:ilvl w:val="0"/>
          <w:numId w:val="36"/>
        </w:numPr>
        <w:rPr>
          <w:rFonts w:ascii="Times New Roman" w:hAnsi="Times New Roman" w:cs="Times New Roman"/>
          <w:sz w:val="24"/>
          <w:szCs w:val="24"/>
          <w:lang w:val="ru-RU"/>
        </w:rPr>
      </w:pPr>
      <w:r>
        <w:rPr>
          <w:rFonts w:ascii="Times New Roman" w:hAnsi="Times New Roman" w:cs="Times New Roman"/>
          <w:sz w:val="24"/>
          <w:szCs w:val="24"/>
        </w:rPr>
        <w:t>A</w:t>
      </w:r>
      <w:r w:rsidRPr="00CA0E57">
        <w:rPr>
          <w:rFonts w:ascii="Times New Roman" w:hAnsi="Times New Roman" w:cs="Times New Roman"/>
          <w:sz w:val="24"/>
          <w:szCs w:val="24"/>
          <w:lang w:val="ru-RU"/>
        </w:rPr>
        <w:t xml:space="preserve">rtificial delay generation </w:t>
      </w:r>
    </w:p>
    <w:p w14:paraId="019CD406" w14:textId="2BF6F6F8" w:rsidR="00CA0E57" w:rsidRPr="00CA0E57" w:rsidRDefault="00CA0E57">
      <w:pPr>
        <w:numPr>
          <w:ilvl w:val="0"/>
          <w:numId w:val="36"/>
        </w:numPr>
        <w:rPr>
          <w:rFonts w:ascii="Times New Roman" w:hAnsi="Times New Roman" w:cs="Times New Roman"/>
          <w:sz w:val="24"/>
          <w:szCs w:val="24"/>
          <w:lang w:val="ru-RU"/>
        </w:rPr>
      </w:pPr>
      <w:r>
        <w:rPr>
          <w:rFonts w:ascii="Times New Roman" w:hAnsi="Times New Roman" w:cs="Times New Roman"/>
          <w:sz w:val="24"/>
          <w:szCs w:val="24"/>
        </w:rPr>
        <w:t>P</w:t>
      </w:r>
      <w:r w:rsidRPr="00CA0E57">
        <w:rPr>
          <w:rFonts w:ascii="Times New Roman" w:hAnsi="Times New Roman" w:cs="Times New Roman"/>
          <w:sz w:val="24"/>
          <w:szCs w:val="24"/>
          <w:lang w:val="ru-RU"/>
        </w:rPr>
        <w:t xml:space="preserve">eriodic updates of vehicle positions </w:t>
      </w:r>
    </w:p>
    <w:p w14:paraId="47173040" w14:textId="77777777" w:rsidR="00CA0E57" w:rsidRPr="00CA0E57" w:rsidRDefault="00CA0E57" w:rsidP="00CA0E57">
      <w:pPr>
        <w:ind w:left="720"/>
        <w:rPr>
          <w:rFonts w:ascii="Times New Roman" w:hAnsi="Times New Roman" w:cs="Times New Roman"/>
          <w:sz w:val="24"/>
          <w:szCs w:val="24"/>
          <w:lang w:val="ru-RU"/>
        </w:rPr>
      </w:pPr>
    </w:p>
    <w:p w14:paraId="787E95C9" w14:textId="77777777" w:rsidR="00CA0E57" w:rsidRPr="00CA0E57" w:rsidRDefault="00CA0E57" w:rsidP="00CA0E57">
      <w:pPr>
        <w:rPr>
          <w:rFonts w:ascii="Times New Roman" w:hAnsi="Times New Roman" w:cs="Times New Roman"/>
          <w:b/>
          <w:bCs/>
          <w:sz w:val="24"/>
          <w:szCs w:val="24"/>
          <w:lang w:val="ru-RU"/>
        </w:rPr>
      </w:pPr>
      <w:r w:rsidRPr="00CA0E57">
        <w:rPr>
          <w:rFonts w:ascii="Times New Roman" w:hAnsi="Times New Roman" w:cs="Times New Roman"/>
          <w:b/>
          <w:bCs/>
          <w:sz w:val="24"/>
          <w:szCs w:val="24"/>
          <w:lang w:val="ru-RU"/>
        </w:rPr>
        <w:t>Mechanism</w:t>
      </w:r>
    </w:p>
    <w:p w14:paraId="2B453549" w14:textId="77777777" w:rsidR="00CA0E57" w:rsidRPr="00CA0E57" w:rsidRDefault="00CA0E57">
      <w:pPr>
        <w:numPr>
          <w:ilvl w:val="0"/>
          <w:numId w:val="37"/>
        </w:numPr>
        <w:rPr>
          <w:rFonts w:ascii="Times New Roman" w:hAnsi="Times New Roman" w:cs="Times New Roman"/>
          <w:sz w:val="24"/>
          <w:szCs w:val="24"/>
        </w:rPr>
      </w:pPr>
      <w:r w:rsidRPr="00CA0E57">
        <w:rPr>
          <w:rFonts w:ascii="Times New Roman" w:hAnsi="Times New Roman" w:cs="Times New Roman"/>
          <w:sz w:val="24"/>
          <w:szCs w:val="24"/>
        </w:rPr>
        <w:t xml:space="preserve">ETA values are recalculated at fixed intervals </w:t>
      </w:r>
    </w:p>
    <w:p w14:paraId="1919FAE1" w14:textId="096DC0D4" w:rsidR="00CA0E57" w:rsidRPr="00CA0E57" w:rsidRDefault="00CA0E57">
      <w:pPr>
        <w:numPr>
          <w:ilvl w:val="0"/>
          <w:numId w:val="37"/>
        </w:numPr>
        <w:rPr>
          <w:rFonts w:ascii="Times New Roman" w:hAnsi="Times New Roman" w:cs="Times New Roman"/>
          <w:sz w:val="24"/>
          <w:szCs w:val="24"/>
        </w:rPr>
      </w:pPr>
      <w:r>
        <w:rPr>
          <w:rFonts w:ascii="Times New Roman" w:hAnsi="Times New Roman" w:cs="Times New Roman"/>
          <w:sz w:val="24"/>
          <w:szCs w:val="24"/>
        </w:rPr>
        <w:t>R</w:t>
      </w:r>
      <w:r w:rsidRPr="00CA0E57">
        <w:rPr>
          <w:rFonts w:ascii="Times New Roman" w:hAnsi="Times New Roman" w:cs="Times New Roman"/>
          <w:sz w:val="24"/>
          <w:szCs w:val="24"/>
        </w:rPr>
        <w:t xml:space="preserve">andom variations are applied to simulate delays </w:t>
      </w:r>
    </w:p>
    <w:p w14:paraId="14BA368C" w14:textId="448C4F00" w:rsidR="00CA0E57" w:rsidRPr="00CA0E57" w:rsidRDefault="00CA0E57">
      <w:pPr>
        <w:numPr>
          <w:ilvl w:val="0"/>
          <w:numId w:val="37"/>
        </w:numPr>
        <w:rPr>
          <w:rFonts w:ascii="Times New Roman" w:hAnsi="Times New Roman" w:cs="Times New Roman"/>
          <w:sz w:val="24"/>
          <w:szCs w:val="24"/>
        </w:rPr>
      </w:pPr>
      <w:r>
        <w:rPr>
          <w:rFonts w:ascii="Times New Roman" w:hAnsi="Times New Roman" w:cs="Times New Roman"/>
          <w:sz w:val="24"/>
          <w:szCs w:val="24"/>
        </w:rPr>
        <w:t>U</w:t>
      </w:r>
      <w:r w:rsidRPr="00CA0E57">
        <w:rPr>
          <w:rFonts w:ascii="Times New Roman" w:hAnsi="Times New Roman" w:cs="Times New Roman"/>
          <w:sz w:val="24"/>
          <w:szCs w:val="24"/>
        </w:rPr>
        <w:t xml:space="preserve">pdates are written to the eta_predictions table </w:t>
      </w:r>
    </w:p>
    <w:p w14:paraId="3281EF25" w14:textId="77777777" w:rsidR="00CA0E57" w:rsidRDefault="00CA0E57" w:rsidP="00CA0E57">
      <w:pPr>
        <w:rPr>
          <w:rFonts w:ascii="Times New Roman" w:hAnsi="Times New Roman" w:cs="Times New Roman"/>
          <w:b/>
          <w:bCs/>
          <w:sz w:val="24"/>
          <w:szCs w:val="24"/>
        </w:rPr>
      </w:pPr>
    </w:p>
    <w:p w14:paraId="46CB642A" w14:textId="55BF99F3" w:rsidR="00CA0E57" w:rsidRPr="00CA0E57" w:rsidRDefault="00CA0E57" w:rsidP="00CA0E57">
      <w:pPr>
        <w:rPr>
          <w:rFonts w:ascii="Times New Roman" w:hAnsi="Times New Roman" w:cs="Times New Roman"/>
          <w:b/>
          <w:bCs/>
          <w:sz w:val="24"/>
          <w:szCs w:val="24"/>
        </w:rPr>
      </w:pPr>
      <w:r w:rsidRPr="00CA0E57">
        <w:rPr>
          <w:rFonts w:ascii="Times New Roman" w:hAnsi="Times New Roman" w:cs="Times New Roman"/>
          <w:b/>
          <w:bCs/>
          <w:sz w:val="24"/>
          <w:szCs w:val="24"/>
        </w:rPr>
        <w:t>Real-Time Updates</w:t>
      </w:r>
    </w:p>
    <w:p w14:paraId="03CE67CB" w14:textId="119B9703" w:rsidR="00CA0E57" w:rsidRPr="00CA0E57" w:rsidRDefault="00E97F14" w:rsidP="00CA0E57">
      <w:pPr>
        <w:rPr>
          <w:rFonts w:ascii="Times New Roman" w:hAnsi="Times New Roman" w:cs="Times New Roman"/>
          <w:sz w:val="24"/>
          <w:szCs w:val="24"/>
        </w:rPr>
      </w:pPr>
      <w:r w:rsidRPr="00E97F14">
        <w:rPr>
          <w:rFonts w:ascii="Times New Roman" w:hAnsi="Times New Roman" w:cs="Times New Roman"/>
          <w:sz w:val="24"/>
          <w:szCs w:val="24"/>
        </w:rPr>
        <w:t>real-time behavior is achieved through short-interval polling from the kiosk frontend to internal API endpoints</w:t>
      </w:r>
      <w:r>
        <w:rPr>
          <w:rFonts w:ascii="Times New Roman" w:hAnsi="Times New Roman" w:cs="Times New Roman"/>
          <w:sz w:val="24"/>
          <w:szCs w:val="24"/>
          <w:lang w:val="kk-KZ"/>
        </w:rPr>
        <w:t xml:space="preserve"> </w:t>
      </w:r>
      <w:r w:rsidR="00CA0E57" w:rsidRPr="00E97F14">
        <w:rPr>
          <w:rFonts w:ascii="Times New Roman" w:hAnsi="Times New Roman" w:cs="Times New Roman"/>
          <w:sz w:val="24"/>
          <w:szCs w:val="24"/>
        </w:rPr>
        <w:t>used</w:t>
      </w:r>
      <w:r w:rsidR="00CA0E57" w:rsidRPr="00CA0E57">
        <w:rPr>
          <w:rFonts w:ascii="Times New Roman" w:hAnsi="Times New Roman" w:cs="Times New Roman"/>
          <w:sz w:val="24"/>
          <w:szCs w:val="24"/>
        </w:rPr>
        <w:t xml:space="preserve"> to:</w:t>
      </w:r>
    </w:p>
    <w:p w14:paraId="207083A1" w14:textId="1352C749" w:rsidR="00CA0E57" w:rsidRPr="00CA0E57" w:rsidRDefault="00CA0E57">
      <w:pPr>
        <w:numPr>
          <w:ilvl w:val="0"/>
          <w:numId w:val="38"/>
        </w:numPr>
        <w:rPr>
          <w:rFonts w:ascii="Times New Roman" w:hAnsi="Times New Roman" w:cs="Times New Roman"/>
          <w:sz w:val="24"/>
          <w:szCs w:val="24"/>
        </w:rPr>
      </w:pPr>
      <w:r>
        <w:rPr>
          <w:rFonts w:ascii="Times New Roman" w:hAnsi="Times New Roman" w:cs="Times New Roman"/>
          <w:sz w:val="24"/>
          <w:szCs w:val="24"/>
        </w:rPr>
        <w:t>P</w:t>
      </w:r>
      <w:r w:rsidRPr="00CA0E57">
        <w:rPr>
          <w:rFonts w:ascii="Times New Roman" w:hAnsi="Times New Roman" w:cs="Times New Roman"/>
          <w:sz w:val="24"/>
          <w:szCs w:val="24"/>
        </w:rPr>
        <w:t xml:space="preserve">ush updates to the frontend </w:t>
      </w:r>
    </w:p>
    <w:p w14:paraId="177689C3" w14:textId="3A28F8AD" w:rsidR="00CA0E57" w:rsidRPr="00CA0E57" w:rsidRDefault="00CA0E57">
      <w:pPr>
        <w:numPr>
          <w:ilvl w:val="0"/>
          <w:numId w:val="38"/>
        </w:numPr>
        <w:rPr>
          <w:rFonts w:ascii="Times New Roman" w:hAnsi="Times New Roman" w:cs="Times New Roman"/>
          <w:sz w:val="24"/>
          <w:szCs w:val="24"/>
          <w:lang w:val="ru-RU"/>
        </w:rPr>
      </w:pPr>
      <w:r>
        <w:rPr>
          <w:rFonts w:ascii="Times New Roman" w:hAnsi="Times New Roman" w:cs="Times New Roman"/>
          <w:sz w:val="24"/>
          <w:szCs w:val="24"/>
        </w:rPr>
        <w:t>R</w:t>
      </w:r>
      <w:r w:rsidRPr="00CA0E57">
        <w:rPr>
          <w:rFonts w:ascii="Times New Roman" w:hAnsi="Times New Roman" w:cs="Times New Roman"/>
          <w:sz w:val="24"/>
          <w:szCs w:val="24"/>
          <w:lang w:val="ru-RU"/>
        </w:rPr>
        <w:t xml:space="preserve">efresh ETA values dynamically </w:t>
      </w:r>
    </w:p>
    <w:p w14:paraId="1726772C" w14:textId="4B63D2CB" w:rsidR="005159D1" w:rsidRPr="001F38FC" w:rsidRDefault="00CA0E57" w:rsidP="001F38FC">
      <w:pPr>
        <w:numPr>
          <w:ilvl w:val="0"/>
          <w:numId w:val="38"/>
        </w:numPr>
        <w:rPr>
          <w:rFonts w:ascii="Times New Roman" w:hAnsi="Times New Roman" w:cs="Times New Roman"/>
          <w:sz w:val="24"/>
          <w:szCs w:val="24"/>
          <w:lang w:val="ru-RU"/>
        </w:rPr>
      </w:pPr>
      <w:r>
        <w:rPr>
          <w:rFonts w:ascii="Times New Roman" w:hAnsi="Times New Roman" w:cs="Times New Roman"/>
          <w:sz w:val="24"/>
          <w:szCs w:val="24"/>
        </w:rPr>
        <w:lastRenderedPageBreak/>
        <w:t>S</w:t>
      </w:r>
      <w:r w:rsidRPr="00CA0E57">
        <w:rPr>
          <w:rFonts w:ascii="Times New Roman" w:hAnsi="Times New Roman" w:cs="Times New Roman"/>
          <w:sz w:val="24"/>
          <w:szCs w:val="24"/>
          <w:lang w:val="ru-RU"/>
        </w:rPr>
        <w:t>imulate live system behavior</w:t>
      </w:r>
    </w:p>
    <w:p w14:paraId="20E4608B" w14:textId="0A192894" w:rsidR="00AC09D5" w:rsidRPr="008C4A1C" w:rsidRDefault="00AC09D5" w:rsidP="00AC09D5">
      <w:pPr>
        <w:pStyle w:val="31"/>
        <w:rPr>
          <w:rFonts w:cs="Times New Roman"/>
        </w:rPr>
      </w:pPr>
      <w:r w:rsidRPr="008C4A1C">
        <w:rPr>
          <w:rFonts w:cs="Times New Roman"/>
        </w:rPr>
        <w:t>4.</w:t>
      </w:r>
      <w:r w:rsidR="005159D1">
        <w:rPr>
          <w:rFonts w:cs="Times New Roman"/>
        </w:rPr>
        <w:t>4</w:t>
      </w:r>
      <w:r w:rsidRPr="008C4A1C">
        <w:rPr>
          <w:rFonts w:cs="Times New Roman"/>
        </w:rPr>
        <w:t xml:space="preserve"> </w:t>
      </w:r>
      <w:r w:rsidR="00CA0E57" w:rsidRPr="00CA0E57">
        <w:rPr>
          <w:rFonts w:cs="Times New Roman"/>
        </w:rPr>
        <w:t>Data Flow in the System</w:t>
      </w:r>
    </w:p>
    <w:p w14:paraId="05FA9764" w14:textId="77777777" w:rsidR="00404326" w:rsidRDefault="00404326" w:rsidP="00404326">
      <w:pPr>
        <w:rPr>
          <w:rFonts w:ascii="Times New Roman" w:hAnsi="Times New Roman" w:cs="Times New Roman"/>
        </w:rPr>
      </w:pPr>
    </w:p>
    <w:p w14:paraId="1A60E080" w14:textId="77777777" w:rsidR="00CA0E57" w:rsidRPr="00CA0E57" w:rsidRDefault="00CA0E57" w:rsidP="00CA0E57">
      <w:pPr>
        <w:rPr>
          <w:rFonts w:ascii="Times New Roman" w:hAnsi="Times New Roman" w:cs="Times New Roman"/>
          <w:sz w:val="24"/>
          <w:szCs w:val="24"/>
        </w:rPr>
      </w:pPr>
      <w:r w:rsidRPr="00CA0E57">
        <w:rPr>
          <w:rFonts w:ascii="Times New Roman" w:hAnsi="Times New Roman" w:cs="Times New Roman"/>
          <w:sz w:val="24"/>
          <w:szCs w:val="24"/>
        </w:rPr>
        <w:t>The data flow within the system can be described as follows:</w:t>
      </w:r>
    </w:p>
    <w:p w14:paraId="11913D69" w14:textId="77777777" w:rsidR="00CA0E57" w:rsidRPr="00CA0E57" w:rsidRDefault="00CA0E57">
      <w:pPr>
        <w:numPr>
          <w:ilvl w:val="0"/>
          <w:numId w:val="39"/>
        </w:numPr>
        <w:rPr>
          <w:rFonts w:ascii="Times New Roman" w:hAnsi="Times New Roman" w:cs="Times New Roman"/>
          <w:sz w:val="24"/>
          <w:szCs w:val="24"/>
        </w:rPr>
      </w:pPr>
      <w:r w:rsidRPr="00CA0E57">
        <w:rPr>
          <w:rFonts w:ascii="Times New Roman" w:hAnsi="Times New Roman" w:cs="Times New Roman"/>
          <w:sz w:val="24"/>
          <w:szCs w:val="24"/>
        </w:rPr>
        <w:t xml:space="preserve">GTFS data is imported and processed </w:t>
      </w:r>
    </w:p>
    <w:p w14:paraId="0BED8D62" w14:textId="77777777" w:rsidR="00CA0E57" w:rsidRPr="00CA0E57" w:rsidRDefault="00CA0E57">
      <w:pPr>
        <w:numPr>
          <w:ilvl w:val="0"/>
          <w:numId w:val="39"/>
        </w:numPr>
        <w:rPr>
          <w:rFonts w:ascii="Times New Roman" w:hAnsi="Times New Roman" w:cs="Times New Roman"/>
          <w:sz w:val="24"/>
          <w:szCs w:val="24"/>
        </w:rPr>
      </w:pPr>
      <w:r w:rsidRPr="00CA0E57">
        <w:rPr>
          <w:rFonts w:ascii="Times New Roman" w:hAnsi="Times New Roman" w:cs="Times New Roman"/>
          <w:sz w:val="24"/>
          <w:szCs w:val="24"/>
        </w:rPr>
        <w:t xml:space="preserve">Simulation engine generates real-time updates </w:t>
      </w:r>
    </w:p>
    <w:p w14:paraId="3355B0D5" w14:textId="77777777" w:rsidR="00CA0E57" w:rsidRPr="00CA0E57" w:rsidRDefault="00CA0E57">
      <w:pPr>
        <w:numPr>
          <w:ilvl w:val="0"/>
          <w:numId w:val="39"/>
        </w:numPr>
        <w:rPr>
          <w:rFonts w:ascii="Times New Roman" w:hAnsi="Times New Roman" w:cs="Times New Roman"/>
          <w:sz w:val="24"/>
          <w:szCs w:val="24"/>
          <w:lang w:val="ru-RU"/>
        </w:rPr>
      </w:pPr>
      <w:r w:rsidRPr="00CA0E57">
        <w:rPr>
          <w:rFonts w:ascii="Times New Roman" w:hAnsi="Times New Roman" w:cs="Times New Roman"/>
          <w:sz w:val="24"/>
          <w:szCs w:val="24"/>
          <w:lang w:val="ru-RU"/>
        </w:rPr>
        <w:t xml:space="preserve">Data is stored in Supabase </w:t>
      </w:r>
    </w:p>
    <w:p w14:paraId="796DB91C" w14:textId="77777777" w:rsidR="00CA0E57" w:rsidRPr="00CA0E57" w:rsidRDefault="00CA0E57">
      <w:pPr>
        <w:numPr>
          <w:ilvl w:val="0"/>
          <w:numId w:val="39"/>
        </w:numPr>
        <w:rPr>
          <w:rFonts w:ascii="Times New Roman" w:hAnsi="Times New Roman" w:cs="Times New Roman"/>
          <w:sz w:val="24"/>
          <w:szCs w:val="24"/>
          <w:lang w:val="ru-RU"/>
        </w:rPr>
      </w:pPr>
      <w:r w:rsidRPr="00CA0E57">
        <w:rPr>
          <w:rFonts w:ascii="Times New Roman" w:hAnsi="Times New Roman" w:cs="Times New Roman"/>
          <w:sz w:val="24"/>
          <w:szCs w:val="24"/>
          <w:lang w:val="ru-RU"/>
        </w:rPr>
        <w:t xml:space="preserve">Frontend subscribes to updates </w:t>
      </w:r>
    </w:p>
    <w:p w14:paraId="0163704B" w14:textId="77777777" w:rsidR="00CA0E57" w:rsidRPr="00CA0E57" w:rsidRDefault="00CA0E57">
      <w:pPr>
        <w:numPr>
          <w:ilvl w:val="0"/>
          <w:numId w:val="39"/>
        </w:numPr>
        <w:rPr>
          <w:rFonts w:ascii="Times New Roman" w:hAnsi="Times New Roman" w:cs="Times New Roman"/>
          <w:sz w:val="24"/>
          <w:szCs w:val="24"/>
        </w:rPr>
      </w:pPr>
      <w:r w:rsidRPr="00CA0E57">
        <w:rPr>
          <w:rFonts w:ascii="Times New Roman" w:hAnsi="Times New Roman" w:cs="Times New Roman"/>
          <w:sz w:val="24"/>
          <w:szCs w:val="24"/>
        </w:rPr>
        <w:t xml:space="preserve">AI module retrieves context from database </w:t>
      </w:r>
    </w:p>
    <w:p w14:paraId="5ED7B04E" w14:textId="77777777" w:rsidR="00CA0E57" w:rsidRPr="00CA0E57" w:rsidRDefault="00CA0E57">
      <w:pPr>
        <w:numPr>
          <w:ilvl w:val="0"/>
          <w:numId w:val="39"/>
        </w:numPr>
        <w:rPr>
          <w:rFonts w:ascii="Times New Roman" w:hAnsi="Times New Roman" w:cs="Times New Roman"/>
          <w:sz w:val="24"/>
          <w:szCs w:val="24"/>
          <w:lang w:val="ru-RU"/>
        </w:rPr>
      </w:pPr>
      <w:r w:rsidRPr="00CA0E57">
        <w:rPr>
          <w:rFonts w:ascii="Times New Roman" w:hAnsi="Times New Roman" w:cs="Times New Roman"/>
          <w:sz w:val="24"/>
          <w:szCs w:val="24"/>
          <w:lang w:val="ru-RU"/>
        </w:rPr>
        <w:t xml:space="preserve">User receives processed information </w:t>
      </w:r>
    </w:p>
    <w:p w14:paraId="13938FFC" w14:textId="77777777" w:rsidR="00CA0E57" w:rsidRPr="00CA0E57" w:rsidRDefault="00CA0E57" w:rsidP="00CA0E57">
      <w:pPr>
        <w:ind w:firstLine="720"/>
        <w:rPr>
          <w:rFonts w:ascii="Times New Roman" w:hAnsi="Times New Roman" w:cs="Times New Roman"/>
          <w:sz w:val="24"/>
          <w:szCs w:val="24"/>
        </w:rPr>
      </w:pPr>
      <w:r w:rsidRPr="00CA0E57">
        <w:rPr>
          <w:rFonts w:ascii="Times New Roman" w:hAnsi="Times New Roman" w:cs="Times New Roman"/>
          <w:sz w:val="24"/>
          <w:szCs w:val="24"/>
        </w:rPr>
        <w:t>This pipeline ensures continuous interaction between data, AI, and user interface components.</w:t>
      </w:r>
    </w:p>
    <w:p w14:paraId="5DDACB18" w14:textId="4F560F48" w:rsidR="005159D1" w:rsidRDefault="001F2941" w:rsidP="00404326">
      <w:pPr>
        <w:rPr>
          <w:rFonts w:ascii="Times New Roman" w:hAnsi="Times New Roman" w:cs="Times New Roman"/>
        </w:rPr>
      </w:pPr>
      <w:r w:rsidRPr="001F2941">
        <w:rPr>
          <w:rFonts w:ascii="Times New Roman" w:hAnsi="Times New Roman" w:cs="Times New Roman"/>
          <w:noProof/>
          <w:sz w:val="24"/>
          <w:szCs w:val="24"/>
          <w:lang w:val="ru-RU"/>
        </w:rPr>
        <w:drawing>
          <wp:inline distT="0" distB="0" distL="0" distR="0" wp14:anchorId="339528D5" wp14:editId="5665C1AA">
            <wp:extent cx="6515409" cy="3345180"/>
            <wp:effectExtent l="0" t="0" r="0" b="7620"/>
            <wp:docPr id="1055794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94863" name=""/>
                    <pic:cNvPicPr/>
                  </pic:nvPicPr>
                  <pic:blipFill>
                    <a:blip r:embed="rId8"/>
                    <a:stretch>
                      <a:fillRect/>
                    </a:stretch>
                  </pic:blipFill>
                  <pic:spPr>
                    <a:xfrm>
                      <a:off x="0" y="0"/>
                      <a:ext cx="6522815" cy="3348983"/>
                    </a:xfrm>
                    <a:prstGeom prst="rect">
                      <a:avLst/>
                    </a:prstGeom>
                  </pic:spPr>
                </pic:pic>
              </a:graphicData>
            </a:graphic>
          </wp:inline>
        </w:drawing>
      </w:r>
    </w:p>
    <w:p w14:paraId="1C05B7CB" w14:textId="325D9FE2" w:rsidR="001F2941" w:rsidRDefault="001F2941" w:rsidP="00C124A3">
      <w:pPr>
        <w:ind w:left="720"/>
        <w:jc w:val="center"/>
        <w:rPr>
          <w:rFonts w:ascii="Times New Roman" w:hAnsi="Times New Roman" w:cs="Times New Roman"/>
          <w:i/>
          <w:iCs/>
          <w:sz w:val="18"/>
          <w:szCs w:val="18"/>
        </w:rPr>
      </w:pPr>
      <w:r w:rsidRPr="001F2941">
        <w:rPr>
          <w:rFonts w:ascii="Times New Roman" w:hAnsi="Times New Roman" w:cs="Times New Roman"/>
          <w:i/>
          <w:iCs/>
          <w:sz w:val="18"/>
          <w:szCs w:val="18"/>
        </w:rPr>
        <w:t xml:space="preserve">Figure 4.4: </w:t>
      </w:r>
      <w:r w:rsidR="00C124A3">
        <w:rPr>
          <w:rFonts w:ascii="Times New Roman" w:hAnsi="Times New Roman" w:cs="Times New Roman"/>
          <w:i/>
          <w:iCs/>
          <w:sz w:val="18"/>
          <w:szCs w:val="18"/>
        </w:rPr>
        <w:t xml:space="preserve">Bus </w:t>
      </w:r>
      <w:r w:rsidR="00E97F14">
        <w:rPr>
          <w:rFonts w:ascii="Times New Roman" w:hAnsi="Times New Roman" w:cs="Times New Roman"/>
          <w:i/>
          <w:iCs/>
          <w:sz w:val="18"/>
          <w:szCs w:val="18"/>
        </w:rPr>
        <w:t>r</w:t>
      </w:r>
      <w:r w:rsidRPr="001F2941">
        <w:rPr>
          <w:rFonts w:ascii="Times New Roman" w:hAnsi="Times New Roman" w:cs="Times New Roman"/>
          <w:i/>
          <w:iCs/>
          <w:sz w:val="18"/>
          <w:szCs w:val="18"/>
        </w:rPr>
        <w:t>eal</w:t>
      </w:r>
      <w:r w:rsidR="00E97F14">
        <w:rPr>
          <w:rFonts w:ascii="Times New Roman" w:hAnsi="Times New Roman" w:cs="Times New Roman"/>
          <w:i/>
          <w:iCs/>
          <w:sz w:val="18"/>
          <w:szCs w:val="18"/>
        </w:rPr>
        <w:t>-</w:t>
      </w:r>
      <w:r w:rsidRPr="001F2941">
        <w:rPr>
          <w:rFonts w:ascii="Times New Roman" w:hAnsi="Times New Roman" w:cs="Times New Roman"/>
          <w:i/>
          <w:iCs/>
          <w:sz w:val="18"/>
          <w:szCs w:val="18"/>
        </w:rPr>
        <w:t>time simulation</w:t>
      </w:r>
    </w:p>
    <w:p w14:paraId="564CF463" w14:textId="77777777" w:rsidR="001F2941" w:rsidRDefault="001F2941" w:rsidP="001F2941">
      <w:pPr>
        <w:rPr>
          <w:rFonts w:ascii="Times New Roman" w:hAnsi="Times New Roman" w:cs="Times New Roman"/>
          <w:i/>
          <w:iCs/>
          <w:sz w:val="18"/>
          <w:szCs w:val="18"/>
        </w:rPr>
      </w:pPr>
    </w:p>
    <w:p w14:paraId="2F5950C9" w14:textId="729FC8F7" w:rsidR="001F2941" w:rsidRPr="00C124A3" w:rsidRDefault="00C124A3" w:rsidP="00C124A3">
      <w:pPr>
        <w:ind w:firstLine="720"/>
        <w:rPr>
          <w:rFonts w:ascii="Times New Roman" w:hAnsi="Times New Roman" w:cs="Times New Roman"/>
          <w:sz w:val="24"/>
          <w:szCs w:val="24"/>
        </w:rPr>
      </w:pPr>
      <w:r w:rsidRPr="00C124A3">
        <w:rPr>
          <w:rFonts w:ascii="Times New Roman" w:hAnsi="Times New Roman" w:cs="Times New Roman"/>
          <w:sz w:val="24"/>
          <w:szCs w:val="24"/>
        </w:rPr>
        <w:t xml:space="preserve">As shown in Figure 4.4, the simulation layer continuously updates vehicle positions and predicted arrival times, while Supabase propagates these updates to the </w:t>
      </w:r>
      <w:r w:rsidRPr="00C124A3">
        <w:rPr>
          <w:rFonts w:ascii="Times New Roman" w:hAnsi="Times New Roman" w:cs="Times New Roman"/>
          <w:sz w:val="24"/>
          <w:szCs w:val="24"/>
        </w:rPr>
        <w:lastRenderedPageBreak/>
        <w:t>client in real time. This confirms that the proposed architecture supports low-latency data exchange between the backend, database, and user interface. As a result, passengers receive timely ETA information, and the system remains responsive under continuous update cycles.</w:t>
      </w:r>
    </w:p>
    <w:p w14:paraId="6648F3AF" w14:textId="77777777" w:rsidR="00CA0E57" w:rsidRDefault="00CA0E57" w:rsidP="00CA0E57">
      <w:pPr>
        <w:pStyle w:val="31"/>
      </w:pPr>
      <w:r w:rsidRPr="00CA0E57">
        <w:t>4.5 Data Limitations and Assumptions</w:t>
      </w:r>
    </w:p>
    <w:p w14:paraId="5981EE0D" w14:textId="77777777" w:rsidR="00CA0E57" w:rsidRPr="00CA0E57" w:rsidRDefault="00CA0E57" w:rsidP="00CA0E57"/>
    <w:p w14:paraId="17B9777D" w14:textId="77777777" w:rsidR="00CA0E57" w:rsidRPr="00CA0E57" w:rsidRDefault="00CA0E57" w:rsidP="00CA0E57">
      <w:pPr>
        <w:rPr>
          <w:rFonts w:ascii="Times New Roman" w:hAnsi="Times New Roman" w:cs="Times New Roman"/>
          <w:sz w:val="24"/>
          <w:szCs w:val="24"/>
        </w:rPr>
      </w:pPr>
      <w:r w:rsidRPr="00CA0E57">
        <w:rPr>
          <w:rFonts w:ascii="Times New Roman" w:hAnsi="Times New Roman" w:cs="Times New Roman"/>
          <w:sz w:val="24"/>
          <w:szCs w:val="24"/>
        </w:rPr>
        <w:t>The system operates under the following limitations:</w:t>
      </w:r>
    </w:p>
    <w:p w14:paraId="4129B400" w14:textId="6847D730" w:rsidR="00CA0E57" w:rsidRPr="00CA0E57" w:rsidRDefault="00CA0E57">
      <w:pPr>
        <w:numPr>
          <w:ilvl w:val="0"/>
          <w:numId w:val="40"/>
        </w:numPr>
        <w:rPr>
          <w:rFonts w:ascii="Times New Roman" w:hAnsi="Times New Roman" w:cs="Times New Roman"/>
          <w:sz w:val="24"/>
          <w:szCs w:val="24"/>
        </w:rPr>
      </w:pPr>
      <w:r>
        <w:rPr>
          <w:rFonts w:ascii="Times New Roman" w:hAnsi="Times New Roman" w:cs="Times New Roman"/>
          <w:sz w:val="24"/>
          <w:szCs w:val="24"/>
        </w:rPr>
        <w:t>A</w:t>
      </w:r>
      <w:r w:rsidRPr="00CA0E57">
        <w:rPr>
          <w:rFonts w:ascii="Times New Roman" w:hAnsi="Times New Roman" w:cs="Times New Roman"/>
          <w:sz w:val="24"/>
          <w:szCs w:val="24"/>
        </w:rPr>
        <w:t xml:space="preserve">bsence of official GTFS-Realtime data </w:t>
      </w:r>
    </w:p>
    <w:p w14:paraId="77EB49AD" w14:textId="42125633" w:rsidR="00CA0E57" w:rsidRPr="00CA0E57" w:rsidRDefault="00CA0E57">
      <w:pPr>
        <w:numPr>
          <w:ilvl w:val="0"/>
          <w:numId w:val="40"/>
        </w:numPr>
        <w:rPr>
          <w:rFonts w:ascii="Times New Roman" w:hAnsi="Times New Roman" w:cs="Times New Roman"/>
          <w:sz w:val="24"/>
          <w:szCs w:val="24"/>
        </w:rPr>
      </w:pPr>
      <w:r>
        <w:rPr>
          <w:rFonts w:ascii="Times New Roman" w:hAnsi="Times New Roman" w:cs="Times New Roman"/>
          <w:sz w:val="24"/>
          <w:szCs w:val="24"/>
        </w:rPr>
        <w:t>R</w:t>
      </w:r>
      <w:r w:rsidRPr="00CA0E57">
        <w:rPr>
          <w:rFonts w:ascii="Times New Roman" w:hAnsi="Times New Roman" w:cs="Times New Roman"/>
          <w:sz w:val="24"/>
          <w:szCs w:val="24"/>
        </w:rPr>
        <w:t xml:space="preserve">eliance on simulated real-time predictions </w:t>
      </w:r>
    </w:p>
    <w:p w14:paraId="18765E59" w14:textId="126319F5" w:rsidR="00CA0E57" w:rsidRPr="00CA0E57" w:rsidRDefault="00CA0E57">
      <w:pPr>
        <w:numPr>
          <w:ilvl w:val="0"/>
          <w:numId w:val="40"/>
        </w:numPr>
        <w:rPr>
          <w:rFonts w:ascii="Times New Roman" w:hAnsi="Times New Roman" w:cs="Times New Roman"/>
          <w:sz w:val="24"/>
          <w:szCs w:val="24"/>
        </w:rPr>
      </w:pPr>
      <w:r>
        <w:rPr>
          <w:rFonts w:ascii="Times New Roman" w:hAnsi="Times New Roman" w:cs="Times New Roman"/>
          <w:sz w:val="24"/>
          <w:szCs w:val="24"/>
        </w:rPr>
        <w:t>P</w:t>
      </w:r>
      <w:r w:rsidRPr="00CA0E57">
        <w:rPr>
          <w:rFonts w:ascii="Times New Roman" w:hAnsi="Times New Roman" w:cs="Times New Roman"/>
          <w:sz w:val="24"/>
          <w:szCs w:val="24"/>
        </w:rPr>
        <w:t xml:space="preserve">otential discrepancies between simulated and actual transport conditions </w:t>
      </w:r>
    </w:p>
    <w:p w14:paraId="100E3069" w14:textId="77777777" w:rsidR="00CA0E57" w:rsidRPr="00CA0E57" w:rsidRDefault="00CA0E57" w:rsidP="00CA0E57">
      <w:pPr>
        <w:ind w:firstLine="720"/>
        <w:rPr>
          <w:rFonts w:ascii="Times New Roman" w:hAnsi="Times New Roman" w:cs="Times New Roman"/>
          <w:sz w:val="24"/>
          <w:szCs w:val="24"/>
        </w:rPr>
      </w:pPr>
      <w:r w:rsidRPr="00CA0E57">
        <w:rPr>
          <w:rFonts w:ascii="Times New Roman" w:hAnsi="Times New Roman" w:cs="Times New Roman"/>
          <w:sz w:val="24"/>
          <w:szCs w:val="24"/>
        </w:rPr>
        <w:t>To address these limitations, the system is designed with flexibility for future integration of real-time data sources.</w:t>
      </w:r>
    </w:p>
    <w:p w14:paraId="672070EB" w14:textId="77777777" w:rsidR="00CA0E57" w:rsidRDefault="00CA0E57" w:rsidP="00404326">
      <w:pPr>
        <w:rPr>
          <w:rFonts w:ascii="Times New Roman" w:hAnsi="Times New Roman" w:cs="Times New Roman"/>
        </w:rPr>
      </w:pPr>
    </w:p>
    <w:p w14:paraId="7D6B61FE" w14:textId="77777777" w:rsidR="00CA0E57" w:rsidRDefault="00CA0E57" w:rsidP="00CA0E57">
      <w:pPr>
        <w:pStyle w:val="31"/>
      </w:pPr>
      <w:r w:rsidRPr="00CA0E57">
        <w:t>4.6 Scalability and Future Integration</w:t>
      </w:r>
    </w:p>
    <w:p w14:paraId="262BE5E9" w14:textId="77777777" w:rsidR="00CA0E57" w:rsidRPr="00CA0E57" w:rsidRDefault="00CA0E57" w:rsidP="00CA0E57">
      <w:pPr>
        <w:rPr>
          <w:sz w:val="24"/>
          <w:szCs w:val="24"/>
        </w:rPr>
      </w:pPr>
    </w:p>
    <w:p w14:paraId="1B9B4D2E" w14:textId="77777777" w:rsidR="00CA0E57" w:rsidRPr="00CA0E57" w:rsidRDefault="00CA0E57" w:rsidP="00CA0E57">
      <w:pPr>
        <w:rPr>
          <w:rFonts w:ascii="Times New Roman" w:hAnsi="Times New Roman" w:cs="Times New Roman"/>
          <w:sz w:val="24"/>
          <w:szCs w:val="24"/>
        </w:rPr>
      </w:pPr>
      <w:r w:rsidRPr="00CA0E57">
        <w:rPr>
          <w:rFonts w:ascii="Times New Roman" w:hAnsi="Times New Roman" w:cs="Times New Roman"/>
          <w:sz w:val="24"/>
          <w:szCs w:val="24"/>
        </w:rPr>
        <w:t>The data architecture is designed to support future extensions, including:</w:t>
      </w:r>
    </w:p>
    <w:p w14:paraId="2FEC9396" w14:textId="4B2569BB" w:rsidR="00CA0E57" w:rsidRPr="00CA0E57" w:rsidRDefault="00CA0E57">
      <w:pPr>
        <w:numPr>
          <w:ilvl w:val="0"/>
          <w:numId w:val="41"/>
        </w:numPr>
        <w:rPr>
          <w:rFonts w:ascii="Times New Roman" w:hAnsi="Times New Roman" w:cs="Times New Roman"/>
          <w:sz w:val="24"/>
          <w:szCs w:val="24"/>
        </w:rPr>
      </w:pPr>
      <w:r>
        <w:rPr>
          <w:rFonts w:ascii="Times New Roman" w:hAnsi="Times New Roman" w:cs="Times New Roman"/>
          <w:sz w:val="24"/>
          <w:szCs w:val="24"/>
        </w:rPr>
        <w:t>I</w:t>
      </w:r>
      <w:r w:rsidRPr="00CA0E57">
        <w:rPr>
          <w:rFonts w:ascii="Times New Roman" w:hAnsi="Times New Roman" w:cs="Times New Roman"/>
          <w:sz w:val="24"/>
          <w:szCs w:val="24"/>
        </w:rPr>
        <w:t xml:space="preserve">ntegration with GTFS-Realtime APIs </w:t>
      </w:r>
    </w:p>
    <w:p w14:paraId="21E6ABF9" w14:textId="01666192" w:rsidR="00CA0E57" w:rsidRPr="00CA0E57" w:rsidRDefault="00CA0E57">
      <w:pPr>
        <w:numPr>
          <w:ilvl w:val="0"/>
          <w:numId w:val="41"/>
        </w:numPr>
        <w:rPr>
          <w:rFonts w:ascii="Times New Roman" w:hAnsi="Times New Roman" w:cs="Times New Roman"/>
          <w:sz w:val="24"/>
          <w:szCs w:val="24"/>
        </w:rPr>
      </w:pPr>
      <w:r>
        <w:rPr>
          <w:rFonts w:ascii="Times New Roman" w:hAnsi="Times New Roman" w:cs="Times New Roman"/>
          <w:sz w:val="24"/>
          <w:szCs w:val="24"/>
        </w:rPr>
        <w:t>I</w:t>
      </w:r>
      <w:r w:rsidRPr="00CA0E57">
        <w:rPr>
          <w:rFonts w:ascii="Times New Roman" w:hAnsi="Times New Roman" w:cs="Times New Roman"/>
          <w:sz w:val="24"/>
          <w:szCs w:val="24"/>
        </w:rPr>
        <w:t xml:space="preserve">ncorporation of live vehicle tracking </w:t>
      </w:r>
    </w:p>
    <w:p w14:paraId="29603810" w14:textId="24C49C5B" w:rsidR="00CA0E57" w:rsidRPr="00CA0E57" w:rsidRDefault="00CA0E57">
      <w:pPr>
        <w:numPr>
          <w:ilvl w:val="0"/>
          <w:numId w:val="41"/>
        </w:numPr>
        <w:rPr>
          <w:rFonts w:ascii="Times New Roman" w:hAnsi="Times New Roman" w:cs="Times New Roman"/>
          <w:sz w:val="24"/>
          <w:szCs w:val="24"/>
          <w:lang w:val="ru-RU"/>
        </w:rPr>
      </w:pPr>
      <w:r>
        <w:rPr>
          <w:rFonts w:ascii="Times New Roman" w:hAnsi="Times New Roman" w:cs="Times New Roman"/>
          <w:sz w:val="24"/>
          <w:szCs w:val="24"/>
        </w:rPr>
        <w:t>I</w:t>
      </w:r>
      <w:r w:rsidRPr="00CA0E57">
        <w:rPr>
          <w:rFonts w:ascii="Times New Roman" w:hAnsi="Times New Roman" w:cs="Times New Roman"/>
          <w:sz w:val="24"/>
          <w:szCs w:val="24"/>
          <w:lang w:val="ru-RU"/>
        </w:rPr>
        <w:t xml:space="preserve">mproved prediction algorithms </w:t>
      </w:r>
    </w:p>
    <w:p w14:paraId="6B539806" w14:textId="47EC9D54" w:rsidR="00CA0E57" w:rsidRPr="00CA0E57" w:rsidRDefault="00CA0E57">
      <w:pPr>
        <w:numPr>
          <w:ilvl w:val="0"/>
          <w:numId w:val="41"/>
        </w:numPr>
        <w:rPr>
          <w:rFonts w:ascii="Times New Roman" w:hAnsi="Times New Roman" w:cs="Times New Roman"/>
          <w:sz w:val="24"/>
          <w:szCs w:val="24"/>
        </w:rPr>
      </w:pPr>
      <w:r>
        <w:rPr>
          <w:rFonts w:ascii="Times New Roman" w:hAnsi="Times New Roman" w:cs="Times New Roman"/>
          <w:sz w:val="24"/>
          <w:szCs w:val="24"/>
        </w:rPr>
        <w:t>I</w:t>
      </w:r>
      <w:r w:rsidRPr="00CA0E57">
        <w:rPr>
          <w:rFonts w:ascii="Times New Roman" w:hAnsi="Times New Roman" w:cs="Times New Roman"/>
          <w:sz w:val="24"/>
          <w:szCs w:val="24"/>
        </w:rPr>
        <w:t xml:space="preserve">ntegration with city transport systems </w:t>
      </w:r>
    </w:p>
    <w:p w14:paraId="00FC12B3" w14:textId="77777777" w:rsidR="00CA0E57" w:rsidRPr="00CA0E57" w:rsidRDefault="00CA0E57" w:rsidP="00CA0E57">
      <w:pPr>
        <w:ind w:firstLine="720"/>
        <w:rPr>
          <w:rFonts w:ascii="Times New Roman" w:hAnsi="Times New Roman" w:cs="Times New Roman"/>
          <w:sz w:val="24"/>
          <w:szCs w:val="24"/>
        </w:rPr>
      </w:pPr>
      <w:r w:rsidRPr="00CA0E57">
        <w:rPr>
          <w:rFonts w:ascii="Times New Roman" w:hAnsi="Times New Roman" w:cs="Times New Roman"/>
          <w:sz w:val="24"/>
          <w:szCs w:val="24"/>
        </w:rPr>
        <w:t>The modular design of the data pipeline ensures that real-time data can be incorporated with minimal changes to the system architecture.</w:t>
      </w:r>
    </w:p>
    <w:p w14:paraId="14F801FE" w14:textId="77777777" w:rsidR="00CA0E57" w:rsidRDefault="00CA0E57" w:rsidP="00404326">
      <w:pPr>
        <w:rPr>
          <w:rFonts w:ascii="Times New Roman" w:hAnsi="Times New Roman" w:cs="Times New Roman"/>
        </w:rPr>
      </w:pPr>
    </w:p>
    <w:p w14:paraId="3C4BF380" w14:textId="77777777" w:rsidR="00CA0E57" w:rsidRPr="00CA0E57" w:rsidRDefault="00CA0E57" w:rsidP="00CA0E57">
      <w:pPr>
        <w:pStyle w:val="31"/>
      </w:pPr>
      <w:r w:rsidRPr="00CA0E57">
        <w:t>4.7 Conclusion</w:t>
      </w:r>
    </w:p>
    <w:p w14:paraId="5ECD50F6" w14:textId="77777777" w:rsidR="00CA0E57" w:rsidRDefault="00CA0E57" w:rsidP="00CA0E57">
      <w:pPr>
        <w:rPr>
          <w:rFonts w:ascii="Times New Roman" w:hAnsi="Times New Roman" w:cs="Times New Roman"/>
        </w:rPr>
      </w:pPr>
    </w:p>
    <w:p w14:paraId="48C953D6" w14:textId="12B25757" w:rsidR="00CA0E57" w:rsidRPr="00CA0E57" w:rsidRDefault="00CA0E57" w:rsidP="00CA0E57">
      <w:pPr>
        <w:ind w:firstLine="720"/>
        <w:rPr>
          <w:rFonts w:ascii="Times New Roman" w:hAnsi="Times New Roman" w:cs="Times New Roman"/>
          <w:sz w:val="24"/>
          <w:szCs w:val="24"/>
        </w:rPr>
      </w:pPr>
      <w:r w:rsidRPr="00CA0E57">
        <w:rPr>
          <w:rFonts w:ascii="Times New Roman" w:hAnsi="Times New Roman" w:cs="Times New Roman"/>
          <w:sz w:val="24"/>
          <w:szCs w:val="24"/>
        </w:rPr>
        <w:t>This chapter presented the data collection and processing approach used in the Smart Bus Stop System. The use of GTFS static data combined with simulated real-time updates enables the system to demonstrate dynamic behavior while maintaining compatibility with future real-time data integration.</w:t>
      </w:r>
    </w:p>
    <w:p w14:paraId="6EA20684" w14:textId="77777777" w:rsidR="00CA0E57" w:rsidRPr="00CA0E57" w:rsidRDefault="00CA0E57" w:rsidP="00CA0E57">
      <w:pPr>
        <w:ind w:firstLine="720"/>
        <w:rPr>
          <w:rFonts w:ascii="Times New Roman" w:hAnsi="Times New Roman" w:cs="Times New Roman"/>
          <w:sz w:val="24"/>
          <w:szCs w:val="24"/>
        </w:rPr>
      </w:pPr>
      <w:r w:rsidRPr="00CA0E57">
        <w:rPr>
          <w:rFonts w:ascii="Times New Roman" w:hAnsi="Times New Roman" w:cs="Times New Roman"/>
          <w:sz w:val="24"/>
          <w:szCs w:val="24"/>
        </w:rPr>
        <w:lastRenderedPageBreak/>
        <w:t>The implemented data pipeline provides a robust foundation for system functionality, ensuring scalability, flexibility, and readiness for deployment in real-world environments.</w:t>
      </w:r>
    </w:p>
    <w:p w14:paraId="0377E2F4" w14:textId="77777777" w:rsidR="00CA0E57" w:rsidRPr="00CA0E57" w:rsidRDefault="00CA0E57" w:rsidP="00404326">
      <w:pPr>
        <w:rPr>
          <w:rFonts w:ascii="Times New Roman" w:hAnsi="Times New Roman" w:cs="Times New Roman"/>
        </w:rPr>
      </w:pPr>
    </w:p>
    <w:p w14:paraId="498350BA" w14:textId="7BAB4A50" w:rsidR="0042184D" w:rsidRPr="008C4A1C" w:rsidRDefault="00000000">
      <w:pPr>
        <w:pStyle w:val="21"/>
        <w:rPr>
          <w:rFonts w:ascii="Times New Roman" w:hAnsi="Times New Roman" w:cs="Times New Roman"/>
          <w:sz w:val="24"/>
          <w:szCs w:val="24"/>
        </w:rPr>
      </w:pPr>
      <w:r w:rsidRPr="008C4A1C">
        <w:rPr>
          <w:rFonts w:ascii="Times New Roman" w:hAnsi="Times New Roman" w:cs="Times New Roman"/>
          <w:sz w:val="24"/>
          <w:szCs w:val="24"/>
        </w:rPr>
        <w:t xml:space="preserve">5. </w:t>
      </w:r>
      <w:r w:rsidR="005159D1">
        <w:rPr>
          <w:rFonts w:ascii="Times New Roman" w:hAnsi="Times New Roman" w:cs="Times New Roman"/>
          <w:sz w:val="24"/>
          <w:szCs w:val="24"/>
        </w:rPr>
        <w:t>Methodology</w:t>
      </w:r>
    </w:p>
    <w:p w14:paraId="3D421C1B" w14:textId="77777777" w:rsidR="00171D40" w:rsidRPr="008C4A1C" w:rsidRDefault="00171D40" w:rsidP="00171D40">
      <w:pPr>
        <w:rPr>
          <w:rFonts w:ascii="Times New Roman" w:hAnsi="Times New Roman" w:cs="Times New Roman"/>
        </w:rPr>
      </w:pPr>
    </w:p>
    <w:p w14:paraId="4A707BF8" w14:textId="6DD39BCF" w:rsidR="00171D40" w:rsidRDefault="00A24CA8" w:rsidP="00171D40">
      <w:pPr>
        <w:spacing w:after="120"/>
        <w:ind w:firstLine="720"/>
        <w:rPr>
          <w:rFonts w:ascii="Times New Roman" w:hAnsi="Times New Roman" w:cs="Times New Roman"/>
          <w:sz w:val="24"/>
          <w:szCs w:val="24"/>
        </w:rPr>
      </w:pPr>
      <w:r w:rsidRPr="00A24CA8">
        <w:rPr>
          <w:rFonts w:ascii="Times New Roman" w:hAnsi="Times New Roman" w:cs="Times New Roman"/>
          <w:sz w:val="24"/>
          <w:szCs w:val="24"/>
        </w:rPr>
        <w:t>The development of the Smart Bus Stop System requires a structured approach that integrates software engineering principles, data processing techniques, and artificial intelligence methods. This chapter describes the methodology used in the project, including the development model, system design approach, and implementation strategy.</w:t>
      </w:r>
    </w:p>
    <w:p w14:paraId="3CCD2CA0" w14:textId="77777777" w:rsidR="00A24CA8" w:rsidRDefault="00A24CA8" w:rsidP="00A24CA8">
      <w:pPr>
        <w:spacing w:after="120"/>
        <w:rPr>
          <w:rFonts w:ascii="Times New Roman" w:hAnsi="Times New Roman" w:cs="Times New Roman"/>
          <w:sz w:val="24"/>
          <w:szCs w:val="24"/>
        </w:rPr>
      </w:pPr>
    </w:p>
    <w:p w14:paraId="383B5CEA" w14:textId="26A882B2" w:rsidR="00A24CA8" w:rsidRDefault="00A24CA8" w:rsidP="00A24CA8">
      <w:pPr>
        <w:pStyle w:val="31"/>
      </w:pPr>
      <w:r w:rsidRPr="00A24CA8">
        <w:t>5.1 Development Approach</w:t>
      </w:r>
    </w:p>
    <w:p w14:paraId="167428DE" w14:textId="77777777" w:rsidR="00A24CA8" w:rsidRPr="00A24CA8" w:rsidRDefault="00A24CA8" w:rsidP="00A24CA8"/>
    <w:p w14:paraId="5868501A" w14:textId="77777777" w:rsidR="00A24CA8" w:rsidRDefault="00A24CA8" w:rsidP="00A24CA8">
      <w:pPr>
        <w:spacing w:after="120"/>
        <w:ind w:firstLine="720"/>
        <w:rPr>
          <w:rFonts w:ascii="Times New Roman" w:hAnsi="Times New Roman" w:cs="Times New Roman"/>
          <w:sz w:val="24"/>
          <w:szCs w:val="24"/>
        </w:rPr>
      </w:pPr>
      <w:r w:rsidRPr="00A24CA8">
        <w:rPr>
          <w:rFonts w:ascii="Times New Roman" w:hAnsi="Times New Roman" w:cs="Times New Roman"/>
          <w:sz w:val="24"/>
          <w:szCs w:val="24"/>
        </w:rPr>
        <w:t>The project follows an iterative and incremental development methodology, which allows gradual refinement of the system through continuous testing and integration.</w:t>
      </w:r>
    </w:p>
    <w:p w14:paraId="07DD2279" w14:textId="77777777" w:rsidR="00A24CA8" w:rsidRPr="00A24CA8" w:rsidRDefault="00A24CA8" w:rsidP="00A24CA8">
      <w:pPr>
        <w:spacing w:after="120"/>
        <w:ind w:firstLine="720"/>
        <w:rPr>
          <w:rFonts w:ascii="Times New Roman" w:hAnsi="Times New Roman" w:cs="Times New Roman"/>
          <w:sz w:val="24"/>
          <w:szCs w:val="24"/>
        </w:rPr>
      </w:pPr>
    </w:p>
    <w:p w14:paraId="34D5E025" w14:textId="77777777" w:rsidR="00A24CA8" w:rsidRPr="00A24CA8" w:rsidRDefault="00A24CA8" w:rsidP="00A24CA8">
      <w:pPr>
        <w:spacing w:after="120"/>
        <w:rPr>
          <w:rFonts w:ascii="Times New Roman" w:hAnsi="Times New Roman" w:cs="Times New Roman"/>
          <w:sz w:val="24"/>
          <w:szCs w:val="24"/>
        </w:rPr>
      </w:pPr>
      <w:r w:rsidRPr="00A24CA8">
        <w:rPr>
          <w:rFonts w:ascii="Times New Roman" w:hAnsi="Times New Roman" w:cs="Times New Roman"/>
          <w:sz w:val="24"/>
          <w:szCs w:val="24"/>
        </w:rPr>
        <w:t>This approach was selected due to:</w:t>
      </w:r>
    </w:p>
    <w:p w14:paraId="0C04B819" w14:textId="37909DD6" w:rsidR="00A24CA8" w:rsidRPr="00A24CA8" w:rsidRDefault="00A24CA8">
      <w:pPr>
        <w:numPr>
          <w:ilvl w:val="0"/>
          <w:numId w:val="42"/>
        </w:numPr>
        <w:spacing w:after="120"/>
        <w:rPr>
          <w:rFonts w:ascii="Times New Roman" w:hAnsi="Times New Roman" w:cs="Times New Roman"/>
          <w:sz w:val="24"/>
          <w:szCs w:val="24"/>
        </w:rPr>
      </w:pPr>
      <w:r>
        <w:rPr>
          <w:rFonts w:ascii="Times New Roman" w:hAnsi="Times New Roman" w:cs="Times New Roman"/>
          <w:sz w:val="24"/>
          <w:szCs w:val="24"/>
        </w:rPr>
        <w:t>T</w:t>
      </w:r>
      <w:r w:rsidRPr="00A24CA8">
        <w:rPr>
          <w:rFonts w:ascii="Times New Roman" w:hAnsi="Times New Roman" w:cs="Times New Roman"/>
          <w:sz w:val="24"/>
          <w:szCs w:val="24"/>
        </w:rPr>
        <w:t>he evolving nature of project requirements</w:t>
      </w:r>
    </w:p>
    <w:p w14:paraId="2C174397" w14:textId="29ABADC1" w:rsidR="00A24CA8" w:rsidRPr="00A24CA8" w:rsidRDefault="00A24CA8">
      <w:pPr>
        <w:numPr>
          <w:ilvl w:val="0"/>
          <w:numId w:val="42"/>
        </w:numPr>
        <w:spacing w:after="120"/>
        <w:rPr>
          <w:rFonts w:ascii="Times New Roman" w:hAnsi="Times New Roman" w:cs="Times New Roman"/>
          <w:sz w:val="24"/>
          <w:szCs w:val="24"/>
        </w:rPr>
      </w:pPr>
      <w:r>
        <w:rPr>
          <w:rFonts w:ascii="Times New Roman" w:hAnsi="Times New Roman" w:cs="Times New Roman"/>
          <w:sz w:val="24"/>
          <w:szCs w:val="24"/>
        </w:rPr>
        <w:t>T</w:t>
      </w:r>
      <w:r w:rsidRPr="00A24CA8">
        <w:rPr>
          <w:rFonts w:ascii="Times New Roman" w:hAnsi="Times New Roman" w:cs="Times New Roman"/>
          <w:sz w:val="24"/>
          <w:szCs w:val="24"/>
        </w:rPr>
        <w:t>he integration of multiple components (frontend, backend, AI, data)</w:t>
      </w:r>
    </w:p>
    <w:p w14:paraId="1388CDA7" w14:textId="7A6C8625" w:rsidR="00A24CA8" w:rsidRDefault="00A24CA8">
      <w:pPr>
        <w:numPr>
          <w:ilvl w:val="0"/>
          <w:numId w:val="42"/>
        </w:numPr>
        <w:spacing w:after="120"/>
        <w:rPr>
          <w:rFonts w:ascii="Times New Roman" w:hAnsi="Times New Roman" w:cs="Times New Roman"/>
          <w:sz w:val="24"/>
          <w:szCs w:val="24"/>
        </w:rPr>
      </w:pPr>
      <w:r>
        <w:rPr>
          <w:rFonts w:ascii="Times New Roman" w:hAnsi="Times New Roman" w:cs="Times New Roman"/>
          <w:sz w:val="24"/>
          <w:szCs w:val="24"/>
        </w:rPr>
        <w:t>T</w:t>
      </w:r>
      <w:r w:rsidRPr="00A24CA8">
        <w:rPr>
          <w:rFonts w:ascii="Times New Roman" w:hAnsi="Times New Roman" w:cs="Times New Roman"/>
          <w:sz w:val="24"/>
          <w:szCs w:val="24"/>
        </w:rPr>
        <w:t xml:space="preserve">he need for rapid prototyping and validation of system functionality. </w:t>
      </w:r>
    </w:p>
    <w:p w14:paraId="664607B0" w14:textId="77777777" w:rsidR="00A24CA8" w:rsidRPr="00A24CA8" w:rsidRDefault="00A24CA8" w:rsidP="00A24CA8">
      <w:pPr>
        <w:spacing w:after="120"/>
        <w:ind w:left="720"/>
        <w:rPr>
          <w:rFonts w:ascii="Times New Roman" w:hAnsi="Times New Roman" w:cs="Times New Roman"/>
          <w:sz w:val="24"/>
          <w:szCs w:val="24"/>
        </w:rPr>
      </w:pPr>
    </w:p>
    <w:p w14:paraId="02463253" w14:textId="77777777" w:rsidR="00A24CA8" w:rsidRPr="00A24CA8" w:rsidRDefault="00A24CA8" w:rsidP="00A24CA8">
      <w:pPr>
        <w:spacing w:after="120"/>
        <w:rPr>
          <w:rFonts w:ascii="Times New Roman" w:hAnsi="Times New Roman" w:cs="Times New Roman"/>
          <w:sz w:val="24"/>
          <w:szCs w:val="24"/>
          <w:lang w:val="ru-RU"/>
        </w:rPr>
      </w:pPr>
      <w:r w:rsidRPr="00A24CA8">
        <w:rPr>
          <w:rFonts w:ascii="Times New Roman" w:hAnsi="Times New Roman" w:cs="Times New Roman"/>
          <w:sz w:val="24"/>
          <w:szCs w:val="24"/>
          <w:lang w:val="ru-RU"/>
        </w:rPr>
        <w:t>Each development iteration includes:</w:t>
      </w:r>
    </w:p>
    <w:p w14:paraId="5A054589" w14:textId="07F7CA93" w:rsidR="00A24CA8" w:rsidRPr="00A24CA8" w:rsidRDefault="00A24CA8">
      <w:pPr>
        <w:numPr>
          <w:ilvl w:val="0"/>
          <w:numId w:val="43"/>
        </w:numPr>
        <w:spacing w:after="120"/>
        <w:rPr>
          <w:rFonts w:ascii="Times New Roman" w:hAnsi="Times New Roman" w:cs="Times New Roman"/>
          <w:sz w:val="24"/>
          <w:szCs w:val="24"/>
          <w:lang w:val="ru-RU"/>
        </w:rPr>
      </w:pPr>
      <w:r>
        <w:rPr>
          <w:rFonts w:ascii="Times New Roman" w:hAnsi="Times New Roman" w:cs="Times New Roman"/>
          <w:sz w:val="24"/>
          <w:szCs w:val="24"/>
        </w:rPr>
        <w:t>R</w:t>
      </w:r>
      <w:r w:rsidRPr="00A24CA8">
        <w:rPr>
          <w:rFonts w:ascii="Times New Roman" w:hAnsi="Times New Roman" w:cs="Times New Roman"/>
          <w:sz w:val="24"/>
          <w:szCs w:val="24"/>
          <w:lang w:val="ru-RU"/>
        </w:rPr>
        <w:t xml:space="preserve">equirement refinement </w:t>
      </w:r>
    </w:p>
    <w:p w14:paraId="17497922" w14:textId="07B882A9" w:rsidR="00A24CA8" w:rsidRPr="00A24CA8" w:rsidRDefault="00A24CA8">
      <w:pPr>
        <w:numPr>
          <w:ilvl w:val="0"/>
          <w:numId w:val="43"/>
        </w:numPr>
        <w:spacing w:after="120"/>
        <w:rPr>
          <w:rFonts w:ascii="Times New Roman" w:hAnsi="Times New Roman" w:cs="Times New Roman"/>
          <w:sz w:val="24"/>
          <w:szCs w:val="24"/>
          <w:lang w:val="ru-RU"/>
        </w:rPr>
      </w:pPr>
      <w:r>
        <w:rPr>
          <w:rFonts w:ascii="Times New Roman" w:hAnsi="Times New Roman" w:cs="Times New Roman"/>
          <w:sz w:val="24"/>
          <w:szCs w:val="24"/>
        </w:rPr>
        <w:t>D</w:t>
      </w:r>
      <w:r w:rsidRPr="00A24CA8">
        <w:rPr>
          <w:rFonts w:ascii="Times New Roman" w:hAnsi="Times New Roman" w:cs="Times New Roman"/>
          <w:sz w:val="24"/>
          <w:szCs w:val="24"/>
          <w:lang w:val="ru-RU"/>
        </w:rPr>
        <w:t xml:space="preserve">esign updates </w:t>
      </w:r>
    </w:p>
    <w:p w14:paraId="78B8C818" w14:textId="65190165" w:rsidR="00A24CA8" w:rsidRPr="00A24CA8" w:rsidRDefault="00A24CA8">
      <w:pPr>
        <w:numPr>
          <w:ilvl w:val="0"/>
          <w:numId w:val="43"/>
        </w:numPr>
        <w:spacing w:after="120"/>
        <w:rPr>
          <w:rFonts w:ascii="Times New Roman" w:hAnsi="Times New Roman" w:cs="Times New Roman"/>
          <w:sz w:val="24"/>
          <w:szCs w:val="24"/>
          <w:lang w:val="ru-RU"/>
        </w:rPr>
      </w:pPr>
      <w:r>
        <w:rPr>
          <w:rFonts w:ascii="Times New Roman" w:hAnsi="Times New Roman" w:cs="Times New Roman"/>
          <w:sz w:val="24"/>
          <w:szCs w:val="24"/>
        </w:rPr>
        <w:t>I</w:t>
      </w:r>
      <w:r w:rsidRPr="00A24CA8">
        <w:rPr>
          <w:rFonts w:ascii="Times New Roman" w:hAnsi="Times New Roman" w:cs="Times New Roman"/>
          <w:sz w:val="24"/>
          <w:szCs w:val="24"/>
          <w:lang w:val="ru-RU"/>
        </w:rPr>
        <w:t xml:space="preserve">mplementation </w:t>
      </w:r>
    </w:p>
    <w:p w14:paraId="63E12A24" w14:textId="32ECD2BE" w:rsidR="00A24CA8" w:rsidRPr="00A24CA8" w:rsidRDefault="00A24CA8">
      <w:pPr>
        <w:numPr>
          <w:ilvl w:val="0"/>
          <w:numId w:val="43"/>
        </w:numPr>
        <w:spacing w:after="120"/>
        <w:rPr>
          <w:rFonts w:ascii="Times New Roman" w:hAnsi="Times New Roman" w:cs="Times New Roman"/>
          <w:sz w:val="24"/>
          <w:szCs w:val="24"/>
          <w:lang w:val="ru-RU"/>
        </w:rPr>
      </w:pPr>
      <w:r>
        <w:rPr>
          <w:rFonts w:ascii="Times New Roman" w:hAnsi="Times New Roman" w:cs="Times New Roman"/>
          <w:sz w:val="24"/>
          <w:szCs w:val="24"/>
        </w:rPr>
        <w:t>T</w:t>
      </w:r>
      <w:r w:rsidRPr="00A24CA8">
        <w:rPr>
          <w:rFonts w:ascii="Times New Roman" w:hAnsi="Times New Roman" w:cs="Times New Roman"/>
          <w:sz w:val="24"/>
          <w:szCs w:val="24"/>
          <w:lang w:val="ru-RU"/>
        </w:rPr>
        <w:t xml:space="preserve">esting and evaluation </w:t>
      </w:r>
    </w:p>
    <w:p w14:paraId="501A96CC" w14:textId="77777777" w:rsidR="00A24CA8" w:rsidRPr="00A24CA8" w:rsidRDefault="00A24CA8" w:rsidP="00A24CA8">
      <w:pPr>
        <w:spacing w:after="120"/>
        <w:rPr>
          <w:rFonts w:ascii="Times New Roman" w:hAnsi="Times New Roman" w:cs="Times New Roman"/>
          <w:sz w:val="24"/>
          <w:szCs w:val="24"/>
        </w:rPr>
      </w:pPr>
      <w:r w:rsidRPr="00A24CA8">
        <w:rPr>
          <w:rFonts w:ascii="Times New Roman" w:hAnsi="Times New Roman" w:cs="Times New Roman"/>
          <w:sz w:val="24"/>
          <w:szCs w:val="24"/>
        </w:rPr>
        <w:t>This methodology ensures flexibility and adaptability throughout the development process.</w:t>
      </w:r>
    </w:p>
    <w:p w14:paraId="2717E348" w14:textId="425D809D" w:rsidR="00A24CA8" w:rsidRPr="00504869" w:rsidRDefault="00A24CA8" w:rsidP="00A24CA8">
      <w:pPr>
        <w:spacing w:after="120"/>
        <w:rPr>
          <w:rFonts w:ascii="Times New Roman" w:hAnsi="Times New Roman" w:cs="Times New Roman"/>
          <w:sz w:val="24"/>
          <w:szCs w:val="24"/>
        </w:rPr>
      </w:pPr>
    </w:p>
    <w:p w14:paraId="5A770C75" w14:textId="77777777" w:rsidR="00A24CA8" w:rsidRDefault="00A24CA8" w:rsidP="00A24CA8">
      <w:pPr>
        <w:pStyle w:val="31"/>
      </w:pPr>
      <w:r w:rsidRPr="00A24CA8">
        <w:t>5.2 System Design Strategy</w:t>
      </w:r>
    </w:p>
    <w:p w14:paraId="3949FBF7" w14:textId="77777777" w:rsidR="00A24CA8" w:rsidRPr="00A24CA8" w:rsidRDefault="00A24CA8" w:rsidP="00A24CA8"/>
    <w:p w14:paraId="2425D366" w14:textId="77777777" w:rsidR="00A24CA8" w:rsidRDefault="00A24CA8" w:rsidP="00A24CA8">
      <w:pPr>
        <w:spacing w:after="120"/>
        <w:ind w:firstLine="720"/>
        <w:rPr>
          <w:rFonts w:ascii="Times New Roman" w:hAnsi="Times New Roman" w:cs="Times New Roman"/>
          <w:sz w:val="24"/>
          <w:szCs w:val="24"/>
        </w:rPr>
      </w:pPr>
      <w:r w:rsidRPr="00A24CA8">
        <w:rPr>
          <w:rFonts w:ascii="Times New Roman" w:hAnsi="Times New Roman" w:cs="Times New Roman"/>
          <w:sz w:val="24"/>
          <w:szCs w:val="24"/>
        </w:rPr>
        <w:lastRenderedPageBreak/>
        <w:t>The system is designed using a modular architecture, where each component operates independently while maintaining integration with other modules.</w:t>
      </w:r>
    </w:p>
    <w:p w14:paraId="5A4B2B9F" w14:textId="77777777" w:rsidR="00A24CA8" w:rsidRPr="00A24CA8" w:rsidRDefault="00A24CA8" w:rsidP="00A24CA8">
      <w:pPr>
        <w:spacing w:after="120"/>
        <w:ind w:firstLine="720"/>
        <w:rPr>
          <w:rFonts w:ascii="Times New Roman" w:hAnsi="Times New Roman" w:cs="Times New Roman"/>
          <w:sz w:val="24"/>
          <w:szCs w:val="24"/>
        </w:rPr>
      </w:pPr>
    </w:p>
    <w:p w14:paraId="5A2BC34C" w14:textId="61056BD5" w:rsidR="00A24CA8" w:rsidRPr="00A24CA8" w:rsidRDefault="00A24CA8" w:rsidP="00A24CA8">
      <w:pPr>
        <w:spacing w:after="120"/>
        <w:rPr>
          <w:rFonts w:ascii="Times New Roman" w:hAnsi="Times New Roman" w:cs="Times New Roman"/>
          <w:sz w:val="24"/>
          <w:szCs w:val="24"/>
        </w:rPr>
      </w:pPr>
      <w:r w:rsidRPr="00A24CA8">
        <w:rPr>
          <w:rFonts w:ascii="Times New Roman" w:hAnsi="Times New Roman" w:cs="Times New Roman"/>
          <w:sz w:val="24"/>
          <w:szCs w:val="24"/>
          <w:lang w:val="ru-RU"/>
        </w:rPr>
        <w:t>Design Principles</w:t>
      </w:r>
      <w:r>
        <w:rPr>
          <w:rFonts w:ascii="Times New Roman" w:hAnsi="Times New Roman" w:cs="Times New Roman"/>
          <w:sz w:val="24"/>
          <w:szCs w:val="24"/>
        </w:rPr>
        <w:t>:</w:t>
      </w:r>
    </w:p>
    <w:p w14:paraId="5BF0333E" w14:textId="24914A97" w:rsidR="00A24CA8" w:rsidRPr="00A24CA8" w:rsidRDefault="00A24CA8">
      <w:pPr>
        <w:numPr>
          <w:ilvl w:val="0"/>
          <w:numId w:val="44"/>
        </w:numPr>
        <w:spacing w:after="120"/>
        <w:rPr>
          <w:rFonts w:ascii="Times New Roman" w:hAnsi="Times New Roman" w:cs="Times New Roman"/>
          <w:sz w:val="24"/>
          <w:szCs w:val="24"/>
        </w:rPr>
      </w:pPr>
      <w:r w:rsidRPr="00A24CA8">
        <w:rPr>
          <w:rFonts w:ascii="Times New Roman" w:hAnsi="Times New Roman" w:cs="Times New Roman"/>
          <w:b/>
          <w:bCs/>
          <w:sz w:val="24"/>
          <w:szCs w:val="24"/>
        </w:rPr>
        <w:t>Modularity</w:t>
      </w:r>
      <w:r w:rsidRPr="00A24CA8">
        <w:rPr>
          <w:rFonts w:ascii="Times New Roman" w:hAnsi="Times New Roman" w:cs="Times New Roman"/>
          <w:sz w:val="24"/>
          <w:szCs w:val="24"/>
        </w:rPr>
        <w:t xml:space="preserve"> </w:t>
      </w:r>
      <w:r>
        <w:rPr>
          <w:rFonts w:ascii="Times New Roman" w:hAnsi="Times New Roman" w:cs="Times New Roman"/>
          <w:sz w:val="24"/>
          <w:szCs w:val="24"/>
        </w:rPr>
        <w:t>-</w:t>
      </w:r>
      <w:r w:rsidRPr="00A24CA8">
        <w:rPr>
          <w:rFonts w:ascii="Times New Roman" w:hAnsi="Times New Roman" w:cs="Times New Roman"/>
          <w:sz w:val="24"/>
          <w:szCs w:val="24"/>
        </w:rPr>
        <w:t xml:space="preserve"> separation of frontend, backend, AI, and data layers </w:t>
      </w:r>
    </w:p>
    <w:p w14:paraId="28EABC4C" w14:textId="772765AC" w:rsidR="00A24CA8" w:rsidRPr="00A24CA8" w:rsidRDefault="00A24CA8">
      <w:pPr>
        <w:numPr>
          <w:ilvl w:val="0"/>
          <w:numId w:val="44"/>
        </w:numPr>
        <w:spacing w:after="120"/>
        <w:rPr>
          <w:rFonts w:ascii="Times New Roman" w:hAnsi="Times New Roman" w:cs="Times New Roman"/>
          <w:sz w:val="24"/>
          <w:szCs w:val="24"/>
        </w:rPr>
      </w:pPr>
      <w:r w:rsidRPr="00A24CA8">
        <w:rPr>
          <w:rFonts w:ascii="Times New Roman" w:hAnsi="Times New Roman" w:cs="Times New Roman"/>
          <w:b/>
          <w:bCs/>
          <w:sz w:val="24"/>
          <w:szCs w:val="24"/>
        </w:rPr>
        <w:t>Scalability</w:t>
      </w:r>
      <w:r w:rsidRPr="00A24CA8">
        <w:rPr>
          <w:rFonts w:ascii="Times New Roman" w:hAnsi="Times New Roman" w:cs="Times New Roman"/>
          <w:sz w:val="24"/>
          <w:szCs w:val="24"/>
        </w:rPr>
        <w:t xml:space="preserve"> </w:t>
      </w:r>
      <w:r>
        <w:rPr>
          <w:rFonts w:ascii="Times New Roman" w:hAnsi="Times New Roman" w:cs="Times New Roman"/>
          <w:sz w:val="24"/>
          <w:szCs w:val="24"/>
        </w:rPr>
        <w:t>-</w:t>
      </w:r>
      <w:r w:rsidRPr="00A24CA8">
        <w:rPr>
          <w:rFonts w:ascii="Times New Roman" w:hAnsi="Times New Roman" w:cs="Times New Roman"/>
          <w:sz w:val="24"/>
          <w:szCs w:val="24"/>
        </w:rPr>
        <w:t xml:space="preserve"> ability to integrate real-time data sources</w:t>
      </w:r>
      <w:r>
        <w:rPr>
          <w:rFonts w:ascii="Times New Roman" w:hAnsi="Times New Roman" w:cs="Times New Roman"/>
          <w:sz w:val="24"/>
          <w:szCs w:val="24"/>
          <w:lang w:val="kk-KZ"/>
        </w:rPr>
        <w:t xml:space="preserve"> </w:t>
      </w:r>
      <w:r>
        <w:rPr>
          <w:rFonts w:ascii="Times New Roman" w:hAnsi="Times New Roman" w:cs="Times New Roman"/>
          <w:sz w:val="24"/>
          <w:szCs w:val="24"/>
        </w:rPr>
        <w:t>and additional features</w:t>
      </w:r>
      <w:r w:rsidRPr="00A24CA8">
        <w:rPr>
          <w:rFonts w:ascii="Times New Roman" w:hAnsi="Times New Roman" w:cs="Times New Roman"/>
          <w:sz w:val="24"/>
          <w:szCs w:val="24"/>
        </w:rPr>
        <w:t xml:space="preserve"> in the future </w:t>
      </w:r>
    </w:p>
    <w:p w14:paraId="5046833B" w14:textId="06566285" w:rsidR="00A24CA8" w:rsidRPr="00A24CA8" w:rsidRDefault="00A24CA8">
      <w:pPr>
        <w:numPr>
          <w:ilvl w:val="0"/>
          <w:numId w:val="44"/>
        </w:numPr>
        <w:spacing w:after="120"/>
        <w:rPr>
          <w:rFonts w:ascii="Times New Roman" w:hAnsi="Times New Roman" w:cs="Times New Roman"/>
          <w:sz w:val="24"/>
          <w:szCs w:val="24"/>
        </w:rPr>
      </w:pPr>
      <w:r w:rsidRPr="00A24CA8">
        <w:rPr>
          <w:rFonts w:ascii="Times New Roman" w:hAnsi="Times New Roman" w:cs="Times New Roman"/>
          <w:b/>
          <w:bCs/>
          <w:sz w:val="24"/>
          <w:szCs w:val="24"/>
        </w:rPr>
        <w:t>Maintainability</w:t>
      </w:r>
      <w:r>
        <w:rPr>
          <w:rFonts w:ascii="Times New Roman" w:hAnsi="Times New Roman" w:cs="Times New Roman"/>
          <w:sz w:val="24"/>
          <w:szCs w:val="24"/>
        </w:rPr>
        <w:t xml:space="preserve"> -</w:t>
      </w:r>
      <w:r w:rsidRPr="00A24CA8">
        <w:rPr>
          <w:rFonts w:ascii="Times New Roman" w:hAnsi="Times New Roman" w:cs="Times New Roman"/>
          <w:sz w:val="24"/>
          <w:szCs w:val="24"/>
        </w:rPr>
        <w:t xml:space="preserve"> use of a unified technology stack (Next.js) </w:t>
      </w:r>
    </w:p>
    <w:p w14:paraId="7BA90A3D" w14:textId="77777777" w:rsidR="00A24CA8" w:rsidRPr="00A24CA8" w:rsidRDefault="00A24CA8" w:rsidP="00A24CA8">
      <w:pPr>
        <w:spacing w:after="120"/>
        <w:rPr>
          <w:rFonts w:ascii="Times New Roman" w:hAnsi="Times New Roman" w:cs="Times New Roman"/>
          <w:sz w:val="24"/>
          <w:szCs w:val="24"/>
        </w:rPr>
      </w:pPr>
      <w:r w:rsidRPr="00A24CA8">
        <w:rPr>
          <w:rFonts w:ascii="Times New Roman" w:hAnsi="Times New Roman" w:cs="Times New Roman"/>
          <w:sz w:val="24"/>
          <w:szCs w:val="24"/>
        </w:rPr>
        <w:t>This approach allows the system to evolve without significant restructuring.</w:t>
      </w:r>
    </w:p>
    <w:p w14:paraId="1EFAC205" w14:textId="10D546AF" w:rsidR="00A24CA8" w:rsidRPr="00A24CA8" w:rsidRDefault="00A24CA8" w:rsidP="00A24CA8">
      <w:pPr>
        <w:spacing w:after="120"/>
        <w:rPr>
          <w:rFonts w:ascii="Times New Roman" w:hAnsi="Times New Roman" w:cs="Times New Roman"/>
          <w:sz w:val="24"/>
          <w:szCs w:val="24"/>
        </w:rPr>
      </w:pPr>
    </w:p>
    <w:p w14:paraId="14F1F709" w14:textId="77777777" w:rsidR="00A24CA8" w:rsidRDefault="00A24CA8" w:rsidP="00A24CA8">
      <w:pPr>
        <w:pStyle w:val="31"/>
      </w:pPr>
      <w:r w:rsidRPr="00A24CA8">
        <w:t>5.3 Software Development Process</w:t>
      </w:r>
    </w:p>
    <w:p w14:paraId="0A503646" w14:textId="77777777" w:rsidR="00A24CA8" w:rsidRPr="00A24CA8" w:rsidRDefault="00A24CA8" w:rsidP="00A24CA8"/>
    <w:p w14:paraId="219ED71C" w14:textId="77777777" w:rsidR="00A24CA8" w:rsidRDefault="00A24CA8" w:rsidP="00A24CA8">
      <w:pPr>
        <w:spacing w:after="120"/>
        <w:rPr>
          <w:rFonts w:ascii="Times New Roman" w:hAnsi="Times New Roman" w:cs="Times New Roman"/>
          <w:sz w:val="24"/>
          <w:szCs w:val="24"/>
        </w:rPr>
      </w:pPr>
      <w:r w:rsidRPr="00A24CA8">
        <w:rPr>
          <w:rFonts w:ascii="Times New Roman" w:hAnsi="Times New Roman" w:cs="Times New Roman"/>
          <w:sz w:val="24"/>
          <w:szCs w:val="24"/>
        </w:rPr>
        <w:t>The development process was divided into several stages:</w:t>
      </w:r>
    </w:p>
    <w:p w14:paraId="0168CB5E" w14:textId="77777777" w:rsidR="00A24CA8" w:rsidRPr="00A24CA8" w:rsidRDefault="00A24CA8" w:rsidP="00A24CA8">
      <w:pPr>
        <w:spacing w:after="120"/>
        <w:rPr>
          <w:rFonts w:ascii="Times New Roman" w:hAnsi="Times New Roman" w:cs="Times New Roman"/>
          <w:sz w:val="24"/>
          <w:szCs w:val="24"/>
        </w:rPr>
      </w:pPr>
    </w:p>
    <w:p w14:paraId="65AF018B" w14:textId="77777777" w:rsidR="00A24CA8" w:rsidRPr="00A24CA8" w:rsidRDefault="00A24CA8" w:rsidP="00A24CA8">
      <w:pPr>
        <w:spacing w:after="120"/>
        <w:rPr>
          <w:rFonts w:ascii="Times New Roman" w:hAnsi="Times New Roman" w:cs="Times New Roman"/>
          <w:b/>
          <w:bCs/>
          <w:sz w:val="24"/>
          <w:szCs w:val="24"/>
          <w:lang w:val="ru-RU"/>
        </w:rPr>
      </w:pPr>
      <w:r w:rsidRPr="00A24CA8">
        <w:rPr>
          <w:rFonts w:ascii="Times New Roman" w:hAnsi="Times New Roman" w:cs="Times New Roman"/>
          <w:b/>
          <w:bCs/>
          <w:sz w:val="24"/>
          <w:szCs w:val="24"/>
          <w:lang w:val="ru-RU"/>
        </w:rPr>
        <w:t>Stage 1: Requirement Analysis</w:t>
      </w:r>
    </w:p>
    <w:p w14:paraId="05DB306E" w14:textId="2186FA66" w:rsidR="00A24CA8" w:rsidRPr="00A24CA8" w:rsidRDefault="00A24CA8">
      <w:pPr>
        <w:numPr>
          <w:ilvl w:val="0"/>
          <w:numId w:val="45"/>
        </w:numPr>
        <w:spacing w:after="120"/>
        <w:rPr>
          <w:rFonts w:ascii="Times New Roman" w:hAnsi="Times New Roman" w:cs="Times New Roman"/>
          <w:sz w:val="24"/>
          <w:szCs w:val="24"/>
          <w:lang w:val="ru-RU"/>
        </w:rPr>
      </w:pPr>
      <w:r>
        <w:rPr>
          <w:rFonts w:ascii="Times New Roman" w:hAnsi="Times New Roman" w:cs="Times New Roman"/>
          <w:sz w:val="24"/>
          <w:szCs w:val="24"/>
        </w:rPr>
        <w:t>I</w:t>
      </w:r>
      <w:r w:rsidRPr="00A24CA8">
        <w:rPr>
          <w:rFonts w:ascii="Times New Roman" w:hAnsi="Times New Roman" w:cs="Times New Roman"/>
          <w:sz w:val="24"/>
          <w:szCs w:val="24"/>
          <w:lang w:val="ru-RU"/>
        </w:rPr>
        <w:t xml:space="preserve">dentification of system goals </w:t>
      </w:r>
    </w:p>
    <w:p w14:paraId="44DD93E6" w14:textId="1BC44322" w:rsidR="00A24CA8" w:rsidRDefault="00A24CA8">
      <w:pPr>
        <w:numPr>
          <w:ilvl w:val="0"/>
          <w:numId w:val="45"/>
        </w:numPr>
        <w:spacing w:after="120"/>
        <w:rPr>
          <w:rFonts w:ascii="Times New Roman" w:hAnsi="Times New Roman" w:cs="Times New Roman"/>
          <w:sz w:val="24"/>
          <w:szCs w:val="24"/>
        </w:rPr>
      </w:pPr>
      <w:r>
        <w:rPr>
          <w:rFonts w:ascii="Times New Roman" w:hAnsi="Times New Roman" w:cs="Times New Roman"/>
          <w:sz w:val="24"/>
          <w:szCs w:val="24"/>
        </w:rPr>
        <w:t>D</w:t>
      </w:r>
      <w:r w:rsidRPr="00A24CA8">
        <w:rPr>
          <w:rFonts w:ascii="Times New Roman" w:hAnsi="Times New Roman" w:cs="Times New Roman"/>
          <w:sz w:val="24"/>
          <w:szCs w:val="24"/>
        </w:rPr>
        <w:t xml:space="preserve">efinition of functional and non-functional requirements </w:t>
      </w:r>
    </w:p>
    <w:p w14:paraId="5B63793A" w14:textId="77777777" w:rsidR="00A24CA8" w:rsidRPr="00A24CA8" w:rsidRDefault="00A24CA8" w:rsidP="00A24CA8">
      <w:pPr>
        <w:spacing w:after="120"/>
        <w:ind w:left="720"/>
        <w:rPr>
          <w:rFonts w:ascii="Times New Roman" w:hAnsi="Times New Roman" w:cs="Times New Roman"/>
          <w:sz w:val="24"/>
          <w:szCs w:val="24"/>
        </w:rPr>
      </w:pPr>
    </w:p>
    <w:p w14:paraId="037FB148" w14:textId="77777777" w:rsidR="00A24CA8" w:rsidRPr="00A24CA8" w:rsidRDefault="00A24CA8" w:rsidP="00A24CA8">
      <w:pPr>
        <w:spacing w:after="120"/>
        <w:rPr>
          <w:rFonts w:ascii="Times New Roman" w:hAnsi="Times New Roman" w:cs="Times New Roman"/>
          <w:b/>
          <w:bCs/>
          <w:sz w:val="24"/>
          <w:szCs w:val="24"/>
          <w:lang w:val="ru-RU"/>
        </w:rPr>
      </w:pPr>
      <w:r w:rsidRPr="00A24CA8">
        <w:rPr>
          <w:rFonts w:ascii="Times New Roman" w:hAnsi="Times New Roman" w:cs="Times New Roman"/>
          <w:b/>
          <w:bCs/>
          <w:sz w:val="24"/>
          <w:szCs w:val="24"/>
          <w:lang w:val="ru-RU"/>
        </w:rPr>
        <w:t>Stage 2: System Design</w:t>
      </w:r>
    </w:p>
    <w:p w14:paraId="54C0B8A6" w14:textId="4499ED95" w:rsidR="00A24CA8" w:rsidRPr="00A24CA8" w:rsidRDefault="00A24CA8">
      <w:pPr>
        <w:numPr>
          <w:ilvl w:val="0"/>
          <w:numId w:val="46"/>
        </w:numPr>
        <w:spacing w:after="120"/>
        <w:rPr>
          <w:rFonts w:ascii="Times New Roman" w:hAnsi="Times New Roman" w:cs="Times New Roman"/>
          <w:sz w:val="24"/>
          <w:szCs w:val="24"/>
          <w:lang w:val="ru-RU"/>
        </w:rPr>
      </w:pPr>
      <w:r>
        <w:rPr>
          <w:rFonts w:ascii="Times New Roman" w:hAnsi="Times New Roman" w:cs="Times New Roman"/>
          <w:sz w:val="24"/>
          <w:szCs w:val="24"/>
        </w:rPr>
        <w:t>A</w:t>
      </w:r>
      <w:r w:rsidRPr="00A24CA8">
        <w:rPr>
          <w:rFonts w:ascii="Times New Roman" w:hAnsi="Times New Roman" w:cs="Times New Roman"/>
          <w:sz w:val="24"/>
          <w:szCs w:val="24"/>
          <w:lang w:val="ru-RU"/>
        </w:rPr>
        <w:t xml:space="preserve">rchitecture definition </w:t>
      </w:r>
    </w:p>
    <w:p w14:paraId="00789991" w14:textId="77777777" w:rsidR="00A24CA8" w:rsidRPr="00A24CA8" w:rsidRDefault="00A24CA8">
      <w:pPr>
        <w:numPr>
          <w:ilvl w:val="0"/>
          <w:numId w:val="46"/>
        </w:numPr>
        <w:spacing w:after="120"/>
        <w:rPr>
          <w:rFonts w:ascii="Times New Roman" w:hAnsi="Times New Roman" w:cs="Times New Roman"/>
          <w:sz w:val="24"/>
          <w:szCs w:val="24"/>
        </w:rPr>
      </w:pPr>
      <w:r w:rsidRPr="00A24CA8">
        <w:rPr>
          <w:rFonts w:ascii="Times New Roman" w:hAnsi="Times New Roman" w:cs="Times New Roman"/>
          <w:sz w:val="24"/>
          <w:szCs w:val="24"/>
        </w:rPr>
        <w:t xml:space="preserve">UI/UX design (kiosk and dashboard) </w:t>
      </w:r>
    </w:p>
    <w:p w14:paraId="2DA7FA50" w14:textId="21CE2907" w:rsidR="00A24CA8" w:rsidRPr="00A24CA8" w:rsidRDefault="00A24CA8">
      <w:pPr>
        <w:numPr>
          <w:ilvl w:val="0"/>
          <w:numId w:val="46"/>
        </w:numPr>
        <w:spacing w:after="120"/>
        <w:rPr>
          <w:rFonts w:ascii="Times New Roman" w:hAnsi="Times New Roman" w:cs="Times New Roman"/>
          <w:sz w:val="24"/>
          <w:szCs w:val="24"/>
          <w:lang w:val="ru-RU"/>
        </w:rPr>
      </w:pPr>
      <w:r>
        <w:rPr>
          <w:rFonts w:ascii="Times New Roman" w:hAnsi="Times New Roman" w:cs="Times New Roman"/>
          <w:sz w:val="24"/>
          <w:szCs w:val="24"/>
        </w:rPr>
        <w:t>D</w:t>
      </w:r>
      <w:r w:rsidRPr="00A24CA8">
        <w:rPr>
          <w:rFonts w:ascii="Times New Roman" w:hAnsi="Times New Roman" w:cs="Times New Roman"/>
          <w:sz w:val="24"/>
          <w:szCs w:val="24"/>
          <w:lang w:val="ru-RU"/>
        </w:rPr>
        <w:t xml:space="preserve">atabase schema design </w:t>
      </w:r>
    </w:p>
    <w:p w14:paraId="51BAAAF3" w14:textId="77777777" w:rsidR="00A24CA8" w:rsidRPr="00A24CA8" w:rsidRDefault="00A24CA8" w:rsidP="00A24CA8">
      <w:pPr>
        <w:spacing w:after="120"/>
        <w:ind w:left="720"/>
        <w:rPr>
          <w:rFonts w:ascii="Times New Roman" w:hAnsi="Times New Roman" w:cs="Times New Roman"/>
          <w:sz w:val="24"/>
          <w:szCs w:val="24"/>
          <w:lang w:val="ru-RU"/>
        </w:rPr>
      </w:pPr>
    </w:p>
    <w:p w14:paraId="203A901B" w14:textId="77777777" w:rsidR="00A24CA8" w:rsidRPr="00A24CA8" w:rsidRDefault="00A24CA8" w:rsidP="00A24CA8">
      <w:pPr>
        <w:spacing w:after="120"/>
        <w:rPr>
          <w:rFonts w:ascii="Times New Roman" w:hAnsi="Times New Roman" w:cs="Times New Roman"/>
          <w:b/>
          <w:bCs/>
          <w:sz w:val="24"/>
          <w:szCs w:val="24"/>
          <w:lang w:val="ru-RU"/>
        </w:rPr>
      </w:pPr>
      <w:r w:rsidRPr="00A24CA8">
        <w:rPr>
          <w:rFonts w:ascii="Times New Roman" w:hAnsi="Times New Roman" w:cs="Times New Roman"/>
          <w:b/>
          <w:bCs/>
          <w:sz w:val="24"/>
          <w:szCs w:val="24"/>
          <w:lang w:val="ru-RU"/>
        </w:rPr>
        <w:t>Stage 3: MVP Development</w:t>
      </w:r>
    </w:p>
    <w:p w14:paraId="01B70DE7" w14:textId="1FA4619B" w:rsidR="00A24CA8" w:rsidRPr="00A24CA8" w:rsidRDefault="00A24CA8" w:rsidP="00A24CA8">
      <w:pPr>
        <w:spacing w:after="120"/>
        <w:rPr>
          <w:rFonts w:ascii="Times New Roman" w:hAnsi="Times New Roman" w:cs="Times New Roman"/>
          <w:sz w:val="24"/>
          <w:szCs w:val="24"/>
          <w:lang w:val="ru-RU"/>
        </w:rPr>
      </w:pPr>
      <w:r>
        <w:rPr>
          <w:rFonts w:ascii="Times New Roman" w:hAnsi="Times New Roman" w:cs="Times New Roman"/>
          <w:sz w:val="24"/>
          <w:szCs w:val="24"/>
        </w:rPr>
        <w:t>I</w:t>
      </w:r>
      <w:r w:rsidRPr="00A24CA8">
        <w:rPr>
          <w:rFonts w:ascii="Times New Roman" w:hAnsi="Times New Roman" w:cs="Times New Roman"/>
          <w:sz w:val="24"/>
          <w:szCs w:val="24"/>
          <w:lang w:val="ru-RU"/>
        </w:rPr>
        <w:t xml:space="preserve">mplementation of core features: </w:t>
      </w:r>
    </w:p>
    <w:p w14:paraId="669D0795" w14:textId="5EA6031B" w:rsidR="00A24CA8" w:rsidRPr="00A24CA8" w:rsidRDefault="00A24CA8">
      <w:pPr>
        <w:pStyle w:val="ae"/>
        <w:numPr>
          <w:ilvl w:val="0"/>
          <w:numId w:val="35"/>
        </w:numPr>
        <w:spacing w:after="120" w:line="360" w:lineRule="auto"/>
        <w:rPr>
          <w:rFonts w:ascii="Times New Roman" w:hAnsi="Times New Roman" w:cs="Times New Roman"/>
          <w:sz w:val="24"/>
          <w:szCs w:val="24"/>
          <w:lang w:val="ru-RU"/>
        </w:rPr>
      </w:pPr>
      <w:r w:rsidRPr="00A24CA8">
        <w:rPr>
          <w:rFonts w:ascii="Times New Roman" w:hAnsi="Times New Roman" w:cs="Times New Roman"/>
          <w:sz w:val="24"/>
          <w:szCs w:val="24"/>
        </w:rPr>
        <w:t>B</w:t>
      </w:r>
      <w:r w:rsidRPr="00A24CA8">
        <w:rPr>
          <w:rFonts w:ascii="Times New Roman" w:hAnsi="Times New Roman" w:cs="Times New Roman"/>
          <w:sz w:val="24"/>
          <w:szCs w:val="24"/>
          <w:lang w:val="ru-RU"/>
        </w:rPr>
        <w:t xml:space="preserve">us stop interface </w:t>
      </w:r>
    </w:p>
    <w:p w14:paraId="3138CB37" w14:textId="126FBE64" w:rsidR="00A24CA8" w:rsidRPr="00A24CA8" w:rsidRDefault="00A24CA8">
      <w:pPr>
        <w:pStyle w:val="ae"/>
        <w:numPr>
          <w:ilvl w:val="0"/>
          <w:numId w:val="35"/>
        </w:numPr>
        <w:spacing w:after="120" w:line="360" w:lineRule="auto"/>
        <w:rPr>
          <w:rFonts w:ascii="Times New Roman" w:hAnsi="Times New Roman" w:cs="Times New Roman"/>
          <w:sz w:val="24"/>
          <w:szCs w:val="24"/>
          <w:lang w:val="ru-RU"/>
        </w:rPr>
      </w:pPr>
      <w:r w:rsidRPr="00A24CA8">
        <w:rPr>
          <w:rFonts w:ascii="Times New Roman" w:hAnsi="Times New Roman" w:cs="Times New Roman"/>
          <w:sz w:val="24"/>
          <w:szCs w:val="24"/>
        </w:rPr>
        <w:t>R</w:t>
      </w:r>
      <w:r w:rsidRPr="00A24CA8">
        <w:rPr>
          <w:rFonts w:ascii="Times New Roman" w:hAnsi="Times New Roman" w:cs="Times New Roman"/>
          <w:sz w:val="24"/>
          <w:szCs w:val="24"/>
          <w:lang w:val="ru-RU"/>
        </w:rPr>
        <w:t xml:space="preserve">oute display </w:t>
      </w:r>
    </w:p>
    <w:p w14:paraId="6AD8DB3D" w14:textId="4AA997D8" w:rsidR="00A24CA8" w:rsidRPr="00A24CA8" w:rsidRDefault="00A24CA8">
      <w:pPr>
        <w:pStyle w:val="ae"/>
        <w:numPr>
          <w:ilvl w:val="0"/>
          <w:numId w:val="35"/>
        </w:numPr>
        <w:spacing w:after="120" w:line="360" w:lineRule="auto"/>
        <w:rPr>
          <w:rFonts w:ascii="Times New Roman" w:hAnsi="Times New Roman" w:cs="Times New Roman"/>
          <w:sz w:val="24"/>
          <w:szCs w:val="24"/>
          <w:lang w:val="ru-RU"/>
        </w:rPr>
      </w:pPr>
      <w:r w:rsidRPr="00A24CA8">
        <w:rPr>
          <w:rFonts w:ascii="Times New Roman" w:hAnsi="Times New Roman" w:cs="Times New Roman"/>
          <w:sz w:val="24"/>
          <w:szCs w:val="24"/>
        </w:rPr>
        <w:t>B</w:t>
      </w:r>
      <w:r w:rsidRPr="00A24CA8">
        <w:rPr>
          <w:rFonts w:ascii="Times New Roman" w:hAnsi="Times New Roman" w:cs="Times New Roman"/>
          <w:sz w:val="24"/>
          <w:szCs w:val="24"/>
          <w:lang w:val="ru-RU"/>
        </w:rPr>
        <w:t xml:space="preserve">asic data integration </w:t>
      </w:r>
    </w:p>
    <w:p w14:paraId="35CF445C" w14:textId="77777777" w:rsidR="00A24CA8" w:rsidRPr="00A24CA8" w:rsidRDefault="00A24CA8" w:rsidP="00A24CA8">
      <w:pPr>
        <w:pStyle w:val="ae"/>
        <w:spacing w:after="120" w:line="360" w:lineRule="auto"/>
        <w:rPr>
          <w:rFonts w:ascii="Times New Roman" w:hAnsi="Times New Roman" w:cs="Times New Roman"/>
          <w:sz w:val="24"/>
          <w:szCs w:val="24"/>
          <w:lang w:val="ru-RU"/>
        </w:rPr>
      </w:pPr>
    </w:p>
    <w:p w14:paraId="1C5FA055" w14:textId="77777777" w:rsidR="00A24CA8" w:rsidRPr="00A24CA8" w:rsidRDefault="00A24CA8" w:rsidP="00A24CA8">
      <w:pPr>
        <w:spacing w:after="120"/>
        <w:rPr>
          <w:rFonts w:ascii="Times New Roman" w:hAnsi="Times New Roman" w:cs="Times New Roman"/>
          <w:b/>
          <w:bCs/>
          <w:sz w:val="24"/>
          <w:szCs w:val="24"/>
          <w:lang w:val="ru-RU"/>
        </w:rPr>
      </w:pPr>
      <w:r w:rsidRPr="00A24CA8">
        <w:rPr>
          <w:rFonts w:ascii="Times New Roman" w:hAnsi="Times New Roman" w:cs="Times New Roman"/>
          <w:b/>
          <w:bCs/>
          <w:sz w:val="24"/>
          <w:szCs w:val="24"/>
          <w:lang w:val="ru-RU"/>
        </w:rPr>
        <w:t>Stage 4: AI Integration</w:t>
      </w:r>
    </w:p>
    <w:p w14:paraId="1B96A962" w14:textId="6728EB0E" w:rsidR="00A24CA8" w:rsidRPr="00A24CA8" w:rsidRDefault="00A24CA8">
      <w:pPr>
        <w:numPr>
          <w:ilvl w:val="0"/>
          <w:numId w:val="47"/>
        </w:numPr>
        <w:spacing w:after="120"/>
        <w:rPr>
          <w:rFonts w:ascii="Times New Roman" w:hAnsi="Times New Roman" w:cs="Times New Roman"/>
          <w:sz w:val="24"/>
          <w:szCs w:val="24"/>
          <w:lang w:val="ru-RU"/>
        </w:rPr>
      </w:pPr>
      <w:r>
        <w:rPr>
          <w:rFonts w:ascii="Times New Roman" w:hAnsi="Times New Roman" w:cs="Times New Roman"/>
          <w:sz w:val="24"/>
          <w:szCs w:val="24"/>
        </w:rPr>
        <w:lastRenderedPageBreak/>
        <w:t>I</w:t>
      </w:r>
      <w:r w:rsidRPr="00A24CA8">
        <w:rPr>
          <w:rFonts w:ascii="Times New Roman" w:hAnsi="Times New Roman" w:cs="Times New Roman"/>
          <w:sz w:val="24"/>
          <w:szCs w:val="24"/>
          <w:lang w:val="ru-RU"/>
        </w:rPr>
        <w:t xml:space="preserve">mplementation of voice assistant </w:t>
      </w:r>
    </w:p>
    <w:p w14:paraId="7DECD988" w14:textId="34D8985A" w:rsidR="00A24CA8" w:rsidRPr="00A24CA8" w:rsidRDefault="00A24CA8">
      <w:pPr>
        <w:numPr>
          <w:ilvl w:val="0"/>
          <w:numId w:val="47"/>
        </w:numPr>
        <w:spacing w:after="120"/>
        <w:rPr>
          <w:rFonts w:ascii="Times New Roman" w:hAnsi="Times New Roman" w:cs="Times New Roman"/>
          <w:sz w:val="24"/>
          <w:szCs w:val="24"/>
          <w:lang w:val="ru-RU"/>
        </w:rPr>
      </w:pPr>
      <w:r>
        <w:rPr>
          <w:rFonts w:ascii="Times New Roman" w:hAnsi="Times New Roman" w:cs="Times New Roman"/>
          <w:sz w:val="24"/>
          <w:szCs w:val="24"/>
        </w:rPr>
        <w:t>I</w:t>
      </w:r>
      <w:r w:rsidRPr="00A24CA8">
        <w:rPr>
          <w:rFonts w:ascii="Times New Roman" w:hAnsi="Times New Roman" w:cs="Times New Roman"/>
          <w:sz w:val="24"/>
          <w:szCs w:val="24"/>
          <w:lang w:val="ru-RU"/>
        </w:rPr>
        <w:t xml:space="preserve">ntegration with OpenAI API </w:t>
      </w:r>
    </w:p>
    <w:p w14:paraId="02623ACF" w14:textId="2953BFBD" w:rsidR="00A24CA8" w:rsidRPr="00A24CA8" w:rsidRDefault="00A24CA8">
      <w:pPr>
        <w:numPr>
          <w:ilvl w:val="0"/>
          <w:numId w:val="47"/>
        </w:numPr>
        <w:spacing w:after="120"/>
        <w:rPr>
          <w:rFonts w:ascii="Times New Roman" w:hAnsi="Times New Roman" w:cs="Times New Roman"/>
          <w:sz w:val="24"/>
          <w:szCs w:val="24"/>
          <w:lang w:val="ru-RU"/>
        </w:rPr>
      </w:pPr>
      <w:r>
        <w:rPr>
          <w:rFonts w:ascii="Times New Roman" w:hAnsi="Times New Roman" w:cs="Times New Roman"/>
          <w:sz w:val="24"/>
          <w:szCs w:val="24"/>
        </w:rPr>
        <w:t>D</w:t>
      </w:r>
      <w:r w:rsidRPr="00A24CA8">
        <w:rPr>
          <w:rFonts w:ascii="Times New Roman" w:hAnsi="Times New Roman" w:cs="Times New Roman"/>
          <w:sz w:val="24"/>
          <w:szCs w:val="24"/>
          <w:lang w:val="ru-RU"/>
        </w:rPr>
        <w:t xml:space="preserve">evelopment of prompt-based interaction </w:t>
      </w:r>
    </w:p>
    <w:p w14:paraId="5AA392BA" w14:textId="77777777" w:rsidR="00A24CA8" w:rsidRPr="00A24CA8" w:rsidRDefault="00A24CA8" w:rsidP="00A24CA8">
      <w:pPr>
        <w:spacing w:after="120"/>
        <w:ind w:left="720"/>
        <w:rPr>
          <w:rFonts w:ascii="Times New Roman" w:hAnsi="Times New Roman" w:cs="Times New Roman"/>
          <w:sz w:val="24"/>
          <w:szCs w:val="24"/>
          <w:lang w:val="ru-RU"/>
        </w:rPr>
      </w:pPr>
    </w:p>
    <w:p w14:paraId="0D76C92E" w14:textId="77777777" w:rsidR="00A24CA8" w:rsidRPr="00A24CA8" w:rsidRDefault="00A24CA8" w:rsidP="00A24CA8">
      <w:pPr>
        <w:spacing w:after="120"/>
        <w:rPr>
          <w:rFonts w:ascii="Times New Roman" w:hAnsi="Times New Roman" w:cs="Times New Roman"/>
          <w:b/>
          <w:bCs/>
          <w:sz w:val="24"/>
          <w:szCs w:val="24"/>
          <w:lang w:val="ru-RU"/>
        </w:rPr>
      </w:pPr>
      <w:r w:rsidRPr="00A24CA8">
        <w:rPr>
          <w:rFonts w:ascii="Times New Roman" w:hAnsi="Times New Roman" w:cs="Times New Roman"/>
          <w:b/>
          <w:bCs/>
          <w:sz w:val="24"/>
          <w:szCs w:val="24"/>
          <w:lang w:val="ru-RU"/>
        </w:rPr>
        <w:t>Stage 5: Data Pipeline Implementation</w:t>
      </w:r>
    </w:p>
    <w:p w14:paraId="2110A31C" w14:textId="77777777" w:rsidR="00A24CA8" w:rsidRPr="00A24CA8" w:rsidRDefault="00A24CA8">
      <w:pPr>
        <w:numPr>
          <w:ilvl w:val="0"/>
          <w:numId w:val="48"/>
        </w:numPr>
        <w:spacing w:after="120"/>
        <w:rPr>
          <w:rFonts w:ascii="Times New Roman" w:hAnsi="Times New Roman" w:cs="Times New Roman"/>
          <w:sz w:val="24"/>
          <w:szCs w:val="24"/>
          <w:lang w:val="ru-RU"/>
        </w:rPr>
      </w:pPr>
      <w:r w:rsidRPr="00A24CA8">
        <w:rPr>
          <w:rFonts w:ascii="Times New Roman" w:hAnsi="Times New Roman" w:cs="Times New Roman"/>
          <w:sz w:val="24"/>
          <w:szCs w:val="24"/>
          <w:lang w:val="ru-RU"/>
        </w:rPr>
        <w:t xml:space="preserve">GTFS data import and transformation </w:t>
      </w:r>
    </w:p>
    <w:p w14:paraId="164E38E6" w14:textId="4C0E0955" w:rsidR="00A24CA8" w:rsidRPr="00A24CA8" w:rsidRDefault="00A24CA8">
      <w:pPr>
        <w:numPr>
          <w:ilvl w:val="0"/>
          <w:numId w:val="48"/>
        </w:numPr>
        <w:spacing w:after="120"/>
        <w:rPr>
          <w:rFonts w:ascii="Times New Roman" w:hAnsi="Times New Roman" w:cs="Times New Roman"/>
          <w:sz w:val="24"/>
          <w:szCs w:val="24"/>
        </w:rPr>
      </w:pPr>
      <w:r>
        <w:rPr>
          <w:rFonts w:ascii="Times New Roman" w:hAnsi="Times New Roman" w:cs="Times New Roman"/>
          <w:sz w:val="24"/>
          <w:szCs w:val="24"/>
        </w:rPr>
        <w:t>C</w:t>
      </w:r>
      <w:r w:rsidRPr="00A24CA8">
        <w:rPr>
          <w:rFonts w:ascii="Times New Roman" w:hAnsi="Times New Roman" w:cs="Times New Roman"/>
          <w:sz w:val="24"/>
          <w:szCs w:val="24"/>
        </w:rPr>
        <w:t xml:space="preserve">reation of application-specific database schema </w:t>
      </w:r>
    </w:p>
    <w:p w14:paraId="51E98D38" w14:textId="0BF4616A" w:rsidR="00A24CA8" w:rsidRDefault="00A24CA8">
      <w:pPr>
        <w:numPr>
          <w:ilvl w:val="0"/>
          <w:numId w:val="48"/>
        </w:numPr>
        <w:spacing w:after="120"/>
        <w:rPr>
          <w:rFonts w:ascii="Times New Roman" w:hAnsi="Times New Roman" w:cs="Times New Roman"/>
          <w:sz w:val="24"/>
          <w:szCs w:val="24"/>
        </w:rPr>
      </w:pPr>
      <w:r>
        <w:rPr>
          <w:rFonts w:ascii="Times New Roman" w:hAnsi="Times New Roman" w:cs="Times New Roman"/>
          <w:sz w:val="24"/>
          <w:szCs w:val="24"/>
        </w:rPr>
        <w:t>I</w:t>
      </w:r>
      <w:r w:rsidRPr="00A24CA8">
        <w:rPr>
          <w:rFonts w:ascii="Times New Roman" w:hAnsi="Times New Roman" w:cs="Times New Roman"/>
          <w:sz w:val="24"/>
          <w:szCs w:val="24"/>
        </w:rPr>
        <w:t xml:space="preserve">mplementation of simulated real-time updates </w:t>
      </w:r>
    </w:p>
    <w:p w14:paraId="5FE52294" w14:textId="77777777" w:rsidR="00A24CA8" w:rsidRPr="00A24CA8" w:rsidRDefault="00A24CA8" w:rsidP="00A24CA8">
      <w:pPr>
        <w:spacing w:after="120"/>
        <w:ind w:left="720"/>
        <w:rPr>
          <w:rFonts w:ascii="Times New Roman" w:hAnsi="Times New Roman" w:cs="Times New Roman"/>
          <w:sz w:val="24"/>
          <w:szCs w:val="24"/>
        </w:rPr>
      </w:pPr>
    </w:p>
    <w:p w14:paraId="07DB89FE" w14:textId="77777777" w:rsidR="00A24CA8" w:rsidRPr="00A24CA8" w:rsidRDefault="00A24CA8" w:rsidP="00A24CA8">
      <w:pPr>
        <w:spacing w:after="120"/>
        <w:rPr>
          <w:rFonts w:ascii="Times New Roman" w:hAnsi="Times New Roman" w:cs="Times New Roman"/>
          <w:b/>
          <w:bCs/>
          <w:sz w:val="24"/>
          <w:szCs w:val="24"/>
          <w:lang w:val="ru-RU"/>
        </w:rPr>
      </w:pPr>
      <w:r w:rsidRPr="00A24CA8">
        <w:rPr>
          <w:rFonts w:ascii="Times New Roman" w:hAnsi="Times New Roman" w:cs="Times New Roman"/>
          <w:b/>
          <w:bCs/>
          <w:sz w:val="24"/>
          <w:szCs w:val="24"/>
          <w:lang w:val="ru-RU"/>
        </w:rPr>
        <w:t>Stage 6: Testing and Refinement</w:t>
      </w:r>
    </w:p>
    <w:p w14:paraId="0C49974A" w14:textId="01671541" w:rsidR="00A24CA8" w:rsidRPr="00A24CA8" w:rsidRDefault="00A24CA8">
      <w:pPr>
        <w:numPr>
          <w:ilvl w:val="0"/>
          <w:numId w:val="49"/>
        </w:numPr>
        <w:spacing w:after="120"/>
        <w:rPr>
          <w:rFonts w:ascii="Times New Roman" w:hAnsi="Times New Roman" w:cs="Times New Roman"/>
          <w:sz w:val="24"/>
          <w:szCs w:val="24"/>
          <w:lang w:val="ru-RU"/>
        </w:rPr>
      </w:pPr>
      <w:r>
        <w:rPr>
          <w:rFonts w:ascii="Times New Roman" w:hAnsi="Times New Roman" w:cs="Times New Roman"/>
          <w:sz w:val="24"/>
          <w:szCs w:val="24"/>
        </w:rPr>
        <w:t>S</w:t>
      </w:r>
      <w:r w:rsidRPr="00A24CA8">
        <w:rPr>
          <w:rFonts w:ascii="Times New Roman" w:hAnsi="Times New Roman" w:cs="Times New Roman"/>
          <w:sz w:val="24"/>
          <w:szCs w:val="24"/>
          <w:lang w:val="ru-RU"/>
        </w:rPr>
        <w:t xml:space="preserve">ystem testing </w:t>
      </w:r>
    </w:p>
    <w:p w14:paraId="7E3DA654" w14:textId="77777777" w:rsidR="00A24CA8" w:rsidRPr="00A24CA8" w:rsidRDefault="00A24CA8">
      <w:pPr>
        <w:numPr>
          <w:ilvl w:val="0"/>
          <w:numId w:val="49"/>
        </w:numPr>
        <w:spacing w:after="120"/>
        <w:rPr>
          <w:rFonts w:ascii="Times New Roman" w:hAnsi="Times New Roman" w:cs="Times New Roman"/>
          <w:sz w:val="24"/>
          <w:szCs w:val="24"/>
          <w:lang w:val="ru-RU"/>
        </w:rPr>
      </w:pPr>
      <w:r w:rsidRPr="00A24CA8">
        <w:rPr>
          <w:rFonts w:ascii="Times New Roman" w:hAnsi="Times New Roman" w:cs="Times New Roman"/>
          <w:sz w:val="24"/>
          <w:szCs w:val="24"/>
          <w:lang w:val="ru-RU"/>
        </w:rPr>
        <w:t xml:space="preserve">UI improvements </w:t>
      </w:r>
    </w:p>
    <w:p w14:paraId="1E22EA6A" w14:textId="26904C7A" w:rsidR="00A24CA8" w:rsidRPr="00A24CA8" w:rsidRDefault="00A24CA8">
      <w:pPr>
        <w:numPr>
          <w:ilvl w:val="0"/>
          <w:numId w:val="49"/>
        </w:numPr>
        <w:spacing w:after="120"/>
        <w:rPr>
          <w:rFonts w:ascii="Times New Roman" w:hAnsi="Times New Roman" w:cs="Times New Roman"/>
          <w:sz w:val="24"/>
          <w:szCs w:val="24"/>
          <w:lang w:val="ru-RU"/>
        </w:rPr>
      </w:pPr>
      <w:r>
        <w:rPr>
          <w:rFonts w:ascii="Times New Roman" w:hAnsi="Times New Roman" w:cs="Times New Roman"/>
          <w:sz w:val="24"/>
          <w:szCs w:val="24"/>
        </w:rPr>
        <w:t>P</w:t>
      </w:r>
      <w:r w:rsidRPr="00A24CA8">
        <w:rPr>
          <w:rFonts w:ascii="Times New Roman" w:hAnsi="Times New Roman" w:cs="Times New Roman"/>
          <w:sz w:val="24"/>
          <w:szCs w:val="24"/>
          <w:lang w:val="ru-RU"/>
        </w:rPr>
        <w:t xml:space="preserve">erformance optimization </w:t>
      </w:r>
    </w:p>
    <w:p w14:paraId="3C87AEC3" w14:textId="08D2BE17" w:rsidR="00A24CA8" w:rsidRPr="00A24CA8" w:rsidRDefault="00A24CA8" w:rsidP="00A24CA8">
      <w:pPr>
        <w:spacing w:after="120"/>
        <w:rPr>
          <w:rFonts w:ascii="Times New Roman" w:hAnsi="Times New Roman" w:cs="Times New Roman"/>
          <w:sz w:val="24"/>
          <w:szCs w:val="24"/>
          <w:lang w:val="ru-RU"/>
        </w:rPr>
      </w:pPr>
    </w:p>
    <w:p w14:paraId="3C4848E7" w14:textId="77777777" w:rsidR="00A24CA8" w:rsidRDefault="00A24CA8" w:rsidP="00A24CA8">
      <w:pPr>
        <w:pStyle w:val="31"/>
      </w:pPr>
      <w:r w:rsidRPr="00A24CA8">
        <w:t>5.4 AI Methodology</w:t>
      </w:r>
    </w:p>
    <w:p w14:paraId="24712CB3" w14:textId="77777777" w:rsidR="00A24CA8" w:rsidRPr="00A24CA8" w:rsidRDefault="00A24CA8" w:rsidP="00A24CA8"/>
    <w:p w14:paraId="3C21AC7F" w14:textId="77777777" w:rsidR="00A24CA8" w:rsidRDefault="00A24CA8" w:rsidP="00A24CA8">
      <w:pPr>
        <w:spacing w:after="120"/>
        <w:ind w:firstLine="720"/>
        <w:rPr>
          <w:rFonts w:ascii="Times New Roman" w:hAnsi="Times New Roman" w:cs="Times New Roman"/>
          <w:sz w:val="24"/>
          <w:szCs w:val="24"/>
        </w:rPr>
      </w:pPr>
      <w:r w:rsidRPr="00A24CA8">
        <w:rPr>
          <w:rFonts w:ascii="Times New Roman" w:hAnsi="Times New Roman" w:cs="Times New Roman"/>
          <w:sz w:val="24"/>
          <w:szCs w:val="24"/>
        </w:rPr>
        <w:t>The artificial intelligence component is based on natural language processing (NLP) techniques.</w:t>
      </w:r>
    </w:p>
    <w:p w14:paraId="1900B62D" w14:textId="77777777" w:rsidR="00A24CA8" w:rsidRPr="00A24CA8" w:rsidRDefault="00A24CA8" w:rsidP="00A24CA8">
      <w:pPr>
        <w:spacing w:after="120"/>
        <w:ind w:firstLine="720"/>
        <w:rPr>
          <w:rFonts w:ascii="Times New Roman" w:hAnsi="Times New Roman" w:cs="Times New Roman"/>
          <w:sz w:val="24"/>
          <w:szCs w:val="24"/>
        </w:rPr>
      </w:pPr>
    </w:p>
    <w:p w14:paraId="72E35129" w14:textId="77777777" w:rsidR="00A24CA8" w:rsidRPr="00A24CA8" w:rsidRDefault="00A24CA8" w:rsidP="00A24CA8">
      <w:pPr>
        <w:spacing w:after="120"/>
        <w:rPr>
          <w:rFonts w:ascii="Times New Roman" w:hAnsi="Times New Roman" w:cs="Times New Roman"/>
          <w:b/>
          <w:bCs/>
          <w:sz w:val="24"/>
          <w:szCs w:val="24"/>
          <w:lang w:val="ru-RU"/>
        </w:rPr>
      </w:pPr>
      <w:r w:rsidRPr="00A24CA8">
        <w:rPr>
          <w:rFonts w:ascii="Times New Roman" w:hAnsi="Times New Roman" w:cs="Times New Roman"/>
          <w:b/>
          <w:bCs/>
          <w:sz w:val="24"/>
          <w:szCs w:val="24"/>
          <w:lang w:val="ru-RU"/>
        </w:rPr>
        <w:t>Processing Pipeline</w:t>
      </w:r>
    </w:p>
    <w:p w14:paraId="15AD879C" w14:textId="38DE4B6E" w:rsidR="00A24CA8" w:rsidRDefault="00A24CA8">
      <w:pPr>
        <w:numPr>
          <w:ilvl w:val="0"/>
          <w:numId w:val="50"/>
        </w:numPr>
        <w:spacing w:after="120"/>
        <w:rPr>
          <w:rFonts w:ascii="Times New Roman" w:hAnsi="Times New Roman" w:cs="Times New Roman"/>
          <w:sz w:val="24"/>
          <w:szCs w:val="24"/>
        </w:rPr>
      </w:pPr>
      <w:r w:rsidRPr="00A24CA8">
        <w:rPr>
          <w:rFonts w:ascii="Times New Roman" w:hAnsi="Times New Roman" w:cs="Times New Roman"/>
          <w:i/>
          <w:iCs/>
          <w:sz w:val="24"/>
          <w:szCs w:val="24"/>
          <w:u w:val="single"/>
        </w:rPr>
        <w:t>Speech-to-Text (STT)</w:t>
      </w:r>
      <w:r>
        <w:rPr>
          <w:rFonts w:ascii="Times New Roman" w:hAnsi="Times New Roman" w:cs="Times New Roman"/>
          <w:sz w:val="24"/>
          <w:szCs w:val="24"/>
        </w:rPr>
        <w:t xml:space="preserve"> - </w:t>
      </w:r>
      <w:r w:rsidRPr="00A24CA8">
        <w:rPr>
          <w:rFonts w:ascii="Times New Roman" w:hAnsi="Times New Roman" w:cs="Times New Roman"/>
          <w:sz w:val="24"/>
          <w:szCs w:val="24"/>
        </w:rPr>
        <w:t xml:space="preserve">User input is captured via microphone and converted to text using browser-based speech recognition. </w:t>
      </w:r>
    </w:p>
    <w:p w14:paraId="49E335CD" w14:textId="77777777" w:rsidR="00A24CA8" w:rsidRPr="00A24CA8" w:rsidRDefault="00A24CA8" w:rsidP="00A24CA8">
      <w:pPr>
        <w:spacing w:after="120"/>
        <w:ind w:left="720"/>
        <w:rPr>
          <w:rFonts w:ascii="Times New Roman" w:hAnsi="Times New Roman" w:cs="Times New Roman"/>
          <w:sz w:val="24"/>
          <w:szCs w:val="24"/>
        </w:rPr>
      </w:pPr>
    </w:p>
    <w:p w14:paraId="3D382CEF" w14:textId="647654D9" w:rsidR="00A24CA8" w:rsidRDefault="00A24CA8">
      <w:pPr>
        <w:numPr>
          <w:ilvl w:val="0"/>
          <w:numId w:val="50"/>
        </w:numPr>
        <w:spacing w:after="120"/>
        <w:rPr>
          <w:rFonts w:ascii="Times New Roman" w:hAnsi="Times New Roman" w:cs="Times New Roman"/>
          <w:sz w:val="24"/>
          <w:szCs w:val="24"/>
        </w:rPr>
      </w:pPr>
      <w:r w:rsidRPr="00A24CA8">
        <w:rPr>
          <w:rFonts w:ascii="Times New Roman" w:hAnsi="Times New Roman" w:cs="Times New Roman"/>
          <w:i/>
          <w:iCs/>
          <w:sz w:val="24"/>
          <w:szCs w:val="24"/>
          <w:u w:val="single"/>
        </w:rPr>
        <w:t>Natural Language Processing (NLP)</w:t>
      </w:r>
      <w:r>
        <w:rPr>
          <w:rFonts w:ascii="Times New Roman" w:hAnsi="Times New Roman" w:cs="Times New Roman"/>
          <w:sz w:val="24"/>
          <w:szCs w:val="24"/>
        </w:rPr>
        <w:t xml:space="preserve"> - </w:t>
      </w:r>
      <w:r w:rsidRPr="00A24CA8">
        <w:rPr>
          <w:rFonts w:ascii="Times New Roman" w:hAnsi="Times New Roman" w:cs="Times New Roman"/>
          <w:sz w:val="24"/>
          <w:szCs w:val="24"/>
        </w:rPr>
        <w:t xml:space="preserve">The textual query is processed using OpenAI models to extract intent and generate responses. </w:t>
      </w:r>
    </w:p>
    <w:p w14:paraId="56526E0A" w14:textId="77777777" w:rsidR="00A24CA8" w:rsidRPr="00A24CA8" w:rsidRDefault="00A24CA8" w:rsidP="00A24CA8">
      <w:pPr>
        <w:spacing w:after="120"/>
        <w:rPr>
          <w:rFonts w:ascii="Times New Roman" w:hAnsi="Times New Roman" w:cs="Times New Roman"/>
          <w:sz w:val="24"/>
          <w:szCs w:val="24"/>
        </w:rPr>
      </w:pPr>
    </w:p>
    <w:p w14:paraId="2F20AEAF" w14:textId="64B7729B" w:rsidR="00A24CA8" w:rsidRPr="00A24CA8" w:rsidRDefault="00A24CA8">
      <w:pPr>
        <w:numPr>
          <w:ilvl w:val="0"/>
          <w:numId w:val="50"/>
        </w:numPr>
        <w:spacing w:after="120"/>
        <w:rPr>
          <w:rFonts w:ascii="Times New Roman" w:hAnsi="Times New Roman" w:cs="Times New Roman"/>
          <w:sz w:val="24"/>
          <w:szCs w:val="24"/>
        </w:rPr>
      </w:pPr>
      <w:r w:rsidRPr="00A24CA8">
        <w:rPr>
          <w:rFonts w:ascii="Times New Roman" w:hAnsi="Times New Roman" w:cs="Times New Roman"/>
          <w:i/>
          <w:iCs/>
          <w:sz w:val="24"/>
          <w:szCs w:val="24"/>
          <w:u w:val="single"/>
        </w:rPr>
        <w:t>Context Retrieval</w:t>
      </w:r>
      <w:r>
        <w:rPr>
          <w:rFonts w:ascii="Times New Roman" w:hAnsi="Times New Roman" w:cs="Times New Roman"/>
          <w:sz w:val="24"/>
          <w:szCs w:val="24"/>
        </w:rPr>
        <w:t xml:space="preserve"> - </w:t>
      </w:r>
      <w:r w:rsidRPr="00A24CA8">
        <w:rPr>
          <w:rFonts w:ascii="Times New Roman" w:hAnsi="Times New Roman" w:cs="Times New Roman"/>
          <w:sz w:val="24"/>
          <w:szCs w:val="24"/>
        </w:rPr>
        <w:t xml:space="preserve">Relevant data is retrieved from the database: </w:t>
      </w:r>
    </w:p>
    <w:p w14:paraId="13DA2B98" w14:textId="77777777" w:rsidR="00A24CA8" w:rsidRPr="0041771D" w:rsidRDefault="00A24CA8">
      <w:pPr>
        <w:pStyle w:val="ae"/>
        <w:numPr>
          <w:ilvl w:val="0"/>
          <w:numId w:val="101"/>
        </w:numPr>
        <w:spacing w:after="120" w:line="360" w:lineRule="auto"/>
        <w:rPr>
          <w:rFonts w:ascii="Times New Roman" w:hAnsi="Times New Roman" w:cs="Times New Roman"/>
          <w:sz w:val="24"/>
          <w:szCs w:val="24"/>
          <w:lang w:val="ru-RU"/>
        </w:rPr>
      </w:pPr>
      <w:r w:rsidRPr="0041771D">
        <w:rPr>
          <w:rFonts w:ascii="Times New Roman" w:hAnsi="Times New Roman" w:cs="Times New Roman"/>
          <w:sz w:val="24"/>
          <w:szCs w:val="24"/>
          <w:lang w:val="ru-RU"/>
        </w:rPr>
        <w:t xml:space="preserve">bus stops </w:t>
      </w:r>
    </w:p>
    <w:p w14:paraId="33C72CA7" w14:textId="77777777" w:rsidR="00A24CA8" w:rsidRPr="0041771D" w:rsidRDefault="00A24CA8">
      <w:pPr>
        <w:pStyle w:val="ae"/>
        <w:numPr>
          <w:ilvl w:val="0"/>
          <w:numId w:val="101"/>
        </w:numPr>
        <w:spacing w:after="120" w:line="360" w:lineRule="auto"/>
        <w:rPr>
          <w:rFonts w:ascii="Times New Roman" w:hAnsi="Times New Roman" w:cs="Times New Roman"/>
          <w:sz w:val="24"/>
          <w:szCs w:val="24"/>
          <w:lang w:val="ru-RU"/>
        </w:rPr>
      </w:pPr>
      <w:r w:rsidRPr="0041771D">
        <w:rPr>
          <w:rFonts w:ascii="Times New Roman" w:hAnsi="Times New Roman" w:cs="Times New Roman"/>
          <w:sz w:val="24"/>
          <w:szCs w:val="24"/>
          <w:lang w:val="ru-RU"/>
        </w:rPr>
        <w:t xml:space="preserve">routes </w:t>
      </w:r>
    </w:p>
    <w:p w14:paraId="7B08D29D" w14:textId="77777777" w:rsidR="00A24CA8" w:rsidRPr="0041771D" w:rsidRDefault="00A24CA8">
      <w:pPr>
        <w:pStyle w:val="ae"/>
        <w:numPr>
          <w:ilvl w:val="0"/>
          <w:numId w:val="101"/>
        </w:numPr>
        <w:spacing w:after="120" w:line="360" w:lineRule="auto"/>
        <w:rPr>
          <w:rFonts w:ascii="Times New Roman" w:hAnsi="Times New Roman" w:cs="Times New Roman"/>
          <w:sz w:val="24"/>
          <w:szCs w:val="24"/>
          <w:lang w:val="ru-RU"/>
        </w:rPr>
      </w:pPr>
      <w:r w:rsidRPr="0041771D">
        <w:rPr>
          <w:rFonts w:ascii="Times New Roman" w:hAnsi="Times New Roman" w:cs="Times New Roman"/>
          <w:sz w:val="24"/>
          <w:szCs w:val="24"/>
          <w:lang w:val="ru-RU"/>
        </w:rPr>
        <w:t xml:space="preserve">ETA predictions </w:t>
      </w:r>
    </w:p>
    <w:p w14:paraId="2DABFCA0" w14:textId="77777777" w:rsidR="00A24CA8" w:rsidRPr="00A24CA8" w:rsidRDefault="00A24CA8" w:rsidP="00A24CA8">
      <w:pPr>
        <w:spacing w:after="120"/>
        <w:ind w:left="1440"/>
        <w:rPr>
          <w:rFonts w:ascii="Times New Roman" w:hAnsi="Times New Roman" w:cs="Times New Roman"/>
          <w:sz w:val="24"/>
          <w:szCs w:val="24"/>
          <w:lang w:val="ru-RU"/>
        </w:rPr>
      </w:pPr>
    </w:p>
    <w:p w14:paraId="1C84C9F9" w14:textId="34728FCE" w:rsidR="00A24CA8" w:rsidRDefault="00A24CA8">
      <w:pPr>
        <w:numPr>
          <w:ilvl w:val="0"/>
          <w:numId w:val="50"/>
        </w:numPr>
        <w:spacing w:after="120"/>
        <w:rPr>
          <w:rFonts w:ascii="Times New Roman" w:hAnsi="Times New Roman" w:cs="Times New Roman"/>
          <w:sz w:val="24"/>
          <w:szCs w:val="24"/>
        </w:rPr>
      </w:pPr>
      <w:r w:rsidRPr="00A24CA8">
        <w:rPr>
          <w:rFonts w:ascii="Times New Roman" w:hAnsi="Times New Roman" w:cs="Times New Roman"/>
          <w:i/>
          <w:iCs/>
          <w:sz w:val="24"/>
          <w:szCs w:val="24"/>
          <w:u w:val="single"/>
        </w:rPr>
        <w:t>Response Generation</w:t>
      </w:r>
      <w:r>
        <w:rPr>
          <w:rFonts w:ascii="Times New Roman" w:hAnsi="Times New Roman" w:cs="Times New Roman"/>
          <w:i/>
          <w:iCs/>
          <w:sz w:val="24"/>
          <w:szCs w:val="24"/>
        </w:rPr>
        <w:t xml:space="preserve"> - </w:t>
      </w:r>
      <w:r w:rsidRPr="00A24CA8">
        <w:rPr>
          <w:rFonts w:ascii="Times New Roman" w:hAnsi="Times New Roman" w:cs="Times New Roman"/>
          <w:sz w:val="24"/>
          <w:szCs w:val="24"/>
        </w:rPr>
        <w:t xml:space="preserve">AI generates a context-aware response using structured prompts. </w:t>
      </w:r>
    </w:p>
    <w:p w14:paraId="47E25970" w14:textId="77777777" w:rsidR="00A24CA8" w:rsidRPr="00A24CA8" w:rsidRDefault="00A24CA8" w:rsidP="00A24CA8">
      <w:pPr>
        <w:spacing w:after="120"/>
        <w:ind w:left="720"/>
        <w:rPr>
          <w:rFonts w:ascii="Times New Roman" w:hAnsi="Times New Roman" w:cs="Times New Roman"/>
          <w:sz w:val="24"/>
          <w:szCs w:val="24"/>
        </w:rPr>
      </w:pPr>
    </w:p>
    <w:p w14:paraId="2D450F87" w14:textId="289E5862" w:rsidR="00A24CA8" w:rsidRDefault="00A24CA8">
      <w:pPr>
        <w:numPr>
          <w:ilvl w:val="0"/>
          <w:numId w:val="50"/>
        </w:numPr>
        <w:spacing w:after="120"/>
        <w:rPr>
          <w:rFonts w:ascii="Times New Roman" w:hAnsi="Times New Roman" w:cs="Times New Roman"/>
          <w:sz w:val="24"/>
          <w:szCs w:val="24"/>
        </w:rPr>
      </w:pPr>
      <w:r w:rsidRPr="00A24CA8">
        <w:rPr>
          <w:rFonts w:ascii="Times New Roman" w:hAnsi="Times New Roman" w:cs="Times New Roman"/>
          <w:i/>
          <w:iCs/>
          <w:sz w:val="24"/>
          <w:szCs w:val="24"/>
          <w:u w:val="single"/>
        </w:rPr>
        <w:t>Text-to-Speech (TTS)</w:t>
      </w:r>
      <w:r>
        <w:rPr>
          <w:rFonts w:ascii="Times New Roman" w:hAnsi="Times New Roman" w:cs="Times New Roman"/>
          <w:sz w:val="24"/>
          <w:szCs w:val="24"/>
        </w:rPr>
        <w:t xml:space="preserve"> - </w:t>
      </w:r>
      <w:r w:rsidRPr="00A24CA8">
        <w:rPr>
          <w:rFonts w:ascii="Times New Roman" w:hAnsi="Times New Roman" w:cs="Times New Roman"/>
          <w:sz w:val="24"/>
          <w:szCs w:val="24"/>
        </w:rPr>
        <w:t xml:space="preserve">The response is converted back to speech and delivered to the user. </w:t>
      </w:r>
    </w:p>
    <w:p w14:paraId="4D7D91CD" w14:textId="77777777" w:rsidR="00A24CA8" w:rsidRPr="00A24CA8" w:rsidRDefault="00A24CA8" w:rsidP="00A24CA8">
      <w:pPr>
        <w:spacing w:after="120"/>
        <w:rPr>
          <w:rFonts w:ascii="Times New Roman" w:hAnsi="Times New Roman" w:cs="Times New Roman"/>
          <w:sz w:val="24"/>
          <w:szCs w:val="24"/>
        </w:rPr>
      </w:pPr>
    </w:p>
    <w:p w14:paraId="4D717F1D" w14:textId="77777777" w:rsidR="00A24CA8" w:rsidRPr="00A24CA8" w:rsidRDefault="00A24CA8" w:rsidP="00A24CA8">
      <w:pPr>
        <w:spacing w:after="120"/>
        <w:rPr>
          <w:rFonts w:ascii="Times New Roman" w:hAnsi="Times New Roman" w:cs="Times New Roman"/>
          <w:b/>
          <w:bCs/>
          <w:sz w:val="24"/>
          <w:szCs w:val="24"/>
        </w:rPr>
      </w:pPr>
      <w:r w:rsidRPr="00A24CA8">
        <w:rPr>
          <w:rFonts w:ascii="Times New Roman" w:hAnsi="Times New Roman" w:cs="Times New Roman"/>
          <w:b/>
          <w:bCs/>
          <w:sz w:val="24"/>
          <w:szCs w:val="24"/>
        </w:rPr>
        <w:t>Fallback Mechanism</w:t>
      </w:r>
    </w:p>
    <w:p w14:paraId="162669E8" w14:textId="77777777" w:rsidR="00A24CA8" w:rsidRPr="00A24CA8" w:rsidRDefault="00A24CA8" w:rsidP="00A24CA8">
      <w:pPr>
        <w:spacing w:after="120"/>
        <w:rPr>
          <w:rFonts w:ascii="Times New Roman" w:hAnsi="Times New Roman" w:cs="Times New Roman"/>
          <w:sz w:val="24"/>
          <w:szCs w:val="24"/>
        </w:rPr>
      </w:pPr>
      <w:r w:rsidRPr="00A24CA8">
        <w:rPr>
          <w:rFonts w:ascii="Times New Roman" w:hAnsi="Times New Roman" w:cs="Times New Roman"/>
          <w:sz w:val="24"/>
          <w:szCs w:val="24"/>
        </w:rPr>
        <w:t>If AI processing fails:</w:t>
      </w:r>
    </w:p>
    <w:p w14:paraId="5AB9B21C" w14:textId="08818C56" w:rsidR="00A24CA8" w:rsidRPr="00A24CA8" w:rsidRDefault="00A24CA8">
      <w:pPr>
        <w:numPr>
          <w:ilvl w:val="0"/>
          <w:numId w:val="51"/>
        </w:numPr>
        <w:spacing w:after="120"/>
        <w:rPr>
          <w:rFonts w:ascii="Times New Roman" w:hAnsi="Times New Roman" w:cs="Times New Roman"/>
          <w:sz w:val="24"/>
          <w:szCs w:val="24"/>
          <w:lang w:val="ru-RU"/>
        </w:rPr>
      </w:pPr>
      <w:r>
        <w:rPr>
          <w:rFonts w:ascii="Times New Roman" w:hAnsi="Times New Roman" w:cs="Times New Roman"/>
          <w:sz w:val="24"/>
          <w:szCs w:val="24"/>
        </w:rPr>
        <w:t>R</w:t>
      </w:r>
      <w:r w:rsidRPr="00A24CA8">
        <w:rPr>
          <w:rFonts w:ascii="Times New Roman" w:hAnsi="Times New Roman" w:cs="Times New Roman"/>
          <w:sz w:val="24"/>
          <w:szCs w:val="24"/>
          <w:lang w:val="ru-RU"/>
        </w:rPr>
        <w:t xml:space="preserve">ule-based logic is applied </w:t>
      </w:r>
    </w:p>
    <w:p w14:paraId="20F2CB4B" w14:textId="0893AE72" w:rsidR="00A24CA8" w:rsidRPr="00A24CA8" w:rsidRDefault="00A24CA8">
      <w:pPr>
        <w:numPr>
          <w:ilvl w:val="0"/>
          <w:numId w:val="51"/>
        </w:numPr>
        <w:spacing w:after="120"/>
        <w:rPr>
          <w:rFonts w:ascii="Times New Roman" w:hAnsi="Times New Roman" w:cs="Times New Roman"/>
          <w:sz w:val="24"/>
          <w:szCs w:val="24"/>
          <w:lang w:val="ru-RU"/>
        </w:rPr>
      </w:pPr>
      <w:r>
        <w:rPr>
          <w:rFonts w:ascii="Times New Roman" w:hAnsi="Times New Roman" w:cs="Times New Roman"/>
          <w:sz w:val="24"/>
          <w:szCs w:val="24"/>
        </w:rPr>
        <w:t>P</w:t>
      </w:r>
      <w:r w:rsidRPr="00A24CA8">
        <w:rPr>
          <w:rFonts w:ascii="Times New Roman" w:hAnsi="Times New Roman" w:cs="Times New Roman"/>
          <w:sz w:val="24"/>
          <w:szCs w:val="24"/>
          <w:lang w:val="ru-RU"/>
        </w:rPr>
        <w:t xml:space="preserve">redefined responses are generated </w:t>
      </w:r>
    </w:p>
    <w:p w14:paraId="1620252E" w14:textId="781FAB38" w:rsidR="00A24CA8" w:rsidRDefault="00A24CA8" w:rsidP="00A24CA8">
      <w:pPr>
        <w:spacing w:after="120"/>
        <w:rPr>
          <w:rFonts w:ascii="Times New Roman" w:hAnsi="Times New Roman" w:cs="Times New Roman"/>
          <w:sz w:val="24"/>
          <w:szCs w:val="24"/>
        </w:rPr>
      </w:pPr>
      <w:r w:rsidRPr="00A24CA8">
        <w:rPr>
          <w:rFonts w:ascii="Times New Roman" w:hAnsi="Times New Roman" w:cs="Times New Roman"/>
          <w:sz w:val="24"/>
          <w:szCs w:val="24"/>
        </w:rPr>
        <w:t>This ensures system reliability and robustness.</w:t>
      </w:r>
    </w:p>
    <w:p w14:paraId="338DE5FF" w14:textId="77777777" w:rsidR="00AD524E" w:rsidRPr="00A24CA8" w:rsidRDefault="00AD524E" w:rsidP="00A24CA8">
      <w:pPr>
        <w:spacing w:after="120"/>
        <w:rPr>
          <w:rFonts w:ascii="Times New Roman" w:hAnsi="Times New Roman" w:cs="Times New Roman"/>
          <w:sz w:val="24"/>
          <w:szCs w:val="24"/>
        </w:rPr>
      </w:pPr>
    </w:p>
    <w:p w14:paraId="6A3F1B3E" w14:textId="77777777" w:rsidR="00A24CA8" w:rsidRDefault="00A24CA8" w:rsidP="00A24CA8">
      <w:pPr>
        <w:pStyle w:val="31"/>
      </w:pPr>
      <w:r w:rsidRPr="00A24CA8">
        <w:t>5.5 Data Processing Methodology</w:t>
      </w:r>
    </w:p>
    <w:p w14:paraId="0BCC17A4" w14:textId="77777777" w:rsidR="00A24CA8" w:rsidRPr="00A24CA8" w:rsidRDefault="00A24CA8" w:rsidP="00A24CA8"/>
    <w:p w14:paraId="120508F2" w14:textId="77777777" w:rsidR="00A24CA8" w:rsidRPr="00A24CA8" w:rsidRDefault="00A24CA8" w:rsidP="00A24CA8">
      <w:pPr>
        <w:spacing w:after="120"/>
        <w:rPr>
          <w:rFonts w:ascii="Times New Roman" w:hAnsi="Times New Roman" w:cs="Times New Roman"/>
          <w:sz w:val="24"/>
          <w:szCs w:val="24"/>
        </w:rPr>
      </w:pPr>
      <w:r w:rsidRPr="00A24CA8">
        <w:rPr>
          <w:rFonts w:ascii="Times New Roman" w:hAnsi="Times New Roman" w:cs="Times New Roman"/>
          <w:sz w:val="24"/>
          <w:szCs w:val="24"/>
        </w:rPr>
        <w:t>The data methodology combines static and dynamic data processing:</w:t>
      </w:r>
    </w:p>
    <w:p w14:paraId="6634E336" w14:textId="77777777" w:rsidR="00A24CA8" w:rsidRPr="00A24CA8" w:rsidRDefault="00A24CA8">
      <w:pPr>
        <w:numPr>
          <w:ilvl w:val="0"/>
          <w:numId w:val="52"/>
        </w:numPr>
        <w:spacing w:after="120"/>
        <w:rPr>
          <w:rFonts w:ascii="Times New Roman" w:hAnsi="Times New Roman" w:cs="Times New Roman"/>
          <w:sz w:val="24"/>
          <w:szCs w:val="24"/>
        </w:rPr>
      </w:pPr>
      <w:r w:rsidRPr="00A24CA8">
        <w:rPr>
          <w:rFonts w:ascii="Times New Roman" w:hAnsi="Times New Roman" w:cs="Times New Roman"/>
          <w:sz w:val="24"/>
          <w:szCs w:val="24"/>
        </w:rPr>
        <w:t xml:space="preserve">GTFS static data provides structural information </w:t>
      </w:r>
    </w:p>
    <w:p w14:paraId="15FD6A68" w14:textId="18E6EA10" w:rsidR="00A24CA8" w:rsidRPr="00A24CA8" w:rsidRDefault="00A24CA8">
      <w:pPr>
        <w:numPr>
          <w:ilvl w:val="0"/>
          <w:numId w:val="52"/>
        </w:numPr>
        <w:spacing w:after="120"/>
        <w:rPr>
          <w:rFonts w:ascii="Times New Roman" w:hAnsi="Times New Roman" w:cs="Times New Roman"/>
          <w:sz w:val="24"/>
          <w:szCs w:val="24"/>
        </w:rPr>
      </w:pPr>
      <w:r>
        <w:rPr>
          <w:rFonts w:ascii="Times New Roman" w:hAnsi="Times New Roman" w:cs="Times New Roman"/>
          <w:sz w:val="24"/>
          <w:szCs w:val="24"/>
        </w:rPr>
        <w:t>S</w:t>
      </w:r>
      <w:r w:rsidRPr="00A24CA8">
        <w:rPr>
          <w:rFonts w:ascii="Times New Roman" w:hAnsi="Times New Roman" w:cs="Times New Roman"/>
          <w:sz w:val="24"/>
          <w:szCs w:val="24"/>
        </w:rPr>
        <w:t xml:space="preserve">imulation layer generates real-time updates </w:t>
      </w:r>
    </w:p>
    <w:p w14:paraId="35E7DED0" w14:textId="77777777" w:rsidR="00A24CA8" w:rsidRPr="00A24CA8" w:rsidRDefault="00A24CA8">
      <w:pPr>
        <w:numPr>
          <w:ilvl w:val="0"/>
          <w:numId w:val="52"/>
        </w:numPr>
        <w:spacing w:after="120"/>
        <w:rPr>
          <w:rFonts w:ascii="Times New Roman" w:hAnsi="Times New Roman" w:cs="Times New Roman"/>
          <w:sz w:val="24"/>
          <w:szCs w:val="24"/>
          <w:lang w:val="ru-RU"/>
        </w:rPr>
      </w:pPr>
      <w:r w:rsidRPr="00A24CA8">
        <w:rPr>
          <w:rFonts w:ascii="Times New Roman" w:hAnsi="Times New Roman" w:cs="Times New Roman"/>
          <w:sz w:val="24"/>
          <w:szCs w:val="24"/>
          <w:lang w:val="ru-RU"/>
        </w:rPr>
        <w:t xml:space="preserve">Supabase enables real-time subscriptions </w:t>
      </w:r>
    </w:p>
    <w:p w14:paraId="4D9B7D8F" w14:textId="77777777" w:rsidR="00A24CA8" w:rsidRPr="00A24CA8" w:rsidRDefault="00A24CA8" w:rsidP="00A24CA8">
      <w:pPr>
        <w:spacing w:after="120"/>
        <w:ind w:left="720"/>
        <w:rPr>
          <w:rFonts w:ascii="Times New Roman" w:hAnsi="Times New Roman" w:cs="Times New Roman"/>
          <w:sz w:val="24"/>
          <w:szCs w:val="24"/>
          <w:lang w:val="ru-RU"/>
        </w:rPr>
      </w:pPr>
    </w:p>
    <w:p w14:paraId="1B5BB2E6" w14:textId="77777777" w:rsidR="00A24CA8" w:rsidRPr="00A24CA8" w:rsidRDefault="00A24CA8" w:rsidP="00A24CA8">
      <w:pPr>
        <w:spacing w:after="120"/>
        <w:rPr>
          <w:rFonts w:ascii="Times New Roman" w:hAnsi="Times New Roman" w:cs="Times New Roman"/>
          <w:sz w:val="24"/>
          <w:szCs w:val="24"/>
          <w:lang w:val="ru-RU"/>
        </w:rPr>
      </w:pPr>
      <w:r w:rsidRPr="00A24CA8">
        <w:rPr>
          <w:rFonts w:ascii="Times New Roman" w:hAnsi="Times New Roman" w:cs="Times New Roman"/>
          <w:sz w:val="24"/>
          <w:szCs w:val="24"/>
          <w:lang w:val="ru-RU"/>
        </w:rPr>
        <w:t>This hybrid approach allows:</w:t>
      </w:r>
    </w:p>
    <w:p w14:paraId="27EAD329" w14:textId="0CD16CAD" w:rsidR="00A24CA8" w:rsidRPr="00A24CA8" w:rsidRDefault="00A24CA8">
      <w:pPr>
        <w:numPr>
          <w:ilvl w:val="0"/>
          <w:numId w:val="53"/>
        </w:numPr>
        <w:spacing w:after="120"/>
        <w:rPr>
          <w:rFonts w:ascii="Times New Roman" w:hAnsi="Times New Roman" w:cs="Times New Roman"/>
          <w:sz w:val="24"/>
          <w:szCs w:val="24"/>
          <w:lang w:val="ru-RU"/>
        </w:rPr>
      </w:pPr>
      <w:r>
        <w:rPr>
          <w:rFonts w:ascii="Times New Roman" w:hAnsi="Times New Roman" w:cs="Times New Roman"/>
          <w:sz w:val="24"/>
          <w:szCs w:val="24"/>
        </w:rPr>
        <w:t>D</w:t>
      </w:r>
      <w:r w:rsidRPr="00A24CA8">
        <w:rPr>
          <w:rFonts w:ascii="Times New Roman" w:hAnsi="Times New Roman" w:cs="Times New Roman"/>
          <w:sz w:val="24"/>
          <w:szCs w:val="24"/>
          <w:lang w:val="ru-RU"/>
        </w:rPr>
        <w:t xml:space="preserve">emonstration of real-time functionality </w:t>
      </w:r>
    </w:p>
    <w:p w14:paraId="76B388CF" w14:textId="757868E8" w:rsidR="00A24CA8" w:rsidRPr="00A24CA8" w:rsidRDefault="00A24CA8">
      <w:pPr>
        <w:numPr>
          <w:ilvl w:val="0"/>
          <w:numId w:val="53"/>
        </w:numPr>
        <w:spacing w:after="120"/>
        <w:rPr>
          <w:rFonts w:ascii="Times New Roman" w:hAnsi="Times New Roman" w:cs="Times New Roman"/>
          <w:sz w:val="24"/>
          <w:szCs w:val="24"/>
        </w:rPr>
      </w:pPr>
      <w:r>
        <w:rPr>
          <w:rFonts w:ascii="Times New Roman" w:hAnsi="Times New Roman" w:cs="Times New Roman"/>
          <w:sz w:val="24"/>
          <w:szCs w:val="24"/>
        </w:rPr>
        <w:t>C</w:t>
      </w:r>
      <w:r w:rsidRPr="00A24CA8">
        <w:rPr>
          <w:rFonts w:ascii="Times New Roman" w:hAnsi="Times New Roman" w:cs="Times New Roman"/>
          <w:sz w:val="24"/>
          <w:szCs w:val="24"/>
        </w:rPr>
        <w:t xml:space="preserve">ompatibility with future GTFS-Realtime integration </w:t>
      </w:r>
    </w:p>
    <w:p w14:paraId="609460E3" w14:textId="275D88E4" w:rsidR="00A24CA8" w:rsidRPr="00504869" w:rsidRDefault="00A24CA8" w:rsidP="00A24CA8">
      <w:pPr>
        <w:spacing w:after="120"/>
        <w:rPr>
          <w:rFonts w:ascii="Times New Roman" w:hAnsi="Times New Roman" w:cs="Times New Roman"/>
          <w:sz w:val="24"/>
          <w:szCs w:val="24"/>
        </w:rPr>
      </w:pPr>
    </w:p>
    <w:p w14:paraId="3755CFB0" w14:textId="77777777" w:rsidR="00A24CA8" w:rsidRPr="00A24CA8" w:rsidRDefault="00A24CA8" w:rsidP="00A24CA8">
      <w:pPr>
        <w:pStyle w:val="31"/>
      </w:pPr>
      <w:r w:rsidRPr="00A24CA8">
        <w:t>5.6 User Interface Methodology</w:t>
      </w:r>
    </w:p>
    <w:p w14:paraId="382A6877" w14:textId="77777777" w:rsidR="00A24CA8" w:rsidRDefault="00A24CA8" w:rsidP="00A24CA8">
      <w:pPr>
        <w:spacing w:after="120"/>
        <w:rPr>
          <w:rFonts w:ascii="Times New Roman" w:hAnsi="Times New Roman" w:cs="Times New Roman"/>
          <w:sz w:val="24"/>
          <w:szCs w:val="24"/>
        </w:rPr>
      </w:pPr>
    </w:p>
    <w:p w14:paraId="720D6A00" w14:textId="466F555B" w:rsidR="00A24CA8" w:rsidRPr="00A24CA8" w:rsidRDefault="00A24CA8" w:rsidP="00A24CA8">
      <w:pPr>
        <w:spacing w:after="120"/>
        <w:rPr>
          <w:rFonts w:ascii="Times New Roman" w:hAnsi="Times New Roman" w:cs="Times New Roman"/>
          <w:sz w:val="24"/>
          <w:szCs w:val="24"/>
        </w:rPr>
      </w:pPr>
      <w:r w:rsidRPr="00A24CA8">
        <w:rPr>
          <w:rFonts w:ascii="Times New Roman" w:hAnsi="Times New Roman" w:cs="Times New Roman"/>
          <w:sz w:val="24"/>
          <w:szCs w:val="24"/>
        </w:rPr>
        <w:t>The UI design follows a user-centered design approach, focusing on:</w:t>
      </w:r>
    </w:p>
    <w:p w14:paraId="07A884C1" w14:textId="7FCD670A" w:rsidR="00A24CA8" w:rsidRPr="00A24CA8" w:rsidRDefault="00A24CA8">
      <w:pPr>
        <w:numPr>
          <w:ilvl w:val="0"/>
          <w:numId w:val="54"/>
        </w:numPr>
        <w:spacing w:after="120"/>
        <w:rPr>
          <w:rFonts w:ascii="Times New Roman" w:hAnsi="Times New Roman" w:cs="Times New Roman"/>
          <w:sz w:val="24"/>
          <w:szCs w:val="24"/>
          <w:lang w:val="ru-RU"/>
        </w:rPr>
      </w:pPr>
      <w:r>
        <w:rPr>
          <w:rFonts w:ascii="Times New Roman" w:hAnsi="Times New Roman" w:cs="Times New Roman"/>
          <w:sz w:val="24"/>
          <w:szCs w:val="24"/>
        </w:rPr>
        <w:t>S</w:t>
      </w:r>
      <w:r w:rsidRPr="00A24CA8">
        <w:rPr>
          <w:rFonts w:ascii="Times New Roman" w:hAnsi="Times New Roman" w:cs="Times New Roman"/>
          <w:sz w:val="24"/>
          <w:szCs w:val="24"/>
          <w:lang w:val="ru-RU"/>
        </w:rPr>
        <w:t xml:space="preserve">implicity and clarity </w:t>
      </w:r>
    </w:p>
    <w:p w14:paraId="66F9923D" w14:textId="6D092092" w:rsidR="00A24CA8" w:rsidRPr="00A24CA8" w:rsidRDefault="00A24CA8">
      <w:pPr>
        <w:numPr>
          <w:ilvl w:val="0"/>
          <w:numId w:val="54"/>
        </w:numPr>
        <w:spacing w:after="120"/>
        <w:rPr>
          <w:rFonts w:ascii="Times New Roman" w:hAnsi="Times New Roman" w:cs="Times New Roman"/>
          <w:sz w:val="24"/>
          <w:szCs w:val="24"/>
          <w:lang w:val="ru-RU"/>
        </w:rPr>
      </w:pPr>
      <w:r>
        <w:rPr>
          <w:rFonts w:ascii="Times New Roman" w:hAnsi="Times New Roman" w:cs="Times New Roman"/>
          <w:sz w:val="24"/>
          <w:szCs w:val="24"/>
        </w:rPr>
        <w:t>A</w:t>
      </w:r>
      <w:r w:rsidRPr="00A24CA8">
        <w:rPr>
          <w:rFonts w:ascii="Times New Roman" w:hAnsi="Times New Roman" w:cs="Times New Roman"/>
          <w:sz w:val="24"/>
          <w:szCs w:val="24"/>
          <w:lang w:val="ru-RU"/>
        </w:rPr>
        <w:t xml:space="preserve">ccessibility </w:t>
      </w:r>
    </w:p>
    <w:p w14:paraId="70AB4AEF" w14:textId="772EB2DC" w:rsidR="00A24CA8" w:rsidRPr="00AD524E" w:rsidRDefault="00A24CA8" w:rsidP="00AD524E">
      <w:pPr>
        <w:numPr>
          <w:ilvl w:val="0"/>
          <w:numId w:val="54"/>
        </w:numPr>
        <w:spacing w:after="120"/>
        <w:rPr>
          <w:rFonts w:ascii="Times New Roman" w:hAnsi="Times New Roman" w:cs="Times New Roman"/>
          <w:sz w:val="24"/>
          <w:szCs w:val="24"/>
        </w:rPr>
      </w:pPr>
      <w:r>
        <w:rPr>
          <w:rFonts w:ascii="Times New Roman" w:hAnsi="Times New Roman" w:cs="Times New Roman"/>
          <w:sz w:val="24"/>
          <w:szCs w:val="24"/>
        </w:rPr>
        <w:t>M</w:t>
      </w:r>
      <w:r w:rsidRPr="00A24CA8">
        <w:rPr>
          <w:rFonts w:ascii="Times New Roman" w:hAnsi="Times New Roman" w:cs="Times New Roman"/>
          <w:sz w:val="24"/>
          <w:szCs w:val="24"/>
        </w:rPr>
        <w:t xml:space="preserve">ultilingual support (Kazakh, Russian, English) </w:t>
      </w:r>
    </w:p>
    <w:p w14:paraId="41757767" w14:textId="77777777" w:rsidR="00A24CA8" w:rsidRPr="00A24CA8" w:rsidRDefault="00A24CA8" w:rsidP="00A24CA8">
      <w:pPr>
        <w:spacing w:after="120"/>
        <w:rPr>
          <w:rFonts w:ascii="Times New Roman" w:hAnsi="Times New Roman" w:cs="Times New Roman"/>
          <w:b/>
          <w:bCs/>
          <w:sz w:val="24"/>
          <w:szCs w:val="24"/>
          <w:lang w:val="ru-RU"/>
        </w:rPr>
      </w:pPr>
      <w:r w:rsidRPr="00A24CA8">
        <w:rPr>
          <w:rFonts w:ascii="Times New Roman" w:hAnsi="Times New Roman" w:cs="Times New Roman"/>
          <w:b/>
          <w:bCs/>
          <w:sz w:val="24"/>
          <w:szCs w:val="24"/>
          <w:lang w:val="ru-RU"/>
        </w:rPr>
        <w:lastRenderedPageBreak/>
        <w:t>Kiosk Interface</w:t>
      </w:r>
    </w:p>
    <w:p w14:paraId="527271E6" w14:textId="7BD02EE6" w:rsidR="00A24CA8" w:rsidRPr="00A24CA8" w:rsidRDefault="00A24CA8">
      <w:pPr>
        <w:numPr>
          <w:ilvl w:val="0"/>
          <w:numId w:val="55"/>
        </w:numPr>
        <w:spacing w:after="120"/>
        <w:rPr>
          <w:rFonts w:ascii="Times New Roman" w:hAnsi="Times New Roman" w:cs="Times New Roman"/>
          <w:sz w:val="24"/>
          <w:szCs w:val="24"/>
          <w:lang w:val="ru-RU"/>
        </w:rPr>
      </w:pPr>
      <w:r>
        <w:rPr>
          <w:rFonts w:ascii="Times New Roman" w:hAnsi="Times New Roman" w:cs="Times New Roman"/>
          <w:sz w:val="24"/>
          <w:szCs w:val="24"/>
        </w:rPr>
        <w:t>M</w:t>
      </w:r>
      <w:r w:rsidRPr="00A24CA8">
        <w:rPr>
          <w:rFonts w:ascii="Times New Roman" w:hAnsi="Times New Roman" w:cs="Times New Roman"/>
          <w:sz w:val="24"/>
          <w:szCs w:val="24"/>
          <w:lang w:val="ru-RU"/>
        </w:rPr>
        <w:t xml:space="preserve">inimalistic design </w:t>
      </w:r>
    </w:p>
    <w:p w14:paraId="0B886956" w14:textId="4120415D" w:rsidR="00A24CA8" w:rsidRPr="00A24CA8" w:rsidRDefault="00A24CA8">
      <w:pPr>
        <w:numPr>
          <w:ilvl w:val="0"/>
          <w:numId w:val="55"/>
        </w:numPr>
        <w:spacing w:after="120"/>
        <w:rPr>
          <w:rFonts w:ascii="Times New Roman" w:hAnsi="Times New Roman" w:cs="Times New Roman"/>
          <w:sz w:val="24"/>
          <w:szCs w:val="24"/>
          <w:lang w:val="ru-RU"/>
        </w:rPr>
      </w:pPr>
      <w:r>
        <w:rPr>
          <w:rFonts w:ascii="Times New Roman" w:hAnsi="Times New Roman" w:cs="Times New Roman"/>
          <w:sz w:val="24"/>
          <w:szCs w:val="24"/>
        </w:rPr>
        <w:t>L</w:t>
      </w:r>
      <w:r w:rsidRPr="00A24CA8">
        <w:rPr>
          <w:rFonts w:ascii="Times New Roman" w:hAnsi="Times New Roman" w:cs="Times New Roman"/>
          <w:sz w:val="24"/>
          <w:szCs w:val="24"/>
          <w:lang w:val="ru-RU"/>
        </w:rPr>
        <w:t xml:space="preserve">arge interactive elements </w:t>
      </w:r>
    </w:p>
    <w:p w14:paraId="0B3DC77C" w14:textId="5CC6F3A9" w:rsidR="00A24CA8" w:rsidRPr="00A24CA8" w:rsidRDefault="00A24CA8">
      <w:pPr>
        <w:numPr>
          <w:ilvl w:val="0"/>
          <w:numId w:val="55"/>
        </w:numPr>
        <w:spacing w:after="120"/>
        <w:rPr>
          <w:rFonts w:ascii="Times New Roman" w:hAnsi="Times New Roman" w:cs="Times New Roman"/>
          <w:sz w:val="24"/>
          <w:szCs w:val="24"/>
          <w:lang w:val="ru-RU"/>
        </w:rPr>
      </w:pPr>
      <w:r>
        <w:rPr>
          <w:rFonts w:ascii="Times New Roman" w:hAnsi="Times New Roman" w:cs="Times New Roman"/>
          <w:sz w:val="24"/>
          <w:szCs w:val="24"/>
        </w:rPr>
        <w:t>V</w:t>
      </w:r>
      <w:r w:rsidRPr="00A24CA8">
        <w:rPr>
          <w:rFonts w:ascii="Times New Roman" w:hAnsi="Times New Roman" w:cs="Times New Roman"/>
          <w:sz w:val="24"/>
          <w:szCs w:val="24"/>
          <w:lang w:val="ru-RU"/>
        </w:rPr>
        <w:t xml:space="preserve">oice interaction support </w:t>
      </w:r>
    </w:p>
    <w:p w14:paraId="5A11E631" w14:textId="77777777" w:rsidR="00A24CA8" w:rsidRPr="00A24CA8" w:rsidRDefault="00A24CA8" w:rsidP="00A24CA8">
      <w:pPr>
        <w:spacing w:after="120"/>
        <w:ind w:left="720"/>
        <w:rPr>
          <w:rFonts w:ascii="Times New Roman" w:hAnsi="Times New Roman" w:cs="Times New Roman"/>
          <w:sz w:val="24"/>
          <w:szCs w:val="24"/>
          <w:lang w:val="ru-RU"/>
        </w:rPr>
      </w:pPr>
    </w:p>
    <w:p w14:paraId="5C1A9F36" w14:textId="77777777" w:rsidR="00A24CA8" w:rsidRPr="00A24CA8" w:rsidRDefault="00A24CA8" w:rsidP="00A24CA8">
      <w:pPr>
        <w:spacing w:after="120"/>
        <w:rPr>
          <w:rFonts w:ascii="Times New Roman" w:hAnsi="Times New Roman" w:cs="Times New Roman"/>
          <w:b/>
          <w:bCs/>
          <w:sz w:val="24"/>
          <w:szCs w:val="24"/>
          <w:lang w:val="ru-RU"/>
        </w:rPr>
      </w:pPr>
      <w:r w:rsidRPr="00A24CA8">
        <w:rPr>
          <w:rFonts w:ascii="Times New Roman" w:hAnsi="Times New Roman" w:cs="Times New Roman"/>
          <w:b/>
          <w:bCs/>
          <w:sz w:val="24"/>
          <w:szCs w:val="24"/>
          <w:lang w:val="ru-RU"/>
        </w:rPr>
        <w:t>Dashboard Interface</w:t>
      </w:r>
    </w:p>
    <w:p w14:paraId="045AB92E" w14:textId="2BF5942C" w:rsidR="00A24CA8" w:rsidRPr="00A24CA8" w:rsidRDefault="00A24CA8">
      <w:pPr>
        <w:numPr>
          <w:ilvl w:val="0"/>
          <w:numId w:val="56"/>
        </w:numPr>
        <w:spacing w:after="120"/>
        <w:rPr>
          <w:rFonts w:ascii="Times New Roman" w:hAnsi="Times New Roman" w:cs="Times New Roman"/>
          <w:sz w:val="24"/>
          <w:szCs w:val="24"/>
          <w:lang w:val="ru-RU"/>
        </w:rPr>
      </w:pPr>
      <w:r>
        <w:rPr>
          <w:rFonts w:ascii="Times New Roman" w:hAnsi="Times New Roman" w:cs="Times New Roman"/>
          <w:sz w:val="24"/>
          <w:szCs w:val="24"/>
        </w:rPr>
        <w:t>D</w:t>
      </w:r>
      <w:r w:rsidRPr="00A24CA8">
        <w:rPr>
          <w:rFonts w:ascii="Times New Roman" w:hAnsi="Times New Roman" w:cs="Times New Roman"/>
          <w:sz w:val="24"/>
          <w:szCs w:val="24"/>
          <w:lang w:val="ru-RU"/>
        </w:rPr>
        <w:t xml:space="preserve">ata visualization </w:t>
      </w:r>
    </w:p>
    <w:p w14:paraId="277ED608" w14:textId="120C31D8" w:rsidR="00A24CA8" w:rsidRPr="00A24CA8" w:rsidRDefault="00A24CA8">
      <w:pPr>
        <w:numPr>
          <w:ilvl w:val="0"/>
          <w:numId w:val="56"/>
        </w:numPr>
        <w:spacing w:after="120"/>
        <w:rPr>
          <w:rFonts w:ascii="Times New Roman" w:hAnsi="Times New Roman" w:cs="Times New Roman"/>
          <w:sz w:val="24"/>
          <w:szCs w:val="24"/>
          <w:lang w:val="ru-RU"/>
        </w:rPr>
      </w:pPr>
      <w:r>
        <w:rPr>
          <w:rFonts w:ascii="Times New Roman" w:hAnsi="Times New Roman" w:cs="Times New Roman"/>
          <w:sz w:val="24"/>
          <w:szCs w:val="24"/>
        </w:rPr>
        <w:t>M</w:t>
      </w:r>
      <w:r w:rsidRPr="00A24CA8">
        <w:rPr>
          <w:rFonts w:ascii="Times New Roman" w:hAnsi="Times New Roman" w:cs="Times New Roman"/>
          <w:sz w:val="24"/>
          <w:szCs w:val="24"/>
          <w:lang w:val="ru-RU"/>
        </w:rPr>
        <w:t xml:space="preserve">onitoring tools </w:t>
      </w:r>
    </w:p>
    <w:p w14:paraId="47E5ACD9" w14:textId="683CDFE8" w:rsidR="00A24CA8" w:rsidRPr="00A24CA8" w:rsidRDefault="00A24CA8">
      <w:pPr>
        <w:numPr>
          <w:ilvl w:val="0"/>
          <w:numId w:val="56"/>
        </w:numPr>
        <w:spacing w:after="120"/>
        <w:rPr>
          <w:rFonts w:ascii="Times New Roman" w:hAnsi="Times New Roman" w:cs="Times New Roman"/>
          <w:sz w:val="24"/>
          <w:szCs w:val="24"/>
          <w:lang w:val="ru-RU"/>
        </w:rPr>
      </w:pPr>
      <w:r>
        <w:rPr>
          <w:rFonts w:ascii="Times New Roman" w:hAnsi="Times New Roman" w:cs="Times New Roman"/>
          <w:sz w:val="24"/>
          <w:szCs w:val="24"/>
        </w:rPr>
        <w:t>A</w:t>
      </w:r>
      <w:r w:rsidRPr="00A24CA8">
        <w:rPr>
          <w:rFonts w:ascii="Times New Roman" w:hAnsi="Times New Roman" w:cs="Times New Roman"/>
          <w:sz w:val="24"/>
          <w:szCs w:val="24"/>
          <w:lang w:val="ru-RU"/>
        </w:rPr>
        <w:t xml:space="preserve">dministrative control </w:t>
      </w:r>
    </w:p>
    <w:p w14:paraId="5124E6A9" w14:textId="0266C77D" w:rsidR="00A24CA8" w:rsidRPr="00A24CA8" w:rsidRDefault="00A24CA8" w:rsidP="00A24CA8">
      <w:pPr>
        <w:spacing w:after="120"/>
        <w:rPr>
          <w:rFonts w:ascii="Times New Roman" w:hAnsi="Times New Roman" w:cs="Times New Roman"/>
          <w:sz w:val="24"/>
          <w:szCs w:val="24"/>
          <w:lang w:val="ru-RU"/>
        </w:rPr>
      </w:pPr>
    </w:p>
    <w:p w14:paraId="0FB1B578" w14:textId="77777777" w:rsidR="00A24CA8" w:rsidRPr="00A24CA8" w:rsidRDefault="00A24CA8" w:rsidP="00A24CA8">
      <w:pPr>
        <w:pStyle w:val="31"/>
      </w:pPr>
      <w:r w:rsidRPr="00A24CA8">
        <w:t>5.7 Hardware Integration Approach</w:t>
      </w:r>
    </w:p>
    <w:p w14:paraId="0889A82E" w14:textId="77777777" w:rsidR="00A24CA8" w:rsidRDefault="00A24CA8" w:rsidP="00A24CA8">
      <w:pPr>
        <w:spacing w:after="120"/>
        <w:rPr>
          <w:rFonts w:ascii="Times New Roman" w:hAnsi="Times New Roman" w:cs="Times New Roman"/>
          <w:sz w:val="24"/>
          <w:szCs w:val="24"/>
        </w:rPr>
      </w:pPr>
    </w:p>
    <w:p w14:paraId="2F8B686E" w14:textId="3C27A9D8" w:rsidR="00A24CA8" w:rsidRDefault="00A24CA8" w:rsidP="00A24CA8">
      <w:pPr>
        <w:spacing w:after="120"/>
        <w:ind w:firstLine="720"/>
        <w:rPr>
          <w:rFonts w:ascii="Times New Roman" w:hAnsi="Times New Roman" w:cs="Times New Roman"/>
          <w:sz w:val="24"/>
          <w:szCs w:val="24"/>
        </w:rPr>
      </w:pPr>
      <w:r w:rsidRPr="00A24CA8">
        <w:rPr>
          <w:rFonts w:ascii="Times New Roman" w:hAnsi="Times New Roman" w:cs="Times New Roman"/>
          <w:sz w:val="24"/>
          <w:szCs w:val="24"/>
        </w:rPr>
        <w:t>Although full hardware implementation is pending, the system is designed for deployment on embedded devices such as Raspberry Pi</w:t>
      </w:r>
      <w:r w:rsidR="00B42FF3">
        <w:rPr>
          <w:rFonts w:ascii="Times New Roman" w:hAnsi="Times New Roman" w:cs="Times New Roman"/>
          <w:sz w:val="24"/>
          <w:szCs w:val="24"/>
        </w:rPr>
        <w:t xml:space="preserve"> 4</w:t>
      </w:r>
      <w:r w:rsidRPr="00A24CA8">
        <w:rPr>
          <w:rFonts w:ascii="Times New Roman" w:hAnsi="Times New Roman" w:cs="Times New Roman"/>
          <w:sz w:val="24"/>
          <w:szCs w:val="24"/>
        </w:rPr>
        <w:t>.</w:t>
      </w:r>
    </w:p>
    <w:p w14:paraId="09A2434C" w14:textId="77777777" w:rsidR="00A24CA8" w:rsidRPr="00A24CA8" w:rsidRDefault="00A24CA8" w:rsidP="00A24CA8">
      <w:pPr>
        <w:spacing w:after="120"/>
        <w:ind w:firstLine="720"/>
        <w:rPr>
          <w:rFonts w:ascii="Times New Roman" w:hAnsi="Times New Roman" w:cs="Times New Roman"/>
          <w:sz w:val="24"/>
          <w:szCs w:val="24"/>
        </w:rPr>
      </w:pPr>
    </w:p>
    <w:p w14:paraId="12320168" w14:textId="77777777" w:rsidR="00A24CA8" w:rsidRPr="00A24CA8" w:rsidRDefault="00A24CA8" w:rsidP="00A24CA8">
      <w:pPr>
        <w:spacing w:after="120"/>
        <w:rPr>
          <w:rFonts w:ascii="Times New Roman" w:hAnsi="Times New Roman" w:cs="Times New Roman"/>
          <w:b/>
          <w:bCs/>
          <w:sz w:val="24"/>
          <w:szCs w:val="24"/>
          <w:lang w:val="ru-RU"/>
        </w:rPr>
      </w:pPr>
      <w:r w:rsidRPr="00A24CA8">
        <w:rPr>
          <w:rFonts w:ascii="Times New Roman" w:hAnsi="Times New Roman" w:cs="Times New Roman"/>
          <w:b/>
          <w:bCs/>
          <w:sz w:val="24"/>
          <w:szCs w:val="24"/>
          <w:lang w:val="ru-RU"/>
        </w:rPr>
        <w:t>Planned Components</w:t>
      </w:r>
    </w:p>
    <w:p w14:paraId="236CA429" w14:textId="4A3D5731" w:rsidR="00A24CA8" w:rsidRPr="00A24CA8" w:rsidRDefault="00B42FF3">
      <w:pPr>
        <w:numPr>
          <w:ilvl w:val="0"/>
          <w:numId w:val="57"/>
        </w:numPr>
        <w:spacing w:after="120"/>
        <w:rPr>
          <w:rFonts w:ascii="Times New Roman" w:hAnsi="Times New Roman" w:cs="Times New Roman"/>
          <w:sz w:val="24"/>
          <w:szCs w:val="24"/>
          <w:lang w:val="ru-RU"/>
        </w:rPr>
      </w:pPr>
      <w:r>
        <w:rPr>
          <w:rFonts w:ascii="Times New Roman" w:hAnsi="Times New Roman" w:cs="Times New Roman"/>
          <w:sz w:val="24"/>
          <w:szCs w:val="24"/>
        </w:rPr>
        <w:t>T</w:t>
      </w:r>
      <w:r w:rsidR="00A24CA8" w:rsidRPr="00A24CA8">
        <w:rPr>
          <w:rFonts w:ascii="Times New Roman" w:hAnsi="Times New Roman" w:cs="Times New Roman"/>
          <w:sz w:val="24"/>
          <w:szCs w:val="24"/>
          <w:lang w:val="ru-RU"/>
        </w:rPr>
        <w:t xml:space="preserve">ouchscreen display </w:t>
      </w:r>
    </w:p>
    <w:p w14:paraId="19E28746" w14:textId="6C1FED04" w:rsidR="00A24CA8" w:rsidRPr="00A24CA8" w:rsidRDefault="00B42FF3">
      <w:pPr>
        <w:numPr>
          <w:ilvl w:val="0"/>
          <w:numId w:val="57"/>
        </w:numPr>
        <w:spacing w:after="120"/>
        <w:rPr>
          <w:rFonts w:ascii="Times New Roman" w:hAnsi="Times New Roman" w:cs="Times New Roman"/>
          <w:sz w:val="24"/>
          <w:szCs w:val="24"/>
          <w:lang w:val="ru-RU"/>
        </w:rPr>
      </w:pPr>
      <w:r>
        <w:rPr>
          <w:rFonts w:ascii="Times New Roman" w:hAnsi="Times New Roman" w:cs="Times New Roman"/>
          <w:sz w:val="24"/>
          <w:szCs w:val="24"/>
        </w:rPr>
        <w:t>M</w:t>
      </w:r>
      <w:r w:rsidR="00A24CA8" w:rsidRPr="00A24CA8">
        <w:rPr>
          <w:rFonts w:ascii="Times New Roman" w:hAnsi="Times New Roman" w:cs="Times New Roman"/>
          <w:sz w:val="24"/>
          <w:szCs w:val="24"/>
          <w:lang w:val="ru-RU"/>
        </w:rPr>
        <w:t xml:space="preserve">icrophone </w:t>
      </w:r>
    </w:p>
    <w:p w14:paraId="226C3BC2" w14:textId="3C7AD880" w:rsidR="00A24CA8" w:rsidRPr="00B42FF3" w:rsidRDefault="00B42FF3">
      <w:pPr>
        <w:numPr>
          <w:ilvl w:val="0"/>
          <w:numId w:val="57"/>
        </w:numPr>
        <w:spacing w:after="120"/>
        <w:rPr>
          <w:rFonts w:ascii="Times New Roman" w:hAnsi="Times New Roman" w:cs="Times New Roman"/>
          <w:sz w:val="24"/>
          <w:szCs w:val="24"/>
          <w:lang w:val="ru-RU"/>
        </w:rPr>
      </w:pPr>
      <w:r>
        <w:rPr>
          <w:rFonts w:ascii="Times New Roman" w:hAnsi="Times New Roman" w:cs="Times New Roman"/>
          <w:sz w:val="24"/>
          <w:szCs w:val="24"/>
        </w:rPr>
        <w:t>S</w:t>
      </w:r>
      <w:r w:rsidR="00A24CA8" w:rsidRPr="00A24CA8">
        <w:rPr>
          <w:rFonts w:ascii="Times New Roman" w:hAnsi="Times New Roman" w:cs="Times New Roman"/>
          <w:sz w:val="24"/>
          <w:szCs w:val="24"/>
          <w:lang w:val="ru-RU"/>
        </w:rPr>
        <w:t xml:space="preserve">peaker </w:t>
      </w:r>
    </w:p>
    <w:p w14:paraId="22950A40" w14:textId="7E6E969C" w:rsidR="00A24CA8" w:rsidRPr="00A24CA8" w:rsidRDefault="00A24CA8" w:rsidP="00A24CA8">
      <w:pPr>
        <w:spacing w:after="120"/>
        <w:rPr>
          <w:rFonts w:ascii="Times New Roman" w:hAnsi="Times New Roman" w:cs="Times New Roman"/>
          <w:sz w:val="24"/>
          <w:szCs w:val="24"/>
          <w:lang w:val="ru-RU"/>
        </w:rPr>
      </w:pPr>
    </w:p>
    <w:p w14:paraId="4AB706BA" w14:textId="77777777" w:rsidR="00A24CA8" w:rsidRDefault="00A24CA8" w:rsidP="00B42FF3">
      <w:pPr>
        <w:pStyle w:val="31"/>
      </w:pPr>
      <w:r w:rsidRPr="00A24CA8">
        <w:t>5.8 Evaluation Strategy</w:t>
      </w:r>
    </w:p>
    <w:p w14:paraId="732DB789" w14:textId="77777777" w:rsidR="00B42FF3" w:rsidRPr="00B42FF3" w:rsidRDefault="00B42FF3" w:rsidP="00B42FF3"/>
    <w:p w14:paraId="6A89E05D" w14:textId="77777777" w:rsidR="00A24CA8" w:rsidRPr="00A24CA8" w:rsidRDefault="00A24CA8" w:rsidP="00A24CA8">
      <w:pPr>
        <w:spacing w:after="120"/>
        <w:rPr>
          <w:rFonts w:ascii="Times New Roman" w:hAnsi="Times New Roman" w:cs="Times New Roman"/>
          <w:sz w:val="24"/>
          <w:szCs w:val="24"/>
        </w:rPr>
      </w:pPr>
      <w:r w:rsidRPr="00A24CA8">
        <w:rPr>
          <w:rFonts w:ascii="Times New Roman" w:hAnsi="Times New Roman" w:cs="Times New Roman"/>
          <w:sz w:val="24"/>
          <w:szCs w:val="24"/>
        </w:rPr>
        <w:t>The system is evaluated based on:</w:t>
      </w:r>
    </w:p>
    <w:p w14:paraId="467144F9" w14:textId="246A8A3F" w:rsidR="00A24CA8" w:rsidRPr="00A24CA8" w:rsidRDefault="00B42FF3">
      <w:pPr>
        <w:numPr>
          <w:ilvl w:val="0"/>
          <w:numId w:val="58"/>
        </w:numPr>
        <w:spacing w:after="120"/>
        <w:rPr>
          <w:rFonts w:ascii="Times New Roman" w:hAnsi="Times New Roman" w:cs="Times New Roman"/>
          <w:sz w:val="24"/>
          <w:szCs w:val="24"/>
        </w:rPr>
      </w:pPr>
      <w:r>
        <w:rPr>
          <w:rFonts w:ascii="Times New Roman" w:hAnsi="Times New Roman" w:cs="Times New Roman"/>
          <w:sz w:val="24"/>
          <w:szCs w:val="24"/>
        </w:rPr>
        <w:t>F</w:t>
      </w:r>
      <w:r w:rsidR="00A24CA8" w:rsidRPr="00A24CA8">
        <w:rPr>
          <w:rFonts w:ascii="Times New Roman" w:hAnsi="Times New Roman" w:cs="Times New Roman"/>
          <w:sz w:val="24"/>
          <w:szCs w:val="24"/>
        </w:rPr>
        <w:t xml:space="preserve">unctionality (correct operation of modules) </w:t>
      </w:r>
    </w:p>
    <w:p w14:paraId="026FE199" w14:textId="7364B42B" w:rsidR="00A24CA8" w:rsidRPr="00A24CA8" w:rsidRDefault="00B42FF3">
      <w:pPr>
        <w:numPr>
          <w:ilvl w:val="0"/>
          <w:numId w:val="58"/>
        </w:numPr>
        <w:spacing w:after="120"/>
        <w:rPr>
          <w:rFonts w:ascii="Times New Roman" w:hAnsi="Times New Roman" w:cs="Times New Roman"/>
          <w:sz w:val="24"/>
          <w:szCs w:val="24"/>
          <w:lang w:val="ru-RU"/>
        </w:rPr>
      </w:pPr>
      <w:r>
        <w:rPr>
          <w:rFonts w:ascii="Times New Roman" w:hAnsi="Times New Roman" w:cs="Times New Roman"/>
          <w:sz w:val="24"/>
          <w:szCs w:val="24"/>
        </w:rPr>
        <w:t>U</w:t>
      </w:r>
      <w:r w:rsidR="00A24CA8" w:rsidRPr="00A24CA8">
        <w:rPr>
          <w:rFonts w:ascii="Times New Roman" w:hAnsi="Times New Roman" w:cs="Times New Roman"/>
          <w:sz w:val="24"/>
          <w:szCs w:val="24"/>
          <w:lang w:val="ru-RU"/>
        </w:rPr>
        <w:t xml:space="preserve">sability (ease of interaction) </w:t>
      </w:r>
    </w:p>
    <w:p w14:paraId="219665BD" w14:textId="77777777" w:rsidR="00A24CA8" w:rsidRPr="00A24CA8" w:rsidRDefault="00A24CA8">
      <w:pPr>
        <w:numPr>
          <w:ilvl w:val="0"/>
          <w:numId w:val="58"/>
        </w:numPr>
        <w:spacing w:after="120"/>
        <w:rPr>
          <w:rFonts w:ascii="Times New Roman" w:hAnsi="Times New Roman" w:cs="Times New Roman"/>
          <w:sz w:val="24"/>
          <w:szCs w:val="24"/>
        </w:rPr>
      </w:pPr>
      <w:r w:rsidRPr="00A24CA8">
        <w:rPr>
          <w:rFonts w:ascii="Times New Roman" w:hAnsi="Times New Roman" w:cs="Times New Roman"/>
          <w:sz w:val="24"/>
          <w:szCs w:val="24"/>
        </w:rPr>
        <w:t xml:space="preserve">AI accuracy (quality of responses) </w:t>
      </w:r>
    </w:p>
    <w:p w14:paraId="21C9D303" w14:textId="77777777" w:rsidR="00A24CA8" w:rsidRPr="00A24CA8" w:rsidRDefault="00A24CA8" w:rsidP="00A24CA8">
      <w:pPr>
        <w:spacing w:after="120"/>
        <w:rPr>
          <w:rFonts w:ascii="Times New Roman" w:hAnsi="Times New Roman" w:cs="Times New Roman"/>
          <w:sz w:val="24"/>
          <w:szCs w:val="24"/>
        </w:rPr>
      </w:pPr>
      <w:r w:rsidRPr="00A24CA8">
        <w:rPr>
          <w:rFonts w:ascii="Times New Roman" w:hAnsi="Times New Roman" w:cs="Times New Roman"/>
          <w:sz w:val="24"/>
          <w:szCs w:val="24"/>
        </w:rPr>
        <w:t>Testing is performed iteratively throughout development.</w:t>
      </w:r>
    </w:p>
    <w:p w14:paraId="56B0DB47" w14:textId="4EB4AE8E" w:rsidR="00A24CA8" w:rsidRPr="00504869" w:rsidRDefault="00A24CA8" w:rsidP="00A24CA8">
      <w:pPr>
        <w:spacing w:after="120"/>
        <w:rPr>
          <w:rFonts w:ascii="Times New Roman" w:hAnsi="Times New Roman" w:cs="Times New Roman"/>
          <w:sz w:val="24"/>
          <w:szCs w:val="24"/>
        </w:rPr>
      </w:pPr>
    </w:p>
    <w:p w14:paraId="59D90DAE" w14:textId="77777777" w:rsidR="00A24CA8" w:rsidRPr="00A24CA8" w:rsidRDefault="00A24CA8" w:rsidP="00B42FF3">
      <w:pPr>
        <w:pStyle w:val="31"/>
      </w:pPr>
      <w:r w:rsidRPr="00A24CA8">
        <w:t>5.9 Conclusion</w:t>
      </w:r>
    </w:p>
    <w:p w14:paraId="52F99B7E" w14:textId="77777777" w:rsidR="00B42FF3" w:rsidRDefault="00B42FF3" w:rsidP="00A24CA8">
      <w:pPr>
        <w:spacing w:after="120"/>
        <w:rPr>
          <w:rFonts w:ascii="Times New Roman" w:hAnsi="Times New Roman" w:cs="Times New Roman"/>
          <w:sz w:val="24"/>
          <w:szCs w:val="24"/>
        </w:rPr>
      </w:pPr>
    </w:p>
    <w:p w14:paraId="7A0D81AD" w14:textId="5117C09C" w:rsidR="00A24CA8" w:rsidRDefault="00B42FF3" w:rsidP="00B42FF3">
      <w:pPr>
        <w:spacing w:after="120"/>
        <w:ind w:firstLine="720"/>
        <w:rPr>
          <w:rFonts w:ascii="Times New Roman" w:hAnsi="Times New Roman" w:cs="Times New Roman"/>
          <w:sz w:val="24"/>
          <w:szCs w:val="24"/>
          <w:lang w:val="kk-KZ"/>
        </w:rPr>
      </w:pPr>
      <w:r w:rsidRPr="00B42FF3">
        <w:rPr>
          <w:rFonts w:ascii="Times New Roman" w:hAnsi="Times New Roman" w:cs="Times New Roman"/>
          <w:sz w:val="24"/>
          <w:szCs w:val="24"/>
        </w:rPr>
        <w:lastRenderedPageBreak/>
        <w:t>The project combines several development approaches, including iterative and incremental development, MVP-based design, modular architecture, data-driven processing, AI-driven interaction, and event-driven real-time updates. Additionally, a simulation-based approach was implemented to compensate for the absence of real-time transport data.</w:t>
      </w:r>
    </w:p>
    <w:p w14:paraId="4A87F991" w14:textId="77777777" w:rsidR="00B42FF3" w:rsidRPr="00504869" w:rsidRDefault="00B42FF3" w:rsidP="00B42FF3">
      <w:pPr>
        <w:spacing w:after="120"/>
        <w:ind w:firstLine="720"/>
        <w:rPr>
          <w:rFonts w:ascii="Times New Roman" w:hAnsi="Times New Roman" w:cs="Times New Roman"/>
          <w:sz w:val="24"/>
          <w:szCs w:val="24"/>
        </w:rPr>
      </w:pPr>
    </w:p>
    <w:p w14:paraId="60943F1C" w14:textId="3CA9D4C7" w:rsidR="00C71D93" w:rsidRDefault="00404326" w:rsidP="00C71D93">
      <w:pPr>
        <w:pStyle w:val="21"/>
        <w:rPr>
          <w:rFonts w:ascii="Times New Roman" w:hAnsi="Times New Roman" w:cs="Times New Roman"/>
          <w:sz w:val="24"/>
          <w:szCs w:val="24"/>
        </w:rPr>
      </w:pPr>
      <w:r w:rsidRPr="008C4A1C">
        <w:rPr>
          <w:rFonts w:ascii="Times New Roman" w:hAnsi="Times New Roman" w:cs="Times New Roman"/>
          <w:sz w:val="24"/>
          <w:szCs w:val="24"/>
        </w:rPr>
        <w:t xml:space="preserve">6. </w:t>
      </w:r>
      <w:r w:rsidR="00C71D93">
        <w:rPr>
          <w:rFonts w:ascii="Times New Roman" w:hAnsi="Times New Roman" w:cs="Times New Roman"/>
          <w:sz w:val="24"/>
          <w:szCs w:val="24"/>
        </w:rPr>
        <w:t>System Architecture</w:t>
      </w:r>
    </w:p>
    <w:p w14:paraId="7F8847EA" w14:textId="77777777" w:rsidR="00C71D93" w:rsidRPr="00C71D93" w:rsidRDefault="00C71D93" w:rsidP="00C71D93"/>
    <w:p w14:paraId="583D28BD" w14:textId="77777777" w:rsidR="00A65204" w:rsidRPr="00A65204" w:rsidRDefault="00A65204" w:rsidP="00A65204">
      <w:pPr>
        <w:pStyle w:val="31"/>
      </w:pPr>
      <w:r w:rsidRPr="00A65204">
        <w:t>6.1 Overall System Architecture</w:t>
      </w:r>
    </w:p>
    <w:p w14:paraId="3D50CC8D" w14:textId="6BCE62EB" w:rsidR="00A65204" w:rsidRPr="00504869" w:rsidRDefault="00A65204" w:rsidP="00A65204">
      <w:pPr>
        <w:rPr>
          <w:rFonts w:cs="Segoe UI Emoji"/>
        </w:rPr>
      </w:pPr>
    </w:p>
    <w:p w14:paraId="7E9D9B9B" w14:textId="77777777"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The Smart Bus Stop System is designed as a modular, data-driven, and AI-enhanced platform that integrates user interaction, transport data processing, and administrative control within a unified architecture. The system combines frontend, backend, database, and artificial intelligence components into a cohesive full-stack solution.</w:t>
      </w:r>
    </w:p>
    <w:p w14:paraId="7F678F21" w14:textId="679E98DE"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The architecture follows a client-server model, where the frontend interface is implemented using React and Next.js, while backend logic is handled through server-side API routes within the same framework. The system leverages Supabase as a Backend-as-a-Service (BaaS) platform, providing PostgreSQL database storage, authentication, and real-time data synchronization.</w:t>
      </w:r>
    </w:p>
    <w:p w14:paraId="42EACEB6" w14:textId="77777777"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Additionally, artificial intelligence functionality is integrated using OpenAI APIs, enabling natural language interaction through a voice assistant interface. Due to the absence of GTFS-Realtime data, the system incorporates a simulation-based layer to emulate real-time transport behavior.</w:t>
      </w:r>
    </w:p>
    <w:p w14:paraId="45090158" w14:textId="2F846EE4"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The architecture is designed with scalability in mind, allowing future integration with real-time transport APIs and hardware deployment on embedded systems such as Raspberry Pi 4.</w:t>
      </w:r>
    </w:p>
    <w:p w14:paraId="423C087F" w14:textId="77777777" w:rsidR="001D7061" w:rsidRPr="00A65204" w:rsidRDefault="001D7061" w:rsidP="00A65204"/>
    <w:p w14:paraId="5FC41AA8" w14:textId="078F2DB7" w:rsidR="00A65204" w:rsidRPr="00A65204" w:rsidRDefault="00A65204" w:rsidP="00A65204"/>
    <w:p w14:paraId="013F8C48" w14:textId="668BF94E" w:rsidR="00A65204" w:rsidRPr="001D7061" w:rsidRDefault="00A65204" w:rsidP="00A65204">
      <w:pPr>
        <w:pStyle w:val="31"/>
      </w:pPr>
      <w:r w:rsidRPr="00A65204">
        <w:t xml:space="preserve">6.2 </w:t>
      </w:r>
      <w:r w:rsidR="001D7061">
        <w:t>Architectural Layers</w:t>
      </w:r>
    </w:p>
    <w:p w14:paraId="478538A5" w14:textId="404EDFF1" w:rsidR="00A65204" w:rsidRDefault="00A65204" w:rsidP="00A65204">
      <w:pPr>
        <w:rPr>
          <w:rFonts w:ascii="Segoe UI Emoji" w:hAnsi="Segoe UI Emoji" w:cs="Segoe UI Emoji"/>
        </w:rPr>
      </w:pPr>
    </w:p>
    <w:p w14:paraId="2DBEE2BA" w14:textId="2F00D5F4" w:rsid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The system architecture is divided into several logical layers</w:t>
      </w:r>
      <w:r>
        <w:rPr>
          <w:rFonts w:ascii="Times New Roman" w:hAnsi="Times New Roman" w:cs="Times New Roman"/>
          <w:sz w:val="24"/>
          <w:szCs w:val="24"/>
        </w:rPr>
        <w:t>.</w:t>
      </w:r>
    </w:p>
    <w:p w14:paraId="3FEDF3EB" w14:textId="77777777" w:rsidR="001D7061" w:rsidRPr="001D7061" w:rsidRDefault="001D7061" w:rsidP="001D7061">
      <w:pPr>
        <w:ind w:firstLine="720"/>
        <w:rPr>
          <w:rFonts w:ascii="Times New Roman" w:hAnsi="Times New Roman" w:cs="Times New Roman"/>
          <w:sz w:val="24"/>
          <w:szCs w:val="24"/>
        </w:rPr>
      </w:pPr>
    </w:p>
    <w:p w14:paraId="1285341C" w14:textId="1B2CBE90" w:rsidR="001D7061" w:rsidRDefault="001D7061" w:rsidP="001D7061">
      <w:pPr>
        <w:pStyle w:val="4"/>
        <w:rPr>
          <w:rFonts w:ascii="Times New Roman" w:hAnsi="Times New Roman" w:cs="Times New Roman"/>
          <w:i w:val="0"/>
          <w:iCs w:val="0"/>
        </w:rPr>
      </w:pPr>
      <w:r w:rsidRPr="001D7061">
        <w:rPr>
          <w:rFonts w:ascii="Times New Roman" w:hAnsi="Times New Roman" w:cs="Times New Roman"/>
          <w:i w:val="0"/>
          <w:iCs w:val="0"/>
        </w:rPr>
        <w:lastRenderedPageBreak/>
        <w:t>6.2.1 Presentation Layer (Frontend)</w:t>
      </w:r>
    </w:p>
    <w:p w14:paraId="2D033665" w14:textId="77777777" w:rsidR="001D7061" w:rsidRPr="001D7061" w:rsidRDefault="001D7061" w:rsidP="001D7061"/>
    <w:p w14:paraId="791D2011" w14:textId="427B62AC"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The presentation layer is responsible for user interaction and consists of two main interfaces:</w:t>
      </w:r>
    </w:p>
    <w:p w14:paraId="6D6412D3" w14:textId="77777777" w:rsidR="001D7061" w:rsidRPr="001D7061" w:rsidRDefault="001D7061">
      <w:pPr>
        <w:numPr>
          <w:ilvl w:val="0"/>
          <w:numId w:val="59"/>
        </w:numPr>
        <w:rPr>
          <w:rFonts w:ascii="Times New Roman" w:hAnsi="Times New Roman" w:cs="Times New Roman"/>
          <w:sz w:val="24"/>
          <w:szCs w:val="24"/>
        </w:rPr>
      </w:pPr>
      <w:r w:rsidRPr="001D7061">
        <w:rPr>
          <w:rFonts w:ascii="Times New Roman" w:hAnsi="Times New Roman" w:cs="Times New Roman"/>
          <w:b/>
          <w:bCs/>
          <w:sz w:val="24"/>
          <w:szCs w:val="24"/>
        </w:rPr>
        <w:t>Kiosk Interface (/kiosk)</w:t>
      </w:r>
      <w:r w:rsidRPr="001D7061">
        <w:rPr>
          <w:rFonts w:ascii="Times New Roman" w:hAnsi="Times New Roman" w:cs="Times New Roman"/>
          <w:sz w:val="24"/>
          <w:szCs w:val="24"/>
        </w:rPr>
        <w:br/>
        <w:t xml:space="preserve">Designed for passengers, it displays bus arrival times, weather information, and supports voice interaction. It operates in a simplified, touch-friendly mode suitable for public environments. </w:t>
      </w:r>
    </w:p>
    <w:p w14:paraId="33332329" w14:textId="77777777" w:rsidR="001D7061" w:rsidRPr="001D7061" w:rsidRDefault="001D7061">
      <w:pPr>
        <w:numPr>
          <w:ilvl w:val="0"/>
          <w:numId w:val="59"/>
        </w:numPr>
        <w:rPr>
          <w:rFonts w:ascii="Times New Roman" w:hAnsi="Times New Roman" w:cs="Times New Roman"/>
          <w:sz w:val="24"/>
          <w:szCs w:val="24"/>
          <w:lang w:val="ru-RU"/>
        </w:rPr>
      </w:pPr>
      <w:r w:rsidRPr="001D7061">
        <w:rPr>
          <w:rFonts w:ascii="Times New Roman" w:hAnsi="Times New Roman" w:cs="Times New Roman"/>
          <w:b/>
          <w:bCs/>
          <w:sz w:val="24"/>
          <w:szCs w:val="24"/>
        </w:rPr>
        <w:t>Dashboard Interface (/dashboard)</w:t>
      </w:r>
      <w:r w:rsidRPr="001D7061">
        <w:rPr>
          <w:rFonts w:ascii="Times New Roman" w:hAnsi="Times New Roman" w:cs="Times New Roman"/>
          <w:sz w:val="24"/>
          <w:szCs w:val="24"/>
        </w:rPr>
        <w:br/>
        <w:t xml:space="preserve">Intended for administrators and operators, it provides monitoring tools, data visualization, and system management functionality. </w:t>
      </w:r>
      <w:r w:rsidRPr="001D7061">
        <w:rPr>
          <w:rFonts w:ascii="Times New Roman" w:hAnsi="Times New Roman" w:cs="Times New Roman"/>
          <w:sz w:val="24"/>
          <w:szCs w:val="24"/>
          <w:lang w:val="ru-RU"/>
        </w:rPr>
        <w:t xml:space="preserve">Access is restricted via authentication middleware. </w:t>
      </w:r>
    </w:p>
    <w:p w14:paraId="53A9C001" w14:textId="17CA369D" w:rsid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The frontend is implemented using React and Next.js, enabling both server-side rendering (SSR) and client-side interactivity.</w:t>
      </w:r>
    </w:p>
    <w:p w14:paraId="49B07CC3" w14:textId="77777777" w:rsidR="001D7061" w:rsidRPr="001D7061" w:rsidRDefault="001D7061" w:rsidP="001D7061">
      <w:pPr>
        <w:ind w:firstLine="720"/>
        <w:rPr>
          <w:rFonts w:ascii="Times New Roman" w:hAnsi="Times New Roman" w:cs="Times New Roman"/>
          <w:sz w:val="24"/>
          <w:szCs w:val="24"/>
        </w:rPr>
      </w:pPr>
    </w:p>
    <w:p w14:paraId="3237BA5C" w14:textId="77777777" w:rsidR="001D7061" w:rsidRDefault="001D7061" w:rsidP="001D7061">
      <w:pPr>
        <w:pStyle w:val="4"/>
        <w:rPr>
          <w:rFonts w:ascii="Times New Roman" w:hAnsi="Times New Roman" w:cs="Times New Roman"/>
          <w:i w:val="0"/>
          <w:iCs w:val="0"/>
        </w:rPr>
      </w:pPr>
      <w:r w:rsidRPr="001D7061">
        <w:rPr>
          <w:rFonts w:ascii="Times New Roman" w:hAnsi="Times New Roman" w:cs="Times New Roman"/>
          <w:i w:val="0"/>
          <w:iCs w:val="0"/>
        </w:rPr>
        <w:t>6.2.2 Application Layer (Backend Logic)</w:t>
      </w:r>
    </w:p>
    <w:p w14:paraId="46EA6FB9" w14:textId="77777777" w:rsidR="001D7061" w:rsidRPr="001D7061" w:rsidRDefault="001D7061" w:rsidP="001D7061"/>
    <w:p w14:paraId="1EF526A7" w14:textId="77777777"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The backend is implemented using Next.js API routes, which serve as the core processing layer of the system. Key functionalities include:</w:t>
      </w:r>
    </w:p>
    <w:p w14:paraId="3DD8963B" w14:textId="77777777" w:rsidR="001D7061" w:rsidRPr="001D7061" w:rsidRDefault="001D7061">
      <w:pPr>
        <w:numPr>
          <w:ilvl w:val="0"/>
          <w:numId w:val="60"/>
        </w:numPr>
        <w:rPr>
          <w:rFonts w:ascii="Times New Roman" w:hAnsi="Times New Roman" w:cs="Times New Roman"/>
          <w:sz w:val="24"/>
          <w:szCs w:val="24"/>
        </w:rPr>
      </w:pPr>
      <w:r w:rsidRPr="001D7061">
        <w:rPr>
          <w:rFonts w:ascii="Times New Roman" w:hAnsi="Times New Roman" w:cs="Times New Roman"/>
          <w:sz w:val="24"/>
          <w:szCs w:val="24"/>
        </w:rPr>
        <w:t xml:space="preserve">Handling AI queries via /api/ai/question </w:t>
      </w:r>
    </w:p>
    <w:p w14:paraId="39082CCD" w14:textId="77777777" w:rsidR="001D7061" w:rsidRPr="001D7061" w:rsidRDefault="001D7061">
      <w:pPr>
        <w:numPr>
          <w:ilvl w:val="0"/>
          <w:numId w:val="60"/>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Aggregating data from the database </w:t>
      </w:r>
    </w:p>
    <w:p w14:paraId="09AB865F" w14:textId="77777777" w:rsidR="001D7061" w:rsidRPr="001D7061" w:rsidRDefault="001D7061">
      <w:pPr>
        <w:numPr>
          <w:ilvl w:val="0"/>
          <w:numId w:val="60"/>
        </w:numPr>
        <w:rPr>
          <w:rFonts w:ascii="Times New Roman" w:hAnsi="Times New Roman" w:cs="Times New Roman"/>
          <w:sz w:val="24"/>
          <w:szCs w:val="24"/>
        </w:rPr>
      </w:pPr>
      <w:r w:rsidRPr="001D7061">
        <w:rPr>
          <w:rFonts w:ascii="Times New Roman" w:hAnsi="Times New Roman" w:cs="Times New Roman"/>
          <w:sz w:val="24"/>
          <w:szCs w:val="24"/>
        </w:rPr>
        <w:t xml:space="preserve">Processing transport and weather data requests </w:t>
      </w:r>
    </w:p>
    <w:p w14:paraId="144EB272" w14:textId="77777777" w:rsidR="001D7061" w:rsidRPr="001D7061" w:rsidRDefault="001D7061">
      <w:pPr>
        <w:numPr>
          <w:ilvl w:val="0"/>
          <w:numId w:val="60"/>
        </w:numPr>
        <w:rPr>
          <w:rFonts w:ascii="Times New Roman" w:hAnsi="Times New Roman" w:cs="Times New Roman"/>
          <w:sz w:val="24"/>
          <w:szCs w:val="24"/>
        </w:rPr>
      </w:pPr>
      <w:r w:rsidRPr="001D7061">
        <w:rPr>
          <w:rFonts w:ascii="Times New Roman" w:hAnsi="Times New Roman" w:cs="Times New Roman"/>
          <w:sz w:val="24"/>
          <w:szCs w:val="24"/>
        </w:rPr>
        <w:t xml:space="preserve">Providing fallback responses when AI is unavailable </w:t>
      </w:r>
    </w:p>
    <w:p w14:paraId="2A208147" w14:textId="77777777"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The backend acts as an orchestration layer, coordinating interactions between the frontend, database, and external services.</w:t>
      </w:r>
    </w:p>
    <w:p w14:paraId="3C0C4DAC" w14:textId="6786F568" w:rsidR="001D7061" w:rsidRPr="00504869" w:rsidRDefault="001D7061" w:rsidP="001D7061">
      <w:pPr>
        <w:rPr>
          <w:rFonts w:ascii="Times New Roman" w:hAnsi="Times New Roman" w:cs="Times New Roman"/>
          <w:sz w:val="24"/>
          <w:szCs w:val="24"/>
        </w:rPr>
      </w:pPr>
    </w:p>
    <w:p w14:paraId="3F0C80E6" w14:textId="77777777" w:rsidR="001D7061" w:rsidRPr="001D7061" w:rsidRDefault="001D7061" w:rsidP="001D7061">
      <w:pPr>
        <w:pStyle w:val="4"/>
        <w:rPr>
          <w:rFonts w:ascii="Times New Roman" w:hAnsi="Times New Roman" w:cs="Times New Roman"/>
          <w:i w:val="0"/>
          <w:iCs w:val="0"/>
        </w:rPr>
      </w:pPr>
      <w:r w:rsidRPr="001D7061">
        <w:rPr>
          <w:rFonts w:ascii="Times New Roman" w:hAnsi="Times New Roman" w:cs="Times New Roman"/>
          <w:i w:val="0"/>
          <w:iCs w:val="0"/>
        </w:rPr>
        <w:t>6.2.3 Data Layer (Database and Storage)</w:t>
      </w:r>
    </w:p>
    <w:p w14:paraId="7095202F" w14:textId="77777777" w:rsidR="001D7061" w:rsidRDefault="001D7061" w:rsidP="001D7061">
      <w:pPr>
        <w:ind w:firstLine="720"/>
        <w:rPr>
          <w:rFonts w:ascii="Times New Roman" w:hAnsi="Times New Roman" w:cs="Times New Roman"/>
          <w:sz w:val="24"/>
          <w:szCs w:val="24"/>
        </w:rPr>
      </w:pPr>
    </w:p>
    <w:p w14:paraId="5DB9C0FC" w14:textId="2F5F282D"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The system uses Supabase (PostgreSQL) as the primary data storage solution. The database schema includes:</w:t>
      </w:r>
    </w:p>
    <w:p w14:paraId="3A2D5DB0" w14:textId="77777777" w:rsidR="001D7061" w:rsidRPr="001D7061" w:rsidRDefault="001D7061">
      <w:pPr>
        <w:numPr>
          <w:ilvl w:val="0"/>
          <w:numId w:val="61"/>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bus_stops </w:t>
      </w:r>
    </w:p>
    <w:p w14:paraId="796FF01E" w14:textId="77777777" w:rsidR="001D7061" w:rsidRPr="001D7061" w:rsidRDefault="001D7061">
      <w:pPr>
        <w:numPr>
          <w:ilvl w:val="0"/>
          <w:numId w:val="61"/>
        </w:numPr>
        <w:rPr>
          <w:rFonts w:ascii="Times New Roman" w:hAnsi="Times New Roman" w:cs="Times New Roman"/>
          <w:sz w:val="24"/>
          <w:szCs w:val="24"/>
          <w:lang w:val="ru-RU"/>
        </w:rPr>
      </w:pPr>
      <w:r w:rsidRPr="001D7061">
        <w:rPr>
          <w:rFonts w:ascii="Times New Roman" w:hAnsi="Times New Roman" w:cs="Times New Roman"/>
          <w:sz w:val="24"/>
          <w:szCs w:val="24"/>
          <w:lang w:val="ru-RU"/>
        </w:rPr>
        <w:lastRenderedPageBreak/>
        <w:t xml:space="preserve">bus_routes </w:t>
      </w:r>
    </w:p>
    <w:p w14:paraId="565B9E2A" w14:textId="77777777" w:rsidR="001D7061" w:rsidRPr="001D7061" w:rsidRDefault="001D7061">
      <w:pPr>
        <w:numPr>
          <w:ilvl w:val="0"/>
          <w:numId w:val="61"/>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eta_predictions </w:t>
      </w:r>
    </w:p>
    <w:p w14:paraId="13CFA76C" w14:textId="77777777" w:rsidR="001D7061" w:rsidRPr="001D7061" w:rsidRDefault="001D7061">
      <w:pPr>
        <w:numPr>
          <w:ilvl w:val="0"/>
          <w:numId w:val="61"/>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alerts </w:t>
      </w:r>
    </w:p>
    <w:p w14:paraId="20569EDF" w14:textId="77777777" w:rsidR="001D7061" w:rsidRPr="001D7061" w:rsidRDefault="001D7061">
      <w:pPr>
        <w:numPr>
          <w:ilvl w:val="0"/>
          <w:numId w:val="61"/>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ai_query_logs </w:t>
      </w:r>
    </w:p>
    <w:p w14:paraId="3619932D" w14:textId="77777777" w:rsidR="001D7061" w:rsidRPr="001D7061" w:rsidRDefault="001D7061">
      <w:pPr>
        <w:numPr>
          <w:ilvl w:val="0"/>
          <w:numId w:val="61"/>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profiles </w:t>
      </w:r>
    </w:p>
    <w:p w14:paraId="0E2FE7BD" w14:textId="77777777"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Data is initially populated using GTFS Static datasets, which are processed and transformed into a simplified schema suitable for real-time querying.</w:t>
      </w:r>
    </w:p>
    <w:p w14:paraId="69A2E1C8" w14:textId="12AF2773" w:rsid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In the absence of GTFS-Realtime data, simulated updates are used to generate dynamic ETA predictions.</w:t>
      </w:r>
    </w:p>
    <w:p w14:paraId="2610752C" w14:textId="77777777" w:rsidR="00AD524E" w:rsidRPr="001D7061" w:rsidRDefault="00AD524E" w:rsidP="001D7061">
      <w:pPr>
        <w:ind w:firstLine="720"/>
        <w:rPr>
          <w:rFonts w:ascii="Times New Roman" w:hAnsi="Times New Roman" w:cs="Times New Roman"/>
          <w:sz w:val="24"/>
          <w:szCs w:val="24"/>
        </w:rPr>
      </w:pPr>
    </w:p>
    <w:p w14:paraId="28BCA813" w14:textId="77777777" w:rsidR="001D7061" w:rsidRDefault="001D7061" w:rsidP="001D7061">
      <w:pPr>
        <w:pStyle w:val="4"/>
        <w:rPr>
          <w:rFonts w:ascii="Times New Roman" w:hAnsi="Times New Roman" w:cs="Times New Roman"/>
          <w:i w:val="0"/>
          <w:iCs w:val="0"/>
        </w:rPr>
      </w:pPr>
      <w:r w:rsidRPr="001D7061">
        <w:rPr>
          <w:rFonts w:ascii="Times New Roman" w:hAnsi="Times New Roman" w:cs="Times New Roman"/>
          <w:i w:val="0"/>
          <w:iCs w:val="0"/>
        </w:rPr>
        <w:t>6.2.4 AI Layer</w:t>
      </w:r>
    </w:p>
    <w:p w14:paraId="161ADCBD" w14:textId="77777777" w:rsidR="001D7061" w:rsidRPr="001D7061" w:rsidRDefault="001D7061" w:rsidP="001D7061"/>
    <w:p w14:paraId="6888A263" w14:textId="77777777" w:rsidR="001D7061" w:rsidRPr="001D7061" w:rsidRDefault="001D7061" w:rsidP="001D7061">
      <w:pPr>
        <w:ind w:firstLine="720"/>
        <w:rPr>
          <w:rFonts w:ascii="Times New Roman" w:hAnsi="Times New Roman" w:cs="Times New Roman"/>
          <w:sz w:val="24"/>
          <w:szCs w:val="24"/>
          <w:lang w:val="ru-RU"/>
        </w:rPr>
      </w:pPr>
      <w:r w:rsidRPr="001D7061">
        <w:rPr>
          <w:rFonts w:ascii="Times New Roman" w:hAnsi="Times New Roman" w:cs="Times New Roman"/>
          <w:sz w:val="24"/>
          <w:szCs w:val="24"/>
        </w:rPr>
        <w:t xml:space="preserve">The AI layer is responsible for natural language interaction and is implemented using OpenAI APIs. </w:t>
      </w:r>
      <w:r w:rsidRPr="001D7061">
        <w:rPr>
          <w:rFonts w:ascii="Times New Roman" w:hAnsi="Times New Roman" w:cs="Times New Roman"/>
          <w:sz w:val="24"/>
          <w:szCs w:val="24"/>
          <w:lang w:val="ru-RU"/>
        </w:rPr>
        <w:t>It processes user queries by:</w:t>
      </w:r>
    </w:p>
    <w:p w14:paraId="5CCAA6BA" w14:textId="77777777" w:rsidR="001D7061" w:rsidRPr="001D7061" w:rsidRDefault="001D7061">
      <w:pPr>
        <w:numPr>
          <w:ilvl w:val="0"/>
          <w:numId w:val="62"/>
        </w:numPr>
        <w:rPr>
          <w:rFonts w:ascii="Times New Roman" w:hAnsi="Times New Roman" w:cs="Times New Roman"/>
          <w:sz w:val="24"/>
          <w:szCs w:val="24"/>
        </w:rPr>
      </w:pPr>
      <w:r w:rsidRPr="001D7061">
        <w:rPr>
          <w:rFonts w:ascii="Times New Roman" w:hAnsi="Times New Roman" w:cs="Times New Roman"/>
          <w:sz w:val="24"/>
          <w:szCs w:val="24"/>
        </w:rPr>
        <w:t xml:space="preserve">Receiving input (text or speech) </w:t>
      </w:r>
    </w:p>
    <w:p w14:paraId="656B0396" w14:textId="77777777" w:rsidR="001D7061" w:rsidRPr="001D7061" w:rsidRDefault="001D7061">
      <w:pPr>
        <w:numPr>
          <w:ilvl w:val="0"/>
          <w:numId w:val="62"/>
        </w:numPr>
        <w:rPr>
          <w:rFonts w:ascii="Times New Roman" w:hAnsi="Times New Roman" w:cs="Times New Roman"/>
          <w:sz w:val="24"/>
          <w:szCs w:val="24"/>
        </w:rPr>
      </w:pPr>
      <w:r w:rsidRPr="001D7061">
        <w:rPr>
          <w:rFonts w:ascii="Times New Roman" w:hAnsi="Times New Roman" w:cs="Times New Roman"/>
          <w:sz w:val="24"/>
          <w:szCs w:val="24"/>
        </w:rPr>
        <w:t xml:space="preserve">Gathering contextual data from the database </w:t>
      </w:r>
    </w:p>
    <w:p w14:paraId="55757F69" w14:textId="77777777" w:rsidR="001D7061" w:rsidRPr="001D7061" w:rsidRDefault="001D7061">
      <w:pPr>
        <w:numPr>
          <w:ilvl w:val="0"/>
          <w:numId w:val="62"/>
        </w:numPr>
        <w:rPr>
          <w:rFonts w:ascii="Times New Roman" w:hAnsi="Times New Roman" w:cs="Times New Roman"/>
          <w:sz w:val="24"/>
          <w:szCs w:val="24"/>
        </w:rPr>
      </w:pPr>
      <w:r w:rsidRPr="001D7061">
        <w:rPr>
          <w:rFonts w:ascii="Times New Roman" w:hAnsi="Times New Roman" w:cs="Times New Roman"/>
          <w:sz w:val="24"/>
          <w:szCs w:val="24"/>
        </w:rPr>
        <w:t xml:space="preserve">Generating responses using a structured prompt </w:t>
      </w:r>
    </w:p>
    <w:p w14:paraId="17A5CAE5" w14:textId="77777777" w:rsidR="001D7061" w:rsidRPr="001D7061" w:rsidRDefault="001D7061">
      <w:pPr>
        <w:numPr>
          <w:ilvl w:val="0"/>
          <w:numId w:val="62"/>
        </w:numPr>
        <w:rPr>
          <w:rFonts w:ascii="Times New Roman" w:hAnsi="Times New Roman" w:cs="Times New Roman"/>
          <w:sz w:val="24"/>
          <w:szCs w:val="24"/>
        </w:rPr>
      </w:pPr>
      <w:r w:rsidRPr="001D7061">
        <w:rPr>
          <w:rFonts w:ascii="Times New Roman" w:hAnsi="Times New Roman" w:cs="Times New Roman"/>
          <w:sz w:val="24"/>
          <w:szCs w:val="24"/>
        </w:rPr>
        <w:t xml:space="preserve">Falling back to rule-based logic if necessary </w:t>
      </w:r>
    </w:p>
    <w:p w14:paraId="4E656E4F" w14:textId="77777777" w:rsidR="001D7061" w:rsidRPr="001D7061" w:rsidRDefault="001D7061" w:rsidP="001D7061">
      <w:pPr>
        <w:rPr>
          <w:rFonts w:ascii="Times New Roman" w:hAnsi="Times New Roman" w:cs="Times New Roman"/>
          <w:sz w:val="24"/>
          <w:szCs w:val="24"/>
        </w:rPr>
      </w:pPr>
      <w:r w:rsidRPr="001D7061">
        <w:rPr>
          <w:rFonts w:ascii="Times New Roman" w:hAnsi="Times New Roman" w:cs="Times New Roman"/>
          <w:sz w:val="24"/>
          <w:szCs w:val="24"/>
        </w:rPr>
        <w:t>This layer enables intelligent interaction and enhances accessibility for users.</w:t>
      </w:r>
    </w:p>
    <w:p w14:paraId="2445B29B" w14:textId="1F92EA7F" w:rsidR="001D7061" w:rsidRPr="00504869" w:rsidRDefault="001D7061" w:rsidP="001D7061">
      <w:pPr>
        <w:rPr>
          <w:rFonts w:ascii="Times New Roman" w:hAnsi="Times New Roman" w:cs="Times New Roman"/>
          <w:sz w:val="24"/>
          <w:szCs w:val="24"/>
        </w:rPr>
      </w:pPr>
    </w:p>
    <w:p w14:paraId="20E198FC" w14:textId="77777777" w:rsidR="001D7061" w:rsidRPr="001D7061" w:rsidRDefault="001D7061" w:rsidP="001D7061">
      <w:pPr>
        <w:pStyle w:val="4"/>
        <w:rPr>
          <w:rFonts w:ascii="Times New Roman" w:hAnsi="Times New Roman" w:cs="Times New Roman"/>
          <w:i w:val="0"/>
          <w:iCs w:val="0"/>
        </w:rPr>
      </w:pPr>
      <w:r w:rsidRPr="001D7061">
        <w:rPr>
          <w:rFonts w:ascii="Times New Roman" w:hAnsi="Times New Roman" w:cs="Times New Roman"/>
          <w:i w:val="0"/>
          <w:iCs w:val="0"/>
        </w:rPr>
        <w:t>6.2.5 Integration Layer</w:t>
      </w:r>
    </w:p>
    <w:p w14:paraId="6C9CD3AB" w14:textId="77777777" w:rsidR="001D7061" w:rsidRDefault="001D7061" w:rsidP="001D7061">
      <w:pPr>
        <w:rPr>
          <w:rFonts w:ascii="Times New Roman" w:hAnsi="Times New Roman" w:cs="Times New Roman"/>
          <w:sz w:val="24"/>
          <w:szCs w:val="24"/>
        </w:rPr>
      </w:pPr>
    </w:p>
    <w:p w14:paraId="09B6C9A0" w14:textId="580FAE41" w:rsidR="001D7061" w:rsidRPr="001D7061" w:rsidRDefault="001D7061" w:rsidP="001D7061">
      <w:pPr>
        <w:rPr>
          <w:rFonts w:ascii="Times New Roman" w:hAnsi="Times New Roman" w:cs="Times New Roman"/>
          <w:sz w:val="24"/>
          <w:szCs w:val="24"/>
        </w:rPr>
      </w:pPr>
      <w:r w:rsidRPr="001D7061">
        <w:rPr>
          <w:rFonts w:ascii="Times New Roman" w:hAnsi="Times New Roman" w:cs="Times New Roman"/>
          <w:sz w:val="24"/>
          <w:szCs w:val="24"/>
        </w:rPr>
        <w:t>The integration layer handles communication with external or simulated services:</w:t>
      </w:r>
    </w:p>
    <w:p w14:paraId="4461BCF1" w14:textId="77777777" w:rsidR="001D7061" w:rsidRPr="001D7061" w:rsidRDefault="001D7061">
      <w:pPr>
        <w:numPr>
          <w:ilvl w:val="0"/>
          <w:numId w:val="63"/>
        </w:numPr>
        <w:rPr>
          <w:rFonts w:ascii="Times New Roman" w:hAnsi="Times New Roman" w:cs="Times New Roman"/>
          <w:sz w:val="24"/>
          <w:szCs w:val="24"/>
        </w:rPr>
      </w:pPr>
      <w:r w:rsidRPr="001D7061">
        <w:rPr>
          <w:rFonts w:ascii="Times New Roman" w:hAnsi="Times New Roman" w:cs="Times New Roman"/>
          <w:sz w:val="24"/>
          <w:szCs w:val="24"/>
        </w:rPr>
        <w:t xml:space="preserve">Transport data (GTFS Static + simulation) </w:t>
      </w:r>
    </w:p>
    <w:p w14:paraId="749A3DC4" w14:textId="1DFDA0FB" w:rsidR="001D7061" w:rsidRPr="001D7061" w:rsidRDefault="001D7061">
      <w:pPr>
        <w:numPr>
          <w:ilvl w:val="0"/>
          <w:numId w:val="63"/>
        </w:numPr>
        <w:rPr>
          <w:rFonts w:ascii="Times New Roman" w:hAnsi="Times New Roman" w:cs="Times New Roman"/>
          <w:sz w:val="24"/>
          <w:szCs w:val="24"/>
        </w:rPr>
      </w:pPr>
      <w:r w:rsidRPr="001D7061">
        <w:rPr>
          <w:rFonts w:ascii="Times New Roman" w:hAnsi="Times New Roman" w:cs="Times New Roman"/>
          <w:sz w:val="24"/>
          <w:szCs w:val="24"/>
        </w:rPr>
        <w:t>Weather data (API</w:t>
      </w:r>
      <w:r>
        <w:rPr>
          <w:rFonts w:ascii="Times New Roman" w:hAnsi="Times New Roman" w:cs="Times New Roman"/>
          <w:sz w:val="24"/>
          <w:szCs w:val="24"/>
        </w:rPr>
        <w:t xml:space="preserve"> </w:t>
      </w:r>
      <w:r w:rsidRPr="001D7061">
        <w:rPr>
          <w:rFonts w:ascii="Times New Roman" w:hAnsi="Times New Roman" w:cs="Times New Roman"/>
          <w:sz w:val="24"/>
          <w:szCs w:val="24"/>
        </w:rPr>
        <w:t xml:space="preserve">) </w:t>
      </w:r>
    </w:p>
    <w:p w14:paraId="5C408EB3" w14:textId="77777777" w:rsidR="001D7061" w:rsidRPr="001D7061" w:rsidRDefault="001D7061">
      <w:pPr>
        <w:numPr>
          <w:ilvl w:val="0"/>
          <w:numId w:val="63"/>
        </w:numPr>
        <w:rPr>
          <w:rFonts w:ascii="Times New Roman" w:hAnsi="Times New Roman" w:cs="Times New Roman"/>
          <w:sz w:val="24"/>
          <w:szCs w:val="24"/>
        </w:rPr>
      </w:pPr>
      <w:r w:rsidRPr="001D7061">
        <w:rPr>
          <w:rFonts w:ascii="Times New Roman" w:hAnsi="Times New Roman" w:cs="Times New Roman"/>
          <w:sz w:val="24"/>
          <w:szCs w:val="24"/>
        </w:rPr>
        <w:t xml:space="preserve">Real-time updates via Supabase subscriptions </w:t>
      </w:r>
    </w:p>
    <w:p w14:paraId="33AF44AA" w14:textId="77777777"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lastRenderedPageBreak/>
        <w:t>This layer ensures that the system remains flexible and can integrate real APIs in future iterations.</w:t>
      </w:r>
    </w:p>
    <w:p w14:paraId="3AF59ED8" w14:textId="77777777" w:rsidR="001D7061" w:rsidRPr="00A65204" w:rsidRDefault="001D7061" w:rsidP="00A65204"/>
    <w:p w14:paraId="5CDB0002" w14:textId="11DE5D49" w:rsidR="00A65204" w:rsidRPr="00A65204" w:rsidRDefault="00A65204" w:rsidP="00A65204">
      <w:pPr>
        <w:pStyle w:val="31"/>
      </w:pPr>
      <w:r w:rsidRPr="00A65204">
        <w:t xml:space="preserve">6.3 </w:t>
      </w:r>
      <w:r w:rsidR="001D7061" w:rsidRPr="001D7061">
        <w:t>Kiosk Interaction Flow</w:t>
      </w:r>
    </w:p>
    <w:p w14:paraId="3AA292DA" w14:textId="77777777" w:rsidR="001D7061" w:rsidRDefault="001D7061" w:rsidP="001D7061">
      <w:pPr>
        <w:rPr>
          <w:rFonts w:ascii="Segoe UI Emoji" w:hAnsi="Segoe UI Emoji" w:cs="Segoe UI Emoji"/>
        </w:rPr>
      </w:pPr>
    </w:p>
    <w:p w14:paraId="0AD1064B" w14:textId="59F22C83"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The kiosk interaction process represents the primary user flow of the system. A passenger can interact with the system either through touch input or voice commands.</w:t>
      </w:r>
    </w:p>
    <w:p w14:paraId="0FEB2B63" w14:textId="77777777"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The system processes the request by identifying the type of query (e.g., next arrival, route information, or weather), retrieving relevant data, and generating a response that is displayed or spoken.</w:t>
      </w:r>
    </w:p>
    <w:p w14:paraId="6B68A46D" w14:textId="4DF37A70" w:rsidR="00C124A3" w:rsidRDefault="00C124A3" w:rsidP="00C124A3">
      <w:pPr>
        <w:rPr>
          <w:rFonts w:ascii="Segoe UI Emoji" w:hAnsi="Segoe UI Emoji" w:cs="Segoe UI Emoji"/>
          <w:sz w:val="24"/>
          <w:szCs w:val="24"/>
        </w:rPr>
      </w:pPr>
      <w:r w:rsidRPr="00C124A3">
        <w:rPr>
          <w:rFonts w:ascii="Segoe UI Emoji" w:hAnsi="Segoe UI Emoji" w:cs="Segoe UI Emoji"/>
          <w:noProof/>
          <w:sz w:val="24"/>
          <w:szCs w:val="24"/>
        </w:rPr>
        <w:drawing>
          <wp:inline distT="0" distB="0" distL="0" distR="0" wp14:anchorId="10ACF43B" wp14:editId="25B72C05">
            <wp:extent cx="6530340" cy="3555407"/>
            <wp:effectExtent l="0" t="0" r="3810" b="6985"/>
            <wp:docPr id="17012454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45402" name=""/>
                    <pic:cNvPicPr/>
                  </pic:nvPicPr>
                  <pic:blipFill>
                    <a:blip r:embed="rId9"/>
                    <a:stretch>
                      <a:fillRect/>
                    </a:stretch>
                  </pic:blipFill>
                  <pic:spPr>
                    <a:xfrm>
                      <a:off x="0" y="0"/>
                      <a:ext cx="6537375" cy="3559237"/>
                    </a:xfrm>
                    <a:prstGeom prst="rect">
                      <a:avLst/>
                    </a:prstGeom>
                  </pic:spPr>
                </pic:pic>
              </a:graphicData>
            </a:graphic>
          </wp:inline>
        </w:drawing>
      </w:r>
    </w:p>
    <w:p w14:paraId="1CEF842D" w14:textId="069B39F0" w:rsidR="00C124A3" w:rsidRDefault="00C124A3" w:rsidP="00C124A3">
      <w:pPr>
        <w:ind w:left="2880" w:firstLine="720"/>
        <w:rPr>
          <w:rFonts w:ascii="Times New Roman" w:hAnsi="Times New Roman" w:cs="Times New Roman"/>
          <w:i/>
          <w:iCs/>
          <w:sz w:val="18"/>
          <w:szCs w:val="18"/>
        </w:rPr>
      </w:pPr>
      <w:r w:rsidRPr="00C124A3">
        <w:rPr>
          <w:rFonts w:ascii="Times New Roman" w:hAnsi="Times New Roman" w:cs="Times New Roman"/>
          <w:i/>
          <w:iCs/>
          <w:sz w:val="18"/>
          <w:szCs w:val="18"/>
        </w:rPr>
        <w:t>Figure 6.3: BPMN Diagram (User Interaction)</w:t>
      </w:r>
    </w:p>
    <w:p w14:paraId="31F09164" w14:textId="77777777" w:rsidR="00C124A3" w:rsidRPr="00C124A3" w:rsidRDefault="00C124A3" w:rsidP="00C124A3">
      <w:pPr>
        <w:jc w:val="center"/>
        <w:rPr>
          <w:rFonts w:ascii="Times New Roman" w:hAnsi="Times New Roman" w:cs="Times New Roman"/>
          <w:i/>
          <w:iCs/>
          <w:sz w:val="18"/>
          <w:szCs w:val="18"/>
        </w:rPr>
      </w:pPr>
    </w:p>
    <w:p w14:paraId="7E460361" w14:textId="49A6F7F2" w:rsidR="00A65204" w:rsidRPr="00A65204" w:rsidRDefault="001D7061" w:rsidP="00C124A3">
      <w:pPr>
        <w:ind w:firstLine="720"/>
        <w:rPr>
          <w:rFonts w:ascii="Times New Roman" w:hAnsi="Times New Roman" w:cs="Times New Roman"/>
          <w:sz w:val="24"/>
          <w:szCs w:val="24"/>
        </w:rPr>
      </w:pPr>
      <w:r w:rsidRPr="001D7061">
        <w:rPr>
          <w:rFonts w:ascii="Times New Roman" w:hAnsi="Times New Roman" w:cs="Times New Roman"/>
          <w:sz w:val="24"/>
          <w:szCs w:val="24"/>
        </w:rPr>
        <w:t xml:space="preserve">This process </w:t>
      </w:r>
      <w:r w:rsidR="00C124A3">
        <w:rPr>
          <w:rFonts w:ascii="Times New Roman" w:hAnsi="Times New Roman" w:cs="Times New Roman"/>
          <w:sz w:val="24"/>
          <w:szCs w:val="24"/>
        </w:rPr>
        <w:t xml:space="preserve">on figure 6.3 </w:t>
      </w:r>
      <w:r w:rsidRPr="001D7061">
        <w:rPr>
          <w:rFonts w:ascii="Times New Roman" w:hAnsi="Times New Roman" w:cs="Times New Roman"/>
          <w:sz w:val="24"/>
          <w:szCs w:val="24"/>
        </w:rPr>
        <w:t>demonstrates a user-centered design approach, emphasizing simplicity, accessibility, and responsiveness.</w:t>
      </w:r>
    </w:p>
    <w:p w14:paraId="5EFCAD40" w14:textId="367EB020" w:rsidR="00A65204" w:rsidRPr="00A65204" w:rsidRDefault="00A65204" w:rsidP="00A65204">
      <w:pPr>
        <w:pStyle w:val="31"/>
      </w:pPr>
      <w:r w:rsidRPr="00A65204">
        <w:t xml:space="preserve">6.4 </w:t>
      </w:r>
      <w:r w:rsidR="001D7061" w:rsidRPr="001D7061">
        <w:t>AI Query Processing Flow</w:t>
      </w:r>
    </w:p>
    <w:p w14:paraId="03984F2A" w14:textId="77777777" w:rsidR="001D7061" w:rsidRDefault="001D7061" w:rsidP="001D7061">
      <w:pPr>
        <w:rPr>
          <w:rFonts w:ascii="Segoe UI Emoji" w:hAnsi="Segoe UI Emoji" w:cs="Segoe UI Emoji"/>
        </w:rPr>
      </w:pPr>
    </w:p>
    <w:p w14:paraId="3647C7D6" w14:textId="1D7DF121"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lastRenderedPageBreak/>
        <w:t>The AI query processing mechanism is responsible for handling natural language requests from users. When a user submits a query:</w:t>
      </w:r>
    </w:p>
    <w:p w14:paraId="7ACA1AA1" w14:textId="77777777" w:rsidR="001D7061" w:rsidRPr="001D7061" w:rsidRDefault="001D7061">
      <w:pPr>
        <w:numPr>
          <w:ilvl w:val="0"/>
          <w:numId w:val="64"/>
        </w:numPr>
        <w:rPr>
          <w:rFonts w:ascii="Times New Roman" w:hAnsi="Times New Roman" w:cs="Times New Roman"/>
          <w:sz w:val="24"/>
          <w:szCs w:val="24"/>
        </w:rPr>
      </w:pPr>
      <w:r w:rsidRPr="001D7061">
        <w:rPr>
          <w:rFonts w:ascii="Times New Roman" w:hAnsi="Times New Roman" w:cs="Times New Roman"/>
          <w:sz w:val="24"/>
          <w:szCs w:val="24"/>
        </w:rPr>
        <w:t xml:space="preserve">The request is sent to the backend API </w:t>
      </w:r>
    </w:p>
    <w:p w14:paraId="366C940A" w14:textId="77777777" w:rsidR="001D7061" w:rsidRPr="001D7061" w:rsidRDefault="001D7061">
      <w:pPr>
        <w:numPr>
          <w:ilvl w:val="0"/>
          <w:numId w:val="64"/>
        </w:numPr>
        <w:rPr>
          <w:rFonts w:ascii="Times New Roman" w:hAnsi="Times New Roman" w:cs="Times New Roman"/>
          <w:sz w:val="24"/>
          <w:szCs w:val="24"/>
        </w:rPr>
      </w:pPr>
      <w:r w:rsidRPr="001D7061">
        <w:rPr>
          <w:rFonts w:ascii="Times New Roman" w:hAnsi="Times New Roman" w:cs="Times New Roman"/>
          <w:sz w:val="24"/>
          <w:szCs w:val="24"/>
        </w:rPr>
        <w:t xml:space="preserve">The system retrieves relevant transport data </w:t>
      </w:r>
    </w:p>
    <w:p w14:paraId="7E781FB7" w14:textId="77777777" w:rsidR="001D7061" w:rsidRPr="001D7061" w:rsidRDefault="001D7061">
      <w:pPr>
        <w:numPr>
          <w:ilvl w:val="0"/>
          <w:numId w:val="64"/>
        </w:numPr>
        <w:rPr>
          <w:rFonts w:ascii="Times New Roman" w:hAnsi="Times New Roman" w:cs="Times New Roman"/>
          <w:sz w:val="24"/>
          <w:szCs w:val="24"/>
        </w:rPr>
      </w:pPr>
      <w:r w:rsidRPr="001D7061">
        <w:rPr>
          <w:rFonts w:ascii="Times New Roman" w:hAnsi="Times New Roman" w:cs="Times New Roman"/>
          <w:sz w:val="24"/>
          <w:szCs w:val="24"/>
        </w:rPr>
        <w:t xml:space="preserve">The AI model generates a response based on context </w:t>
      </w:r>
    </w:p>
    <w:p w14:paraId="6165B8BF" w14:textId="77777777" w:rsidR="001D7061" w:rsidRPr="001D7061" w:rsidRDefault="001D7061">
      <w:pPr>
        <w:numPr>
          <w:ilvl w:val="0"/>
          <w:numId w:val="64"/>
        </w:numPr>
        <w:rPr>
          <w:rFonts w:ascii="Times New Roman" w:hAnsi="Times New Roman" w:cs="Times New Roman"/>
          <w:sz w:val="24"/>
          <w:szCs w:val="24"/>
        </w:rPr>
      </w:pPr>
      <w:r w:rsidRPr="001D7061">
        <w:rPr>
          <w:rFonts w:ascii="Times New Roman" w:hAnsi="Times New Roman" w:cs="Times New Roman"/>
          <w:sz w:val="24"/>
          <w:szCs w:val="24"/>
        </w:rPr>
        <w:t xml:space="preserve">If necessary, fallback logic is applied </w:t>
      </w:r>
    </w:p>
    <w:p w14:paraId="166D6E9A" w14:textId="77777777" w:rsidR="001D7061" w:rsidRDefault="001D7061">
      <w:pPr>
        <w:numPr>
          <w:ilvl w:val="0"/>
          <w:numId w:val="64"/>
        </w:numPr>
        <w:rPr>
          <w:rFonts w:ascii="Times New Roman" w:hAnsi="Times New Roman" w:cs="Times New Roman"/>
          <w:sz w:val="24"/>
          <w:szCs w:val="24"/>
        </w:rPr>
      </w:pPr>
      <w:r w:rsidRPr="001D7061">
        <w:rPr>
          <w:rFonts w:ascii="Times New Roman" w:hAnsi="Times New Roman" w:cs="Times New Roman"/>
          <w:sz w:val="24"/>
          <w:szCs w:val="24"/>
        </w:rPr>
        <w:t xml:space="preserve">The response is returned and optionally converted to speech </w:t>
      </w:r>
    </w:p>
    <w:p w14:paraId="4DB8C362" w14:textId="77777777" w:rsidR="00F01926" w:rsidRDefault="00F01926" w:rsidP="00F01926">
      <w:pPr>
        <w:rPr>
          <w:rFonts w:ascii="Times New Roman" w:hAnsi="Times New Roman" w:cs="Times New Roman"/>
          <w:sz w:val="24"/>
          <w:szCs w:val="24"/>
        </w:rPr>
      </w:pPr>
    </w:p>
    <w:p w14:paraId="74C788DE" w14:textId="25DAA37D" w:rsidR="00F01926" w:rsidRDefault="00F01926" w:rsidP="00F01926">
      <w:pPr>
        <w:rPr>
          <w:rFonts w:ascii="Times New Roman" w:hAnsi="Times New Roman" w:cs="Times New Roman"/>
          <w:sz w:val="24"/>
          <w:szCs w:val="24"/>
        </w:rPr>
      </w:pPr>
      <w:r w:rsidRPr="00A935A9">
        <w:rPr>
          <w:noProof/>
        </w:rPr>
        <w:drawing>
          <wp:inline distT="0" distB="0" distL="0" distR="0" wp14:anchorId="4FBEA92F" wp14:editId="28BFF97F">
            <wp:extent cx="6463182" cy="2590800"/>
            <wp:effectExtent l="0" t="0" r="0" b="0"/>
            <wp:docPr id="9534537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53778" name=""/>
                    <pic:cNvPicPr/>
                  </pic:nvPicPr>
                  <pic:blipFill>
                    <a:blip r:embed="rId10"/>
                    <a:stretch>
                      <a:fillRect/>
                    </a:stretch>
                  </pic:blipFill>
                  <pic:spPr>
                    <a:xfrm>
                      <a:off x="0" y="0"/>
                      <a:ext cx="6478241" cy="2596837"/>
                    </a:xfrm>
                    <a:prstGeom prst="rect">
                      <a:avLst/>
                    </a:prstGeom>
                  </pic:spPr>
                </pic:pic>
              </a:graphicData>
            </a:graphic>
          </wp:inline>
        </w:drawing>
      </w:r>
    </w:p>
    <w:p w14:paraId="2C9DC177" w14:textId="06E75AAF" w:rsidR="00F01926" w:rsidRDefault="00F01926" w:rsidP="00F01926">
      <w:pPr>
        <w:ind w:left="720" w:firstLine="720"/>
        <w:jc w:val="center"/>
        <w:rPr>
          <w:rFonts w:ascii="Times New Roman" w:hAnsi="Times New Roman" w:cs="Times New Roman"/>
          <w:i/>
          <w:iCs/>
          <w:sz w:val="18"/>
          <w:szCs w:val="18"/>
        </w:rPr>
      </w:pPr>
      <w:r w:rsidRPr="00F01926">
        <w:rPr>
          <w:rFonts w:ascii="Times New Roman" w:hAnsi="Times New Roman" w:cs="Times New Roman"/>
          <w:i/>
          <w:iCs/>
          <w:sz w:val="18"/>
          <w:szCs w:val="18"/>
        </w:rPr>
        <w:t>Figure 6.4: Sequence Diagram (Next Arrival)</w:t>
      </w:r>
    </w:p>
    <w:p w14:paraId="1E64684D" w14:textId="77777777" w:rsidR="00F01926" w:rsidRPr="00F01926" w:rsidRDefault="00F01926" w:rsidP="00F01926">
      <w:pPr>
        <w:ind w:left="720" w:firstLine="720"/>
        <w:jc w:val="center"/>
        <w:rPr>
          <w:rFonts w:ascii="Times New Roman" w:hAnsi="Times New Roman" w:cs="Times New Roman"/>
          <w:i/>
          <w:iCs/>
          <w:sz w:val="18"/>
          <w:szCs w:val="18"/>
        </w:rPr>
      </w:pPr>
    </w:p>
    <w:p w14:paraId="3EB94A8E" w14:textId="0464E6F1"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 xml:space="preserve">The sequence diagram </w:t>
      </w:r>
      <w:r w:rsidR="00F01926">
        <w:rPr>
          <w:rFonts w:ascii="Times New Roman" w:hAnsi="Times New Roman" w:cs="Times New Roman"/>
          <w:sz w:val="24"/>
          <w:szCs w:val="24"/>
        </w:rPr>
        <w:t xml:space="preserve">on figure 6.4 </w:t>
      </w:r>
      <w:r w:rsidRPr="001D7061">
        <w:rPr>
          <w:rFonts w:ascii="Times New Roman" w:hAnsi="Times New Roman" w:cs="Times New Roman"/>
          <w:sz w:val="24"/>
          <w:szCs w:val="24"/>
        </w:rPr>
        <w:t>illustrates both cache-hit and cache-miss scenarios, improving system efficiency and reducing latency.</w:t>
      </w:r>
    </w:p>
    <w:p w14:paraId="7EFF6DA3" w14:textId="2DAEE8DB" w:rsidR="00A65204" w:rsidRPr="00A65204" w:rsidRDefault="00A65204" w:rsidP="00A65204"/>
    <w:p w14:paraId="281E0C43" w14:textId="274615D3" w:rsidR="00A65204" w:rsidRPr="00A65204" w:rsidRDefault="00A65204" w:rsidP="00A65204">
      <w:pPr>
        <w:pStyle w:val="31"/>
      </w:pPr>
      <w:r w:rsidRPr="00A65204">
        <w:t xml:space="preserve">6.5 </w:t>
      </w:r>
      <w:r w:rsidR="001D7061" w:rsidRPr="001D7061">
        <w:t>Route Planning Process</w:t>
      </w:r>
    </w:p>
    <w:p w14:paraId="2E5A4D0A" w14:textId="77777777" w:rsidR="001D7061" w:rsidRDefault="001D7061" w:rsidP="001D7061">
      <w:pPr>
        <w:rPr>
          <w:rFonts w:ascii="Segoe UI Emoji" w:hAnsi="Segoe UI Emoji" w:cs="Segoe UI Emoji"/>
        </w:rPr>
      </w:pPr>
    </w:p>
    <w:p w14:paraId="01CBFE45" w14:textId="7E4EC14B"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The system includes functionality for route guidance, allowing users to request directions between locations.</w:t>
      </w:r>
    </w:p>
    <w:p w14:paraId="09E64F92" w14:textId="77777777" w:rsidR="001D7061" w:rsidRPr="001D7061" w:rsidRDefault="001D7061" w:rsidP="001D7061">
      <w:pPr>
        <w:rPr>
          <w:rFonts w:ascii="Times New Roman" w:hAnsi="Times New Roman" w:cs="Times New Roman"/>
          <w:sz w:val="24"/>
          <w:szCs w:val="24"/>
          <w:lang w:val="ru-RU"/>
        </w:rPr>
      </w:pPr>
      <w:r w:rsidRPr="001D7061">
        <w:rPr>
          <w:rFonts w:ascii="Times New Roman" w:hAnsi="Times New Roman" w:cs="Times New Roman"/>
          <w:sz w:val="24"/>
          <w:szCs w:val="24"/>
          <w:lang w:val="ru-RU"/>
        </w:rPr>
        <w:t>The process involves:</w:t>
      </w:r>
    </w:p>
    <w:p w14:paraId="638757DA" w14:textId="77777777" w:rsidR="001D7061" w:rsidRPr="001D7061" w:rsidRDefault="001D7061">
      <w:pPr>
        <w:numPr>
          <w:ilvl w:val="0"/>
          <w:numId w:val="65"/>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Receiving a destination query </w:t>
      </w:r>
    </w:p>
    <w:p w14:paraId="5A421F6D" w14:textId="77777777" w:rsidR="001D7061" w:rsidRPr="001D7061" w:rsidRDefault="001D7061">
      <w:pPr>
        <w:numPr>
          <w:ilvl w:val="0"/>
          <w:numId w:val="65"/>
        </w:numPr>
        <w:rPr>
          <w:rFonts w:ascii="Times New Roman" w:hAnsi="Times New Roman" w:cs="Times New Roman"/>
          <w:sz w:val="24"/>
          <w:szCs w:val="24"/>
        </w:rPr>
      </w:pPr>
      <w:r w:rsidRPr="001D7061">
        <w:rPr>
          <w:rFonts w:ascii="Times New Roman" w:hAnsi="Times New Roman" w:cs="Times New Roman"/>
          <w:sz w:val="24"/>
          <w:szCs w:val="24"/>
        </w:rPr>
        <w:lastRenderedPageBreak/>
        <w:t xml:space="preserve">Applying route constraints (if available) </w:t>
      </w:r>
    </w:p>
    <w:p w14:paraId="35BC6FF7" w14:textId="77777777" w:rsidR="001D7061" w:rsidRPr="001D7061" w:rsidRDefault="001D7061">
      <w:pPr>
        <w:numPr>
          <w:ilvl w:val="0"/>
          <w:numId w:val="65"/>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Generating possible route options </w:t>
      </w:r>
    </w:p>
    <w:p w14:paraId="192028A1" w14:textId="77777777" w:rsidR="001D7061" w:rsidRPr="001D7061" w:rsidRDefault="001D7061">
      <w:pPr>
        <w:numPr>
          <w:ilvl w:val="0"/>
          <w:numId w:val="65"/>
        </w:numPr>
        <w:rPr>
          <w:rFonts w:ascii="Times New Roman" w:hAnsi="Times New Roman" w:cs="Times New Roman"/>
          <w:sz w:val="24"/>
          <w:szCs w:val="24"/>
        </w:rPr>
      </w:pPr>
      <w:r w:rsidRPr="001D7061">
        <w:rPr>
          <w:rFonts w:ascii="Times New Roman" w:hAnsi="Times New Roman" w:cs="Times New Roman"/>
          <w:sz w:val="24"/>
          <w:szCs w:val="24"/>
        </w:rPr>
        <w:t xml:space="preserve">Returning the best route to the user </w:t>
      </w:r>
    </w:p>
    <w:p w14:paraId="23503F89" w14:textId="72F5C7AF" w:rsidR="00192D29" w:rsidRDefault="00192D29" w:rsidP="00192D29">
      <w:pPr>
        <w:rPr>
          <w:rFonts w:ascii="Segoe UI Emoji" w:hAnsi="Segoe UI Emoji" w:cs="Segoe UI Emoji"/>
          <w:sz w:val="24"/>
          <w:szCs w:val="24"/>
        </w:rPr>
      </w:pPr>
      <w:r w:rsidRPr="00192D29">
        <w:rPr>
          <w:rFonts w:ascii="Segoe UI Emoji" w:hAnsi="Segoe UI Emoji" w:cs="Segoe UI Emoji"/>
          <w:noProof/>
          <w:sz w:val="24"/>
          <w:szCs w:val="24"/>
        </w:rPr>
        <w:drawing>
          <wp:inline distT="0" distB="0" distL="0" distR="0" wp14:anchorId="59FA8C31" wp14:editId="705844EC">
            <wp:extent cx="6548239" cy="2956560"/>
            <wp:effectExtent l="0" t="0" r="5080" b="0"/>
            <wp:docPr id="8832316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31677" name=""/>
                    <pic:cNvPicPr/>
                  </pic:nvPicPr>
                  <pic:blipFill>
                    <a:blip r:embed="rId11"/>
                    <a:stretch>
                      <a:fillRect/>
                    </a:stretch>
                  </pic:blipFill>
                  <pic:spPr>
                    <a:xfrm>
                      <a:off x="0" y="0"/>
                      <a:ext cx="6560472" cy="2962083"/>
                    </a:xfrm>
                    <a:prstGeom prst="rect">
                      <a:avLst/>
                    </a:prstGeom>
                  </pic:spPr>
                </pic:pic>
              </a:graphicData>
            </a:graphic>
          </wp:inline>
        </w:drawing>
      </w:r>
    </w:p>
    <w:p w14:paraId="4204191C" w14:textId="12A30D4A" w:rsidR="00192D29" w:rsidRDefault="00192D29" w:rsidP="00192D29">
      <w:pPr>
        <w:ind w:left="720" w:firstLine="720"/>
        <w:jc w:val="center"/>
        <w:rPr>
          <w:rFonts w:ascii="Times New Roman" w:hAnsi="Times New Roman" w:cs="Times New Roman"/>
          <w:i/>
          <w:iCs/>
          <w:sz w:val="18"/>
          <w:szCs w:val="18"/>
        </w:rPr>
      </w:pPr>
      <w:r w:rsidRPr="00192D29">
        <w:rPr>
          <w:rFonts w:ascii="Times New Roman" w:hAnsi="Times New Roman" w:cs="Times New Roman"/>
          <w:i/>
          <w:iCs/>
          <w:sz w:val="18"/>
          <w:szCs w:val="18"/>
        </w:rPr>
        <w:t>Figure 6.5: Sequence Diagram (Best Route)</w:t>
      </w:r>
    </w:p>
    <w:p w14:paraId="33A41584" w14:textId="77777777" w:rsidR="00192D29" w:rsidRPr="00192D29" w:rsidRDefault="00192D29" w:rsidP="00192D29">
      <w:pPr>
        <w:ind w:left="720" w:firstLine="720"/>
        <w:jc w:val="center"/>
        <w:rPr>
          <w:rFonts w:ascii="Times New Roman" w:hAnsi="Times New Roman" w:cs="Times New Roman"/>
          <w:i/>
          <w:iCs/>
          <w:sz w:val="18"/>
          <w:szCs w:val="18"/>
        </w:rPr>
      </w:pPr>
    </w:p>
    <w:p w14:paraId="41BCA119" w14:textId="4967846E"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It is important to note that, due to the absence of real-time routing APIs, this functionality is currently simplified and partially simulated. Future versions of the system may integrate external routing services for enhanced accuracy.</w:t>
      </w:r>
    </w:p>
    <w:p w14:paraId="11D6CDD3" w14:textId="77777777" w:rsidR="00C71D93" w:rsidRPr="00C71D93" w:rsidRDefault="00C71D93" w:rsidP="00C71D93"/>
    <w:p w14:paraId="1B414152" w14:textId="77777777" w:rsidR="00C71D93" w:rsidRDefault="00C71D93" w:rsidP="00C71D93">
      <w:pPr>
        <w:rPr>
          <w:rFonts w:ascii="Times New Roman" w:hAnsi="Times New Roman" w:cs="Times New Roman"/>
          <w:sz w:val="24"/>
          <w:szCs w:val="24"/>
        </w:rPr>
      </w:pPr>
    </w:p>
    <w:p w14:paraId="7FA9A386" w14:textId="77777777" w:rsidR="001D7061" w:rsidRPr="001D7061" w:rsidRDefault="001D7061" w:rsidP="001D7061">
      <w:pPr>
        <w:pStyle w:val="31"/>
      </w:pPr>
      <w:r w:rsidRPr="001D7061">
        <w:t>6.6 Administrative and Monitoring System</w:t>
      </w:r>
    </w:p>
    <w:p w14:paraId="6C51E420" w14:textId="77777777" w:rsidR="001D7061" w:rsidRDefault="001D7061" w:rsidP="001D7061">
      <w:pPr>
        <w:rPr>
          <w:rFonts w:ascii="Times New Roman" w:hAnsi="Times New Roman" w:cs="Times New Roman"/>
          <w:sz w:val="24"/>
          <w:szCs w:val="24"/>
        </w:rPr>
      </w:pPr>
    </w:p>
    <w:p w14:paraId="29F33F39" w14:textId="5ACFADF8"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The administrative subsystem allows operators to manage and monitor system behavior. Key features include:</w:t>
      </w:r>
    </w:p>
    <w:p w14:paraId="73CD24C7" w14:textId="77777777" w:rsidR="001D7061" w:rsidRPr="001D7061" w:rsidRDefault="001D7061">
      <w:pPr>
        <w:numPr>
          <w:ilvl w:val="0"/>
          <w:numId w:val="66"/>
        </w:numPr>
        <w:rPr>
          <w:rFonts w:ascii="Times New Roman" w:hAnsi="Times New Roman" w:cs="Times New Roman"/>
          <w:sz w:val="24"/>
          <w:szCs w:val="24"/>
        </w:rPr>
      </w:pPr>
      <w:r w:rsidRPr="001D7061">
        <w:rPr>
          <w:rFonts w:ascii="Times New Roman" w:hAnsi="Times New Roman" w:cs="Times New Roman"/>
          <w:sz w:val="24"/>
          <w:szCs w:val="24"/>
        </w:rPr>
        <w:t xml:space="preserve">Authentication and role-based access control </w:t>
      </w:r>
    </w:p>
    <w:p w14:paraId="2008D38A" w14:textId="77777777" w:rsidR="001D7061" w:rsidRPr="001D7061" w:rsidRDefault="001D7061">
      <w:pPr>
        <w:numPr>
          <w:ilvl w:val="0"/>
          <w:numId w:val="66"/>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Viewing system metrics and logs </w:t>
      </w:r>
    </w:p>
    <w:p w14:paraId="0DA828AE" w14:textId="77777777" w:rsidR="001D7061" w:rsidRPr="001D7061" w:rsidRDefault="001D7061">
      <w:pPr>
        <w:numPr>
          <w:ilvl w:val="0"/>
          <w:numId w:val="66"/>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Managing transport data and alerts </w:t>
      </w:r>
    </w:p>
    <w:p w14:paraId="072D62FF" w14:textId="2CFCDFBC"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lastRenderedPageBreak/>
        <w:t>The system uses middleware and Supabase Row-Level Security (RLS) policies to enforce access control.</w:t>
      </w:r>
      <w:r w:rsidR="00192D29">
        <w:rPr>
          <w:rFonts w:ascii="Times New Roman" w:hAnsi="Times New Roman" w:cs="Times New Roman"/>
          <w:sz w:val="24"/>
          <w:szCs w:val="24"/>
        </w:rPr>
        <w:t xml:space="preserve"> </w:t>
      </w:r>
      <w:r w:rsidR="00192D29" w:rsidRPr="001D7061">
        <w:rPr>
          <w:rFonts w:ascii="Times New Roman" w:hAnsi="Times New Roman" w:cs="Times New Roman"/>
          <w:sz w:val="24"/>
          <w:szCs w:val="24"/>
        </w:rPr>
        <w:t xml:space="preserve">The </w:t>
      </w:r>
      <w:r w:rsidR="00192D29">
        <w:rPr>
          <w:rFonts w:ascii="Times New Roman" w:hAnsi="Times New Roman" w:cs="Times New Roman"/>
          <w:sz w:val="24"/>
          <w:szCs w:val="24"/>
        </w:rPr>
        <w:t xml:space="preserve">below </w:t>
      </w:r>
      <w:r w:rsidR="00192D29" w:rsidRPr="001D7061">
        <w:rPr>
          <w:rFonts w:ascii="Times New Roman" w:hAnsi="Times New Roman" w:cs="Times New Roman"/>
          <w:sz w:val="24"/>
          <w:szCs w:val="24"/>
        </w:rPr>
        <w:t>process</w:t>
      </w:r>
      <w:r w:rsidR="00192D29">
        <w:rPr>
          <w:rFonts w:ascii="Times New Roman" w:hAnsi="Times New Roman" w:cs="Times New Roman"/>
          <w:sz w:val="24"/>
          <w:szCs w:val="24"/>
        </w:rPr>
        <w:t xml:space="preserve"> (figure 6.6)</w:t>
      </w:r>
      <w:r w:rsidR="00192D29" w:rsidRPr="001D7061">
        <w:rPr>
          <w:rFonts w:ascii="Times New Roman" w:hAnsi="Times New Roman" w:cs="Times New Roman"/>
          <w:sz w:val="24"/>
          <w:szCs w:val="24"/>
        </w:rPr>
        <w:t xml:space="preserve"> reflects a conceptual model for system management</w:t>
      </w:r>
    </w:p>
    <w:p w14:paraId="2484027C" w14:textId="192196CD" w:rsidR="00192D29" w:rsidRDefault="00192D29" w:rsidP="00192D29">
      <w:pPr>
        <w:rPr>
          <w:rFonts w:ascii="Segoe UI Emoji" w:hAnsi="Segoe UI Emoji" w:cs="Segoe UI Emoji"/>
          <w:sz w:val="24"/>
          <w:szCs w:val="24"/>
        </w:rPr>
      </w:pPr>
      <w:r w:rsidRPr="00192D29">
        <w:rPr>
          <w:rFonts w:ascii="Segoe UI Emoji" w:hAnsi="Segoe UI Emoji" w:cs="Segoe UI Emoji"/>
          <w:noProof/>
          <w:sz w:val="24"/>
          <w:szCs w:val="24"/>
        </w:rPr>
        <w:drawing>
          <wp:inline distT="0" distB="0" distL="0" distR="0" wp14:anchorId="38A2EF1F" wp14:editId="5E634EDE">
            <wp:extent cx="6559282" cy="3710853"/>
            <wp:effectExtent l="0" t="0" r="0" b="4445"/>
            <wp:docPr id="16106084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08441" name=""/>
                    <pic:cNvPicPr/>
                  </pic:nvPicPr>
                  <pic:blipFill>
                    <a:blip r:embed="rId12"/>
                    <a:stretch>
                      <a:fillRect/>
                    </a:stretch>
                  </pic:blipFill>
                  <pic:spPr>
                    <a:xfrm>
                      <a:off x="0" y="0"/>
                      <a:ext cx="6580155" cy="3722662"/>
                    </a:xfrm>
                    <a:prstGeom prst="rect">
                      <a:avLst/>
                    </a:prstGeom>
                  </pic:spPr>
                </pic:pic>
              </a:graphicData>
            </a:graphic>
          </wp:inline>
        </w:drawing>
      </w:r>
    </w:p>
    <w:p w14:paraId="72754A7C" w14:textId="23AF2A54" w:rsidR="00192D29" w:rsidRDefault="00192D29" w:rsidP="00192D29">
      <w:pPr>
        <w:ind w:left="1440" w:firstLine="720"/>
        <w:jc w:val="center"/>
        <w:rPr>
          <w:rFonts w:ascii="Times New Roman" w:hAnsi="Times New Roman" w:cs="Times New Roman"/>
          <w:i/>
          <w:iCs/>
          <w:sz w:val="18"/>
          <w:szCs w:val="18"/>
        </w:rPr>
      </w:pPr>
      <w:r w:rsidRPr="00192D29">
        <w:rPr>
          <w:rFonts w:ascii="Times New Roman" w:hAnsi="Times New Roman" w:cs="Times New Roman"/>
          <w:i/>
          <w:iCs/>
          <w:sz w:val="18"/>
          <w:szCs w:val="18"/>
        </w:rPr>
        <w:t>Figure 6.6: BPMN Diagram (Admin Content Update)</w:t>
      </w:r>
    </w:p>
    <w:p w14:paraId="78622BFC" w14:textId="01BEAAE0" w:rsidR="001D7061" w:rsidRPr="00504869" w:rsidRDefault="001D7061" w:rsidP="001D7061">
      <w:pPr>
        <w:rPr>
          <w:rFonts w:ascii="Times New Roman" w:hAnsi="Times New Roman" w:cs="Times New Roman"/>
          <w:sz w:val="24"/>
          <w:szCs w:val="24"/>
        </w:rPr>
      </w:pPr>
    </w:p>
    <w:p w14:paraId="693E5962" w14:textId="77777777" w:rsidR="001D7061" w:rsidRPr="001D7061" w:rsidRDefault="001D7061" w:rsidP="001D7061">
      <w:pPr>
        <w:pStyle w:val="31"/>
      </w:pPr>
      <w:r w:rsidRPr="001D7061">
        <w:t>6.7 Real-Time Data and Simulation</w:t>
      </w:r>
    </w:p>
    <w:p w14:paraId="7D8E5753" w14:textId="77777777" w:rsidR="001D7061" w:rsidRDefault="001D7061" w:rsidP="001D7061">
      <w:pPr>
        <w:rPr>
          <w:rFonts w:ascii="Times New Roman" w:hAnsi="Times New Roman" w:cs="Times New Roman"/>
          <w:sz w:val="24"/>
          <w:szCs w:val="24"/>
        </w:rPr>
      </w:pPr>
    </w:p>
    <w:p w14:paraId="17F7E1BD" w14:textId="45021FE4"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Due to the lack of publicly available GTFS-Realtime data for the city of Astana, the system employs a simulation-based approach to emulate real-time updates.</w:t>
      </w:r>
    </w:p>
    <w:p w14:paraId="1B9BE109" w14:textId="77777777" w:rsidR="001D7061" w:rsidRPr="001D7061" w:rsidRDefault="001D7061" w:rsidP="001D7061">
      <w:pPr>
        <w:rPr>
          <w:rFonts w:ascii="Times New Roman" w:hAnsi="Times New Roman" w:cs="Times New Roman"/>
          <w:sz w:val="24"/>
          <w:szCs w:val="24"/>
          <w:lang w:val="ru-RU"/>
        </w:rPr>
      </w:pPr>
      <w:r w:rsidRPr="001D7061">
        <w:rPr>
          <w:rFonts w:ascii="Times New Roman" w:hAnsi="Times New Roman" w:cs="Times New Roman"/>
          <w:sz w:val="24"/>
          <w:szCs w:val="24"/>
          <w:lang w:val="ru-RU"/>
        </w:rPr>
        <w:t>This includes:</w:t>
      </w:r>
    </w:p>
    <w:p w14:paraId="4614D3C9" w14:textId="77777777" w:rsidR="001D7061" w:rsidRPr="001D7061" w:rsidRDefault="001D7061">
      <w:pPr>
        <w:numPr>
          <w:ilvl w:val="0"/>
          <w:numId w:val="67"/>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Generating dynamic ETA predictions </w:t>
      </w:r>
    </w:p>
    <w:p w14:paraId="280DA4BB" w14:textId="77777777" w:rsidR="001D7061" w:rsidRPr="001D7061" w:rsidRDefault="001D7061">
      <w:pPr>
        <w:numPr>
          <w:ilvl w:val="0"/>
          <w:numId w:val="67"/>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Updating data periodically </w:t>
      </w:r>
    </w:p>
    <w:p w14:paraId="2E756430" w14:textId="77777777" w:rsidR="001D7061" w:rsidRPr="001D7061" w:rsidRDefault="001D7061">
      <w:pPr>
        <w:numPr>
          <w:ilvl w:val="0"/>
          <w:numId w:val="67"/>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Mimicking vehicle movement behavior </w:t>
      </w:r>
    </w:p>
    <w:p w14:paraId="68915F80" w14:textId="77777777"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This approach allows the system to demonstrate real-time capabilities while maintaining flexibility for future integration with official APIs.</w:t>
      </w:r>
    </w:p>
    <w:p w14:paraId="39339431" w14:textId="77777777" w:rsidR="001D7061" w:rsidRDefault="001D7061" w:rsidP="001D7061">
      <w:pPr>
        <w:rPr>
          <w:rFonts w:ascii="Times New Roman" w:hAnsi="Times New Roman" w:cs="Times New Roman"/>
          <w:b/>
          <w:bCs/>
          <w:sz w:val="24"/>
          <w:szCs w:val="24"/>
        </w:rPr>
      </w:pPr>
    </w:p>
    <w:p w14:paraId="071C044C" w14:textId="4C85845C" w:rsidR="001D7061" w:rsidRPr="001D7061" w:rsidRDefault="001D7061" w:rsidP="001D7061">
      <w:pPr>
        <w:pStyle w:val="31"/>
      </w:pPr>
      <w:r w:rsidRPr="001D7061">
        <w:t>6.8 Summary of the Architecture</w:t>
      </w:r>
    </w:p>
    <w:p w14:paraId="58DD8098" w14:textId="77777777" w:rsidR="001D7061" w:rsidRPr="001D7061" w:rsidRDefault="001D7061" w:rsidP="001D7061">
      <w:pPr>
        <w:ind w:firstLine="720"/>
        <w:rPr>
          <w:rFonts w:ascii="Times New Roman" w:hAnsi="Times New Roman" w:cs="Times New Roman"/>
          <w:sz w:val="24"/>
          <w:szCs w:val="24"/>
        </w:rPr>
      </w:pPr>
      <w:r w:rsidRPr="001D7061">
        <w:rPr>
          <w:rFonts w:ascii="Times New Roman" w:hAnsi="Times New Roman" w:cs="Times New Roman"/>
          <w:sz w:val="24"/>
          <w:szCs w:val="24"/>
        </w:rPr>
        <w:t>The proposed system architecture integrates modern web technologies, real-time data processing, and artificial intelligence into a unified platform. It demonstrates a scalable and modular design that supports both current functionality and future expansion.</w:t>
      </w:r>
    </w:p>
    <w:p w14:paraId="449B2EC5" w14:textId="77777777" w:rsidR="001D7061" w:rsidRPr="001D7061" w:rsidRDefault="001D7061" w:rsidP="001D7061">
      <w:pPr>
        <w:rPr>
          <w:rFonts w:ascii="Times New Roman" w:hAnsi="Times New Roman" w:cs="Times New Roman"/>
          <w:sz w:val="24"/>
          <w:szCs w:val="24"/>
          <w:lang w:val="ru-RU"/>
        </w:rPr>
      </w:pPr>
      <w:r w:rsidRPr="001D7061">
        <w:rPr>
          <w:rFonts w:ascii="Times New Roman" w:hAnsi="Times New Roman" w:cs="Times New Roman"/>
          <w:sz w:val="24"/>
          <w:szCs w:val="24"/>
          <w:lang w:val="ru-RU"/>
        </w:rPr>
        <w:t>The architecture successfully combines:</w:t>
      </w:r>
    </w:p>
    <w:p w14:paraId="105E1675" w14:textId="77777777" w:rsidR="001D7061" w:rsidRPr="001D7061" w:rsidRDefault="001D7061">
      <w:pPr>
        <w:numPr>
          <w:ilvl w:val="0"/>
          <w:numId w:val="68"/>
        </w:numPr>
        <w:rPr>
          <w:rFonts w:ascii="Times New Roman" w:hAnsi="Times New Roman" w:cs="Times New Roman"/>
          <w:sz w:val="24"/>
          <w:szCs w:val="24"/>
        </w:rPr>
      </w:pPr>
      <w:r w:rsidRPr="001D7061">
        <w:rPr>
          <w:rFonts w:ascii="Times New Roman" w:hAnsi="Times New Roman" w:cs="Times New Roman"/>
          <w:sz w:val="24"/>
          <w:szCs w:val="24"/>
        </w:rPr>
        <w:t xml:space="preserve">Full-stack web development (Next.js) </w:t>
      </w:r>
    </w:p>
    <w:p w14:paraId="049046A5" w14:textId="77777777" w:rsidR="001D7061" w:rsidRPr="001D7061" w:rsidRDefault="001D7061">
      <w:pPr>
        <w:numPr>
          <w:ilvl w:val="0"/>
          <w:numId w:val="68"/>
        </w:numPr>
        <w:rPr>
          <w:rFonts w:ascii="Times New Roman" w:hAnsi="Times New Roman" w:cs="Times New Roman"/>
          <w:sz w:val="24"/>
          <w:szCs w:val="24"/>
        </w:rPr>
      </w:pPr>
      <w:r w:rsidRPr="001D7061">
        <w:rPr>
          <w:rFonts w:ascii="Times New Roman" w:hAnsi="Times New Roman" w:cs="Times New Roman"/>
          <w:sz w:val="24"/>
          <w:szCs w:val="24"/>
        </w:rPr>
        <w:t xml:space="preserve">Cloud-based data management (Supabase) </w:t>
      </w:r>
    </w:p>
    <w:p w14:paraId="2DF2EE00" w14:textId="77777777" w:rsidR="001D7061" w:rsidRPr="001D7061" w:rsidRDefault="001D7061">
      <w:pPr>
        <w:numPr>
          <w:ilvl w:val="0"/>
          <w:numId w:val="68"/>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AI-driven interaction (OpenAI) </w:t>
      </w:r>
    </w:p>
    <w:p w14:paraId="5BA14978" w14:textId="77777777" w:rsidR="001D7061" w:rsidRPr="001D7061" w:rsidRDefault="001D7061">
      <w:pPr>
        <w:numPr>
          <w:ilvl w:val="0"/>
          <w:numId w:val="68"/>
        </w:numPr>
        <w:rPr>
          <w:rFonts w:ascii="Times New Roman" w:hAnsi="Times New Roman" w:cs="Times New Roman"/>
          <w:sz w:val="24"/>
          <w:szCs w:val="24"/>
          <w:lang w:val="ru-RU"/>
        </w:rPr>
      </w:pPr>
      <w:r w:rsidRPr="001D7061">
        <w:rPr>
          <w:rFonts w:ascii="Times New Roman" w:hAnsi="Times New Roman" w:cs="Times New Roman"/>
          <w:sz w:val="24"/>
          <w:szCs w:val="24"/>
          <w:lang w:val="ru-RU"/>
        </w:rPr>
        <w:t xml:space="preserve">Simulation-based real-time processing </w:t>
      </w:r>
    </w:p>
    <w:p w14:paraId="558C67C5" w14:textId="77777777" w:rsidR="001D7061" w:rsidRPr="001D7061" w:rsidRDefault="001D7061" w:rsidP="001D7061">
      <w:pPr>
        <w:ind w:firstLine="720"/>
        <w:rPr>
          <w:rFonts w:ascii="Times New Roman" w:hAnsi="Times New Roman" w:cs="Times New Roman"/>
          <w:sz w:val="24"/>
          <w:szCs w:val="24"/>
          <w:lang w:val="kk-KZ"/>
        </w:rPr>
      </w:pPr>
      <w:r w:rsidRPr="001D7061">
        <w:rPr>
          <w:rFonts w:ascii="Times New Roman" w:hAnsi="Times New Roman" w:cs="Times New Roman"/>
          <w:sz w:val="24"/>
          <w:szCs w:val="24"/>
        </w:rPr>
        <w:t>This combination ensures that the system is both functional as an MVP and adaptable for future deployment in real-world smart city environments.</w:t>
      </w:r>
    </w:p>
    <w:p w14:paraId="0F1D6DBE" w14:textId="77777777" w:rsidR="001D7061" w:rsidRPr="00C71D93" w:rsidRDefault="001D7061" w:rsidP="00C71D93">
      <w:pPr>
        <w:rPr>
          <w:rFonts w:ascii="Times New Roman" w:hAnsi="Times New Roman" w:cs="Times New Roman"/>
          <w:sz w:val="24"/>
          <w:szCs w:val="24"/>
        </w:rPr>
      </w:pPr>
    </w:p>
    <w:p w14:paraId="19EF453B" w14:textId="7AF4CFF3" w:rsidR="00404326" w:rsidRPr="008C4A1C" w:rsidRDefault="00BD3D34" w:rsidP="00BD3D34">
      <w:pPr>
        <w:pStyle w:val="21"/>
        <w:rPr>
          <w:rFonts w:ascii="Times New Roman" w:hAnsi="Times New Roman" w:cs="Times New Roman"/>
          <w:sz w:val="24"/>
          <w:szCs w:val="24"/>
        </w:rPr>
      </w:pPr>
      <w:r w:rsidRPr="008C4A1C">
        <w:rPr>
          <w:rFonts w:ascii="Times New Roman" w:hAnsi="Times New Roman" w:cs="Times New Roman"/>
          <w:sz w:val="24"/>
          <w:szCs w:val="24"/>
        </w:rPr>
        <w:t>7.</w:t>
      </w:r>
      <w:r w:rsidR="00404326" w:rsidRPr="008C4A1C">
        <w:rPr>
          <w:rFonts w:ascii="Times New Roman" w:hAnsi="Times New Roman" w:cs="Times New Roman"/>
          <w:sz w:val="24"/>
          <w:szCs w:val="24"/>
        </w:rPr>
        <w:t xml:space="preserve"> </w:t>
      </w:r>
      <w:r w:rsidR="00D3153A" w:rsidRPr="00D3153A">
        <w:rPr>
          <w:rFonts w:ascii="Times New Roman" w:hAnsi="Times New Roman" w:cs="Times New Roman"/>
          <w:sz w:val="24"/>
          <w:szCs w:val="24"/>
        </w:rPr>
        <w:t>Implementation</w:t>
      </w:r>
    </w:p>
    <w:p w14:paraId="5B3D1ADF" w14:textId="6D8CB0E4" w:rsidR="0053604B" w:rsidRDefault="0053604B" w:rsidP="0053604B">
      <w:pPr>
        <w:rPr>
          <w:rFonts w:ascii="Times New Roman" w:hAnsi="Times New Roman" w:cs="Times New Roman"/>
          <w:lang w:val="kk-KZ"/>
        </w:rPr>
      </w:pPr>
    </w:p>
    <w:p w14:paraId="31268B68" w14:textId="577004D3" w:rsidR="00D3153A" w:rsidRPr="00D3153A" w:rsidRDefault="00D3153A" w:rsidP="00D3153A">
      <w:pPr>
        <w:pStyle w:val="31"/>
      </w:pPr>
      <w:r w:rsidRPr="00D3153A">
        <w:t>7.1 Overview of Implementation</w:t>
      </w:r>
    </w:p>
    <w:p w14:paraId="215164F1" w14:textId="77777777" w:rsidR="00D3153A" w:rsidRPr="00504869" w:rsidRDefault="00D3153A" w:rsidP="00D3153A">
      <w:pPr>
        <w:ind w:firstLine="720"/>
        <w:rPr>
          <w:rFonts w:ascii="Times New Roman" w:hAnsi="Times New Roman" w:cs="Times New Roman"/>
          <w:sz w:val="24"/>
          <w:szCs w:val="24"/>
        </w:rPr>
      </w:pPr>
    </w:p>
    <w:p w14:paraId="2EBEF4D7" w14:textId="237D8483"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This chapter describes the practical implementation of the Smart Bus Stop System, including the technologies used, system components, and integration mechanisms. The system is implemented as a full-stack web application using modern frameworks and cloud-based services.</w:t>
      </w:r>
    </w:p>
    <w:p w14:paraId="6EC3B0B2" w14:textId="77777777"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The implementation focuses on delivering a functional Minimum Viable Product (MVP) that demonstrates real-time passenger information, AI-powered interaction, and administrative control.</w:t>
      </w:r>
    </w:p>
    <w:p w14:paraId="645E9FA3" w14:textId="2EF5B716" w:rsidR="00D3153A" w:rsidRPr="00504869" w:rsidRDefault="00D3153A" w:rsidP="00D3153A">
      <w:pPr>
        <w:rPr>
          <w:rFonts w:ascii="Times New Roman" w:hAnsi="Times New Roman" w:cs="Times New Roman"/>
          <w:sz w:val="24"/>
          <w:szCs w:val="24"/>
        </w:rPr>
      </w:pPr>
    </w:p>
    <w:p w14:paraId="1D1F1D8A" w14:textId="77777777" w:rsidR="00D3153A" w:rsidRPr="00D3153A" w:rsidRDefault="00D3153A" w:rsidP="00D3153A">
      <w:pPr>
        <w:pStyle w:val="31"/>
      </w:pPr>
      <w:r w:rsidRPr="00D3153A">
        <w:t>7.2 Technology Stack</w:t>
      </w:r>
    </w:p>
    <w:p w14:paraId="0327F52F" w14:textId="77777777" w:rsidR="00D3153A" w:rsidRPr="00504869" w:rsidRDefault="00D3153A" w:rsidP="00D3153A">
      <w:pPr>
        <w:rPr>
          <w:rFonts w:ascii="Times New Roman" w:hAnsi="Times New Roman" w:cs="Times New Roman"/>
          <w:sz w:val="24"/>
          <w:szCs w:val="24"/>
        </w:rPr>
      </w:pPr>
    </w:p>
    <w:p w14:paraId="0AB4CA65" w14:textId="385A8187"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The system utilizes a modern and unified technology stack to ensure scalability, maintainability, and performance.</w:t>
      </w:r>
    </w:p>
    <w:p w14:paraId="0AD56A45" w14:textId="77777777" w:rsidR="00D3153A" w:rsidRPr="00D3153A" w:rsidRDefault="00D3153A" w:rsidP="00D3153A">
      <w:pPr>
        <w:rPr>
          <w:rFonts w:ascii="Times New Roman" w:hAnsi="Times New Roman" w:cs="Times New Roman"/>
          <w:sz w:val="24"/>
          <w:szCs w:val="24"/>
        </w:rPr>
      </w:pPr>
    </w:p>
    <w:p w14:paraId="63955370" w14:textId="77777777" w:rsidR="00D3153A" w:rsidRPr="00D3153A" w:rsidRDefault="00D3153A" w:rsidP="00D3153A">
      <w:pPr>
        <w:rPr>
          <w:rFonts w:ascii="Times New Roman" w:hAnsi="Times New Roman" w:cs="Times New Roman"/>
          <w:b/>
          <w:bCs/>
          <w:sz w:val="24"/>
          <w:szCs w:val="24"/>
          <w:lang w:val="ru-RU"/>
        </w:rPr>
      </w:pPr>
      <w:r w:rsidRPr="00D3153A">
        <w:rPr>
          <w:rFonts w:ascii="Times New Roman" w:hAnsi="Times New Roman" w:cs="Times New Roman"/>
          <w:b/>
          <w:bCs/>
          <w:sz w:val="24"/>
          <w:szCs w:val="24"/>
          <w:lang w:val="ru-RU"/>
        </w:rPr>
        <w:t>Frontend</w:t>
      </w:r>
    </w:p>
    <w:p w14:paraId="72AED297" w14:textId="77777777" w:rsidR="00D3153A" w:rsidRPr="00D3153A" w:rsidRDefault="00D3153A">
      <w:pPr>
        <w:numPr>
          <w:ilvl w:val="0"/>
          <w:numId w:val="69"/>
        </w:numPr>
        <w:rPr>
          <w:rFonts w:ascii="Times New Roman" w:hAnsi="Times New Roman" w:cs="Times New Roman"/>
          <w:sz w:val="24"/>
          <w:szCs w:val="24"/>
        </w:rPr>
      </w:pPr>
      <w:r w:rsidRPr="00D3153A">
        <w:rPr>
          <w:rFonts w:ascii="Times New Roman" w:hAnsi="Times New Roman" w:cs="Times New Roman"/>
          <w:sz w:val="24"/>
          <w:szCs w:val="24"/>
        </w:rPr>
        <w:t xml:space="preserve">React (with TypeScript and JavaScript) </w:t>
      </w:r>
    </w:p>
    <w:p w14:paraId="37D1E211" w14:textId="77777777" w:rsidR="00D3153A" w:rsidRPr="00D3153A" w:rsidRDefault="00D3153A">
      <w:pPr>
        <w:numPr>
          <w:ilvl w:val="0"/>
          <w:numId w:val="69"/>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Next.js (App Router) </w:t>
      </w:r>
    </w:p>
    <w:p w14:paraId="0E0BC717" w14:textId="3C4F4AB4" w:rsidR="00D3153A" w:rsidRPr="00D3153A" w:rsidRDefault="00D3153A">
      <w:pPr>
        <w:numPr>
          <w:ilvl w:val="0"/>
          <w:numId w:val="69"/>
        </w:numPr>
        <w:rPr>
          <w:rFonts w:ascii="Times New Roman" w:hAnsi="Times New Roman" w:cs="Times New Roman"/>
          <w:sz w:val="24"/>
          <w:szCs w:val="24"/>
        </w:rPr>
      </w:pPr>
      <w:r w:rsidRPr="00D3153A">
        <w:rPr>
          <w:rFonts w:ascii="Times New Roman" w:hAnsi="Times New Roman" w:cs="Times New Roman"/>
          <w:sz w:val="24"/>
          <w:szCs w:val="24"/>
        </w:rPr>
        <w:t xml:space="preserve">Tailwind CSS (for UI styling) </w:t>
      </w:r>
    </w:p>
    <w:p w14:paraId="1E626BA5" w14:textId="77777777" w:rsidR="00D3153A" w:rsidRPr="00D3153A" w:rsidRDefault="00D3153A" w:rsidP="00D3153A">
      <w:pPr>
        <w:rPr>
          <w:rFonts w:ascii="Times New Roman" w:hAnsi="Times New Roman" w:cs="Times New Roman"/>
          <w:b/>
          <w:bCs/>
          <w:sz w:val="24"/>
          <w:szCs w:val="24"/>
          <w:lang w:val="ru-RU"/>
        </w:rPr>
      </w:pPr>
      <w:r w:rsidRPr="00D3153A">
        <w:rPr>
          <w:rFonts w:ascii="Times New Roman" w:hAnsi="Times New Roman" w:cs="Times New Roman"/>
          <w:b/>
          <w:bCs/>
          <w:sz w:val="24"/>
          <w:szCs w:val="24"/>
          <w:lang w:val="ru-RU"/>
        </w:rPr>
        <w:t>Backend</w:t>
      </w:r>
    </w:p>
    <w:p w14:paraId="40C85C74" w14:textId="77777777" w:rsidR="00D3153A" w:rsidRPr="00D3153A" w:rsidRDefault="00D3153A">
      <w:pPr>
        <w:numPr>
          <w:ilvl w:val="0"/>
          <w:numId w:val="70"/>
        </w:numPr>
        <w:rPr>
          <w:rFonts w:ascii="Times New Roman" w:hAnsi="Times New Roman" w:cs="Times New Roman"/>
          <w:sz w:val="24"/>
          <w:szCs w:val="24"/>
        </w:rPr>
      </w:pPr>
      <w:r w:rsidRPr="00D3153A">
        <w:rPr>
          <w:rFonts w:ascii="Times New Roman" w:hAnsi="Times New Roman" w:cs="Times New Roman"/>
          <w:sz w:val="24"/>
          <w:szCs w:val="24"/>
        </w:rPr>
        <w:t xml:space="preserve">Next.js API routes (server-side logic) </w:t>
      </w:r>
    </w:p>
    <w:p w14:paraId="2BBF09E4" w14:textId="77777777" w:rsidR="00D3153A" w:rsidRPr="00D3153A" w:rsidRDefault="00D3153A" w:rsidP="00D3153A">
      <w:pPr>
        <w:ind w:left="720"/>
        <w:rPr>
          <w:rFonts w:ascii="Times New Roman" w:hAnsi="Times New Roman" w:cs="Times New Roman"/>
          <w:sz w:val="24"/>
          <w:szCs w:val="24"/>
        </w:rPr>
      </w:pPr>
    </w:p>
    <w:p w14:paraId="618F9ADE" w14:textId="77777777" w:rsidR="00D3153A" w:rsidRPr="00D3153A" w:rsidRDefault="00D3153A" w:rsidP="00D3153A">
      <w:pPr>
        <w:rPr>
          <w:rFonts w:ascii="Times New Roman" w:hAnsi="Times New Roman" w:cs="Times New Roman"/>
          <w:b/>
          <w:bCs/>
          <w:sz w:val="24"/>
          <w:szCs w:val="24"/>
          <w:lang w:val="ru-RU"/>
        </w:rPr>
      </w:pPr>
      <w:r w:rsidRPr="00D3153A">
        <w:rPr>
          <w:rFonts w:ascii="Times New Roman" w:hAnsi="Times New Roman" w:cs="Times New Roman"/>
          <w:b/>
          <w:bCs/>
          <w:sz w:val="24"/>
          <w:szCs w:val="24"/>
          <w:lang w:val="ru-RU"/>
        </w:rPr>
        <w:t>Database and Backend Services</w:t>
      </w:r>
    </w:p>
    <w:p w14:paraId="5D35107C" w14:textId="77777777" w:rsidR="00D3153A" w:rsidRPr="00D3153A" w:rsidRDefault="00D3153A">
      <w:pPr>
        <w:numPr>
          <w:ilvl w:val="0"/>
          <w:numId w:val="71"/>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Supabase (PostgreSQL) </w:t>
      </w:r>
    </w:p>
    <w:p w14:paraId="57C65D15" w14:textId="77777777" w:rsidR="00D3153A" w:rsidRPr="00D3153A" w:rsidRDefault="00D3153A">
      <w:pPr>
        <w:numPr>
          <w:ilvl w:val="0"/>
          <w:numId w:val="71"/>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Supabase Authentication </w:t>
      </w:r>
    </w:p>
    <w:p w14:paraId="6FEDC804" w14:textId="77777777" w:rsidR="00D3153A" w:rsidRDefault="00D3153A">
      <w:pPr>
        <w:numPr>
          <w:ilvl w:val="0"/>
          <w:numId w:val="71"/>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Supabase Realtime subscriptions </w:t>
      </w:r>
    </w:p>
    <w:p w14:paraId="58C3CD48" w14:textId="77777777" w:rsidR="00D3153A" w:rsidRPr="00D3153A" w:rsidRDefault="00D3153A" w:rsidP="00D3153A">
      <w:pPr>
        <w:ind w:left="720"/>
        <w:rPr>
          <w:rFonts w:ascii="Times New Roman" w:hAnsi="Times New Roman" w:cs="Times New Roman"/>
          <w:sz w:val="24"/>
          <w:szCs w:val="24"/>
          <w:lang w:val="ru-RU"/>
        </w:rPr>
      </w:pPr>
    </w:p>
    <w:p w14:paraId="101F360B" w14:textId="77777777" w:rsidR="00D3153A" w:rsidRPr="00D3153A" w:rsidRDefault="00D3153A" w:rsidP="00D3153A">
      <w:pPr>
        <w:rPr>
          <w:rFonts w:ascii="Times New Roman" w:hAnsi="Times New Roman" w:cs="Times New Roman"/>
          <w:b/>
          <w:bCs/>
          <w:sz w:val="24"/>
          <w:szCs w:val="24"/>
          <w:lang w:val="ru-RU"/>
        </w:rPr>
      </w:pPr>
      <w:r w:rsidRPr="00D3153A">
        <w:rPr>
          <w:rFonts w:ascii="Times New Roman" w:hAnsi="Times New Roman" w:cs="Times New Roman"/>
          <w:b/>
          <w:bCs/>
          <w:sz w:val="24"/>
          <w:szCs w:val="24"/>
          <w:lang w:val="ru-RU"/>
        </w:rPr>
        <w:t>Artificial Intelligence</w:t>
      </w:r>
    </w:p>
    <w:p w14:paraId="18690FC0" w14:textId="77777777" w:rsidR="00D3153A" w:rsidRPr="00D3153A" w:rsidRDefault="00D3153A">
      <w:pPr>
        <w:numPr>
          <w:ilvl w:val="0"/>
          <w:numId w:val="72"/>
        </w:numPr>
        <w:rPr>
          <w:rFonts w:ascii="Times New Roman" w:hAnsi="Times New Roman" w:cs="Times New Roman"/>
          <w:sz w:val="24"/>
          <w:szCs w:val="24"/>
        </w:rPr>
      </w:pPr>
      <w:r w:rsidRPr="00D3153A">
        <w:rPr>
          <w:rFonts w:ascii="Times New Roman" w:hAnsi="Times New Roman" w:cs="Times New Roman"/>
          <w:sz w:val="24"/>
          <w:szCs w:val="24"/>
        </w:rPr>
        <w:t xml:space="preserve">OpenAI API (text generation and NLP) </w:t>
      </w:r>
    </w:p>
    <w:p w14:paraId="4075A9C6" w14:textId="77777777" w:rsidR="00D3153A" w:rsidRPr="00D3153A" w:rsidRDefault="00D3153A" w:rsidP="00D3153A">
      <w:pPr>
        <w:ind w:left="720"/>
        <w:rPr>
          <w:rFonts w:ascii="Times New Roman" w:hAnsi="Times New Roman" w:cs="Times New Roman"/>
          <w:sz w:val="24"/>
          <w:szCs w:val="24"/>
        </w:rPr>
      </w:pPr>
    </w:p>
    <w:p w14:paraId="118E04BB" w14:textId="77777777" w:rsidR="00D3153A" w:rsidRPr="00D3153A" w:rsidRDefault="00D3153A" w:rsidP="00D3153A">
      <w:pPr>
        <w:rPr>
          <w:rFonts w:ascii="Times New Roman" w:hAnsi="Times New Roman" w:cs="Times New Roman"/>
          <w:b/>
          <w:bCs/>
          <w:sz w:val="24"/>
          <w:szCs w:val="24"/>
          <w:lang w:val="ru-RU"/>
        </w:rPr>
      </w:pPr>
      <w:r w:rsidRPr="00D3153A">
        <w:rPr>
          <w:rFonts w:ascii="Times New Roman" w:hAnsi="Times New Roman" w:cs="Times New Roman"/>
          <w:b/>
          <w:bCs/>
          <w:sz w:val="24"/>
          <w:szCs w:val="24"/>
          <w:lang w:val="ru-RU"/>
        </w:rPr>
        <w:t>Data Sources</w:t>
      </w:r>
    </w:p>
    <w:p w14:paraId="10583475" w14:textId="77777777" w:rsidR="00D3153A" w:rsidRPr="00D3153A" w:rsidRDefault="00D3153A">
      <w:pPr>
        <w:numPr>
          <w:ilvl w:val="0"/>
          <w:numId w:val="73"/>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GTFS Static dataset (2024) </w:t>
      </w:r>
    </w:p>
    <w:p w14:paraId="22E11AA9" w14:textId="77777777" w:rsidR="00D3153A" w:rsidRDefault="00D3153A">
      <w:pPr>
        <w:numPr>
          <w:ilvl w:val="0"/>
          <w:numId w:val="73"/>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Simulated real-time transport data </w:t>
      </w:r>
    </w:p>
    <w:p w14:paraId="2626B0B6" w14:textId="77777777" w:rsidR="00D3153A" w:rsidRPr="00D3153A" w:rsidRDefault="00D3153A" w:rsidP="00D3153A">
      <w:pPr>
        <w:ind w:left="720"/>
        <w:rPr>
          <w:rFonts w:ascii="Times New Roman" w:hAnsi="Times New Roman" w:cs="Times New Roman"/>
          <w:sz w:val="24"/>
          <w:szCs w:val="24"/>
          <w:lang w:val="ru-RU"/>
        </w:rPr>
      </w:pPr>
    </w:p>
    <w:p w14:paraId="30C89B0A" w14:textId="77777777" w:rsidR="00D3153A" w:rsidRPr="00D3153A" w:rsidRDefault="00D3153A" w:rsidP="00D3153A">
      <w:pPr>
        <w:rPr>
          <w:rFonts w:ascii="Times New Roman" w:hAnsi="Times New Roman" w:cs="Times New Roman"/>
          <w:b/>
          <w:bCs/>
          <w:sz w:val="24"/>
          <w:szCs w:val="24"/>
          <w:lang w:val="ru-RU"/>
        </w:rPr>
      </w:pPr>
      <w:r w:rsidRPr="00D3153A">
        <w:rPr>
          <w:rFonts w:ascii="Times New Roman" w:hAnsi="Times New Roman" w:cs="Times New Roman"/>
          <w:b/>
          <w:bCs/>
          <w:sz w:val="24"/>
          <w:szCs w:val="24"/>
          <w:lang w:val="ru-RU"/>
        </w:rPr>
        <w:t>Hardware (planned)</w:t>
      </w:r>
    </w:p>
    <w:p w14:paraId="1AF099B7" w14:textId="77777777" w:rsidR="00D3153A" w:rsidRPr="00D3153A" w:rsidRDefault="00D3153A">
      <w:pPr>
        <w:numPr>
          <w:ilvl w:val="0"/>
          <w:numId w:val="74"/>
        </w:numPr>
        <w:rPr>
          <w:rFonts w:ascii="Times New Roman" w:hAnsi="Times New Roman" w:cs="Times New Roman"/>
          <w:sz w:val="24"/>
          <w:szCs w:val="24"/>
        </w:rPr>
      </w:pPr>
      <w:r w:rsidRPr="00D3153A">
        <w:rPr>
          <w:rFonts w:ascii="Times New Roman" w:hAnsi="Times New Roman" w:cs="Times New Roman"/>
          <w:sz w:val="24"/>
          <w:szCs w:val="24"/>
        </w:rPr>
        <w:t xml:space="preserve">Raspberry Pi 4 (or equivalent embedded device) </w:t>
      </w:r>
    </w:p>
    <w:p w14:paraId="1B45B51C" w14:textId="77777777"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This unified stack reduces system complexity and enables seamless integration between frontend and backend components.</w:t>
      </w:r>
    </w:p>
    <w:p w14:paraId="5C41AC6A" w14:textId="6C51B275" w:rsidR="00D3153A" w:rsidRPr="00504869" w:rsidRDefault="00D3153A" w:rsidP="00D3153A">
      <w:pPr>
        <w:rPr>
          <w:rFonts w:ascii="Times New Roman" w:hAnsi="Times New Roman" w:cs="Times New Roman"/>
          <w:sz w:val="24"/>
          <w:szCs w:val="24"/>
        </w:rPr>
      </w:pPr>
    </w:p>
    <w:p w14:paraId="5E805604" w14:textId="77777777" w:rsidR="00D3153A" w:rsidRPr="00D3153A" w:rsidRDefault="00D3153A" w:rsidP="00D3153A">
      <w:pPr>
        <w:pStyle w:val="31"/>
      </w:pPr>
      <w:r w:rsidRPr="00D3153A">
        <w:lastRenderedPageBreak/>
        <w:t>7.3 Frontend Implementation</w:t>
      </w:r>
    </w:p>
    <w:p w14:paraId="5BFD0AEE" w14:textId="77777777" w:rsidR="00D3153A" w:rsidRPr="00504869" w:rsidRDefault="00D3153A" w:rsidP="00D3153A">
      <w:pPr>
        <w:rPr>
          <w:rFonts w:ascii="Times New Roman" w:hAnsi="Times New Roman" w:cs="Times New Roman"/>
          <w:sz w:val="24"/>
          <w:szCs w:val="24"/>
        </w:rPr>
      </w:pPr>
    </w:p>
    <w:p w14:paraId="7C70CCCA" w14:textId="66080036" w:rsidR="00D3153A" w:rsidRPr="00504869"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The frontend is developed using React and Next.js, following a component-based architecture.</w:t>
      </w:r>
    </w:p>
    <w:p w14:paraId="32812590" w14:textId="77777777" w:rsidR="00D3153A" w:rsidRPr="00504869" w:rsidRDefault="00D3153A" w:rsidP="00D3153A">
      <w:pPr>
        <w:ind w:firstLine="720"/>
        <w:rPr>
          <w:rFonts w:ascii="Times New Roman" w:hAnsi="Times New Roman" w:cs="Times New Roman"/>
          <w:sz w:val="24"/>
          <w:szCs w:val="24"/>
        </w:rPr>
      </w:pPr>
    </w:p>
    <w:p w14:paraId="0E6D4C75" w14:textId="77777777" w:rsidR="00D3153A" w:rsidRPr="00D3153A" w:rsidRDefault="00D3153A" w:rsidP="00D3153A">
      <w:pPr>
        <w:pStyle w:val="4"/>
        <w:rPr>
          <w:rFonts w:ascii="Times New Roman" w:hAnsi="Times New Roman" w:cs="Times New Roman"/>
          <w:i w:val="0"/>
          <w:iCs w:val="0"/>
        </w:rPr>
      </w:pPr>
      <w:r w:rsidRPr="00D3153A">
        <w:rPr>
          <w:rFonts w:ascii="Times New Roman" w:hAnsi="Times New Roman" w:cs="Times New Roman"/>
          <w:i w:val="0"/>
          <w:iCs w:val="0"/>
        </w:rPr>
        <w:t>7.3.1 Kiosk Interface</w:t>
      </w:r>
    </w:p>
    <w:p w14:paraId="2DB98BAD" w14:textId="77777777" w:rsidR="00D3153A" w:rsidRPr="00504869" w:rsidRDefault="00D3153A" w:rsidP="00D3153A">
      <w:pPr>
        <w:rPr>
          <w:rFonts w:ascii="Times New Roman" w:hAnsi="Times New Roman" w:cs="Times New Roman"/>
          <w:sz w:val="24"/>
          <w:szCs w:val="24"/>
        </w:rPr>
      </w:pPr>
    </w:p>
    <w:p w14:paraId="121AEDB6" w14:textId="1F8ADFD4"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The kiosk interface is implemented in /app/kiosk/page.tsx and includes several key components:</w:t>
      </w:r>
    </w:p>
    <w:p w14:paraId="2E1E245A" w14:textId="2BE78A45" w:rsidR="00D3153A" w:rsidRPr="00D3153A" w:rsidRDefault="00D3153A">
      <w:pPr>
        <w:numPr>
          <w:ilvl w:val="0"/>
          <w:numId w:val="75"/>
        </w:numPr>
        <w:rPr>
          <w:rFonts w:ascii="Times New Roman" w:hAnsi="Times New Roman" w:cs="Times New Roman"/>
          <w:sz w:val="24"/>
          <w:szCs w:val="24"/>
        </w:rPr>
      </w:pPr>
      <w:r w:rsidRPr="00D3153A">
        <w:rPr>
          <w:rFonts w:ascii="Times New Roman" w:hAnsi="Times New Roman" w:cs="Times New Roman"/>
          <w:b/>
          <w:bCs/>
          <w:sz w:val="24"/>
          <w:szCs w:val="24"/>
        </w:rPr>
        <w:t>KioskShell</w:t>
      </w:r>
      <w:r w:rsidRPr="00D3153A">
        <w:rPr>
          <w:rFonts w:ascii="Times New Roman" w:hAnsi="Times New Roman" w:cs="Times New Roman"/>
          <w:sz w:val="24"/>
          <w:szCs w:val="24"/>
        </w:rPr>
        <w:t xml:space="preserve"> - Handles idle state and user interaction detection. </w:t>
      </w:r>
    </w:p>
    <w:p w14:paraId="5565643D" w14:textId="6F1682DE" w:rsidR="00D3153A" w:rsidRPr="00D3153A" w:rsidRDefault="00D3153A">
      <w:pPr>
        <w:numPr>
          <w:ilvl w:val="0"/>
          <w:numId w:val="75"/>
        </w:numPr>
        <w:rPr>
          <w:rFonts w:ascii="Times New Roman" w:hAnsi="Times New Roman" w:cs="Times New Roman"/>
          <w:sz w:val="24"/>
          <w:szCs w:val="24"/>
        </w:rPr>
      </w:pPr>
      <w:r w:rsidRPr="00D3153A">
        <w:rPr>
          <w:rFonts w:ascii="Times New Roman" w:hAnsi="Times New Roman" w:cs="Times New Roman"/>
          <w:b/>
          <w:bCs/>
          <w:sz w:val="24"/>
          <w:szCs w:val="24"/>
        </w:rPr>
        <w:t>KioskDisplay</w:t>
      </w:r>
      <w:r w:rsidRPr="00D3153A">
        <w:rPr>
          <w:rFonts w:ascii="Times New Roman" w:hAnsi="Times New Roman" w:cs="Times New Roman"/>
          <w:sz w:val="24"/>
          <w:szCs w:val="24"/>
        </w:rPr>
        <w:t xml:space="preserve"> - Displays bus arrival times, weather data, and selected stop information. </w:t>
      </w:r>
    </w:p>
    <w:p w14:paraId="2DC3664E" w14:textId="69D7E113" w:rsidR="00D3153A" w:rsidRPr="00D3153A" w:rsidRDefault="00D3153A">
      <w:pPr>
        <w:numPr>
          <w:ilvl w:val="0"/>
          <w:numId w:val="75"/>
        </w:numPr>
        <w:rPr>
          <w:rFonts w:ascii="Times New Roman" w:hAnsi="Times New Roman" w:cs="Times New Roman"/>
          <w:sz w:val="24"/>
          <w:szCs w:val="24"/>
        </w:rPr>
      </w:pPr>
      <w:r w:rsidRPr="00D3153A">
        <w:rPr>
          <w:rFonts w:ascii="Times New Roman" w:hAnsi="Times New Roman" w:cs="Times New Roman"/>
          <w:b/>
          <w:bCs/>
          <w:sz w:val="24"/>
          <w:szCs w:val="24"/>
        </w:rPr>
        <w:t>KioskArrivals</w:t>
      </w:r>
      <w:r w:rsidRPr="00D3153A">
        <w:rPr>
          <w:rFonts w:ascii="Times New Roman" w:hAnsi="Times New Roman" w:cs="Times New Roman"/>
          <w:sz w:val="24"/>
          <w:szCs w:val="24"/>
        </w:rPr>
        <w:t xml:space="preserve"> - Renders ETA predictions for buses. </w:t>
      </w:r>
    </w:p>
    <w:p w14:paraId="3C3898A0" w14:textId="77258547" w:rsidR="00D3153A" w:rsidRPr="00D3153A" w:rsidRDefault="00D3153A">
      <w:pPr>
        <w:numPr>
          <w:ilvl w:val="0"/>
          <w:numId w:val="75"/>
        </w:numPr>
        <w:rPr>
          <w:rFonts w:ascii="Times New Roman" w:hAnsi="Times New Roman" w:cs="Times New Roman"/>
          <w:sz w:val="24"/>
          <w:szCs w:val="24"/>
        </w:rPr>
      </w:pPr>
      <w:r w:rsidRPr="00D3153A">
        <w:rPr>
          <w:rFonts w:ascii="Times New Roman" w:hAnsi="Times New Roman" w:cs="Times New Roman"/>
          <w:b/>
          <w:bCs/>
          <w:sz w:val="24"/>
          <w:szCs w:val="24"/>
        </w:rPr>
        <w:t>KioskVoiceAssistant</w:t>
      </w:r>
      <w:r w:rsidRPr="00D3153A">
        <w:rPr>
          <w:rFonts w:ascii="Times New Roman" w:hAnsi="Times New Roman" w:cs="Times New Roman"/>
          <w:sz w:val="24"/>
          <w:szCs w:val="24"/>
        </w:rPr>
        <w:t xml:space="preserve"> - Implements voice interaction using the Web Speech API for speech recognition and synthesis. </w:t>
      </w:r>
    </w:p>
    <w:p w14:paraId="570C3DB2" w14:textId="77777777" w:rsidR="00D3153A" w:rsidRPr="00504869" w:rsidRDefault="00D3153A" w:rsidP="00D3153A">
      <w:pPr>
        <w:pStyle w:val="4"/>
        <w:rPr>
          <w:rFonts w:ascii="Times New Roman" w:hAnsi="Times New Roman" w:cs="Times New Roman"/>
          <w:i w:val="0"/>
          <w:iCs w:val="0"/>
        </w:rPr>
      </w:pPr>
      <w:r w:rsidRPr="00D3153A">
        <w:rPr>
          <w:rFonts w:ascii="Times New Roman" w:hAnsi="Times New Roman" w:cs="Times New Roman"/>
          <w:i w:val="0"/>
          <w:iCs w:val="0"/>
        </w:rPr>
        <w:t>7.3.2 Dashboard Interface</w:t>
      </w:r>
    </w:p>
    <w:p w14:paraId="285403D8" w14:textId="77777777" w:rsidR="00D3153A" w:rsidRPr="00504869" w:rsidRDefault="00D3153A" w:rsidP="00D3153A"/>
    <w:p w14:paraId="0BA7B2A7" w14:textId="77777777"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The dashboard is implemented in /app/dashboard and is intended for system administrators.</w:t>
      </w:r>
    </w:p>
    <w:p w14:paraId="3B7D741B" w14:textId="77777777" w:rsidR="00D3153A" w:rsidRPr="00D3153A" w:rsidRDefault="00D3153A" w:rsidP="00D3153A">
      <w:pPr>
        <w:rPr>
          <w:rFonts w:ascii="Times New Roman" w:hAnsi="Times New Roman" w:cs="Times New Roman"/>
          <w:sz w:val="24"/>
          <w:szCs w:val="24"/>
          <w:lang w:val="ru-RU"/>
        </w:rPr>
      </w:pPr>
      <w:r w:rsidRPr="00D3153A">
        <w:rPr>
          <w:rFonts w:ascii="Times New Roman" w:hAnsi="Times New Roman" w:cs="Times New Roman"/>
          <w:sz w:val="24"/>
          <w:szCs w:val="24"/>
          <w:lang w:val="ru-RU"/>
        </w:rPr>
        <w:t>Features include:</w:t>
      </w:r>
    </w:p>
    <w:p w14:paraId="56DBF591" w14:textId="77777777" w:rsidR="00D3153A" w:rsidRPr="00D3153A" w:rsidRDefault="00D3153A">
      <w:pPr>
        <w:numPr>
          <w:ilvl w:val="0"/>
          <w:numId w:val="76"/>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Viewing active buses and stops </w:t>
      </w:r>
    </w:p>
    <w:p w14:paraId="4F6899A3" w14:textId="77777777" w:rsidR="00D3153A" w:rsidRPr="00D3153A" w:rsidRDefault="00D3153A">
      <w:pPr>
        <w:numPr>
          <w:ilvl w:val="0"/>
          <w:numId w:val="76"/>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Monitoring system alerts </w:t>
      </w:r>
    </w:p>
    <w:p w14:paraId="7ADAD382" w14:textId="77777777" w:rsidR="00D3153A" w:rsidRPr="00D3153A" w:rsidRDefault="00D3153A">
      <w:pPr>
        <w:numPr>
          <w:ilvl w:val="0"/>
          <w:numId w:val="76"/>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Displaying transport data on maps </w:t>
      </w:r>
    </w:p>
    <w:p w14:paraId="37F12580" w14:textId="77777777" w:rsidR="00D3153A" w:rsidRDefault="00D3153A">
      <w:pPr>
        <w:numPr>
          <w:ilvl w:val="0"/>
          <w:numId w:val="76"/>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Managing system data </w:t>
      </w:r>
    </w:p>
    <w:p w14:paraId="358CC293" w14:textId="77777777" w:rsidR="00D3153A" w:rsidRPr="00D3153A" w:rsidRDefault="00D3153A" w:rsidP="00D3153A">
      <w:pPr>
        <w:ind w:left="720"/>
        <w:rPr>
          <w:rFonts w:ascii="Times New Roman" w:hAnsi="Times New Roman" w:cs="Times New Roman"/>
          <w:sz w:val="24"/>
          <w:szCs w:val="24"/>
          <w:lang w:val="ru-RU"/>
        </w:rPr>
      </w:pPr>
    </w:p>
    <w:p w14:paraId="39388255" w14:textId="77777777" w:rsidR="00D3153A" w:rsidRPr="00D3153A" w:rsidRDefault="00D3153A" w:rsidP="00D3153A">
      <w:pPr>
        <w:rPr>
          <w:rFonts w:ascii="Times New Roman" w:hAnsi="Times New Roman" w:cs="Times New Roman"/>
          <w:sz w:val="24"/>
          <w:szCs w:val="24"/>
        </w:rPr>
      </w:pPr>
      <w:r w:rsidRPr="00D3153A">
        <w:rPr>
          <w:rFonts w:ascii="Times New Roman" w:hAnsi="Times New Roman" w:cs="Times New Roman"/>
          <w:sz w:val="24"/>
          <w:szCs w:val="24"/>
        </w:rPr>
        <w:t>The dashboard uses a hybrid rendering model:</w:t>
      </w:r>
    </w:p>
    <w:p w14:paraId="47ECC0C2" w14:textId="77777777" w:rsidR="00D3153A" w:rsidRPr="00D3153A" w:rsidRDefault="00D3153A">
      <w:pPr>
        <w:numPr>
          <w:ilvl w:val="0"/>
          <w:numId w:val="77"/>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Server Components for data fetching </w:t>
      </w:r>
    </w:p>
    <w:p w14:paraId="60ABB00F" w14:textId="77777777" w:rsidR="00D3153A" w:rsidRPr="00D3153A" w:rsidRDefault="00D3153A">
      <w:pPr>
        <w:numPr>
          <w:ilvl w:val="0"/>
          <w:numId w:val="77"/>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Client Components for interactive elements </w:t>
      </w:r>
    </w:p>
    <w:p w14:paraId="358E2AA2" w14:textId="04EAC990" w:rsidR="00D3153A" w:rsidRPr="00D3153A" w:rsidRDefault="00D3153A" w:rsidP="00D3153A">
      <w:pPr>
        <w:rPr>
          <w:rFonts w:ascii="Times New Roman" w:hAnsi="Times New Roman" w:cs="Times New Roman"/>
          <w:sz w:val="24"/>
          <w:szCs w:val="24"/>
          <w:lang w:val="ru-RU"/>
        </w:rPr>
      </w:pPr>
    </w:p>
    <w:p w14:paraId="2A065402" w14:textId="77777777" w:rsidR="00D3153A" w:rsidRPr="00D3153A" w:rsidRDefault="00D3153A" w:rsidP="00D3153A">
      <w:pPr>
        <w:pStyle w:val="31"/>
      </w:pPr>
      <w:r w:rsidRPr="00D3153A">
        <w:t>7.4 Backend Implementation</w:t>
      </w:r>
    </w:p>
    <w:p w14:paraId="3F42E8D3" w14:textId="77777777" w:rsidR="00D3153A" w:rsidRDefault="00D3153A" w:rsidP="00D3153A">
      <w:pPr>
        <w:rPr>
          <w:rFonts w:ascii="Times New Roman" w:hAnsi="Times New Roman" w:cs="Times New Roman"/>
          <w:sz w:val="24"/>
          <w:szCs w:val="24"/>
          <w:lang w:val="ru-RU"/>
        </w:rPr>
      </w:pPr>
    </w:p>
    <w:p w14:paraId="4FD18B52" w14:textId="49D659E1"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The backend logic is implemented using Next.js API routes, eliminating the need for a separate backend server.</w:t>
      </w:r>
    </w:p>
    <w:p w14:paraId="75C60C64" w14:textId="77777777" w:rsidR="00D3153A" w:rsidRPr="00D3153A" w:rsidRDefault="00D3153A" w:rsidP="00D3153A">
      <w:pPr>
        <w:rPr>
          <w:rFonts w:ascii="Times New Roman" w:hAnsi="Times New Roman" w:cs="Times New Roman"/>
          <w:sz w:val="24"/>
          <w:szCs w:val="24"/>
        </w:rPr>
      </w:pPr>
    </w:p>
    <w:p w14:paraId="34DAA447" w14:textId="77777777" w:rsidR="00D3153A" w:rsidRPr="00D3153A" w:rsidRDefault="00D3153A" w:rsidP="00D3153A">
      <w:pPr>
        <w:pStyle w:val="4"/>
        <w:rPr>
          <w:rFonts w:ascii="Times New Roman" w:hAnsi="Times New Roman" w:cs="Times New Roman"/>
          <w:i w:val="0"/>
          <w:iCs w:val="0"/>
        </w:rPr>
      </w:pPr>
      <w:r w:rsidRPr="00D3153A">
        <w:rPr>
          <w:rFonts w:ascii="Times New Roman" w:hAnsi="Times New Roman" w:cs="Times New Roman"/>
          <w:i w:val="0"/>
          <w:iCs w:val="0"/>
        </w:rPr>
        <w:t>7.4.1 AI Endpoint</w:t>
      </w:r>
    </w:p>
    <w:p w14:paraId="36D91463" w14:textId="77777777" w:rsidR="00D3153A" w:rsidRPr="00504869" w:rsidRDefault="00D3153A" w:rsidP="00D3153A">
      <w:pPr>
        <w:rPr>
          <w:rFonts w:ascii="Times New Roman" w:hAnsi="Times New Roman" w:cs="Times New Roman"/>
          <w:sz w:val="24"/>
          <w:szCs w:val="24"/>
        </w:rPr>
      </w:pPr>
    </w:p>
    <w:p w14:paraId="34BB33E1" w14:textId="3B152FD7"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The main AI processing endpoint is: /api/ai/question</w:t>
      </w:r>
    </w:p>
    <w:p w14:paraId="0CC21535" w14:textId="77777777" w:rsidR="00D3153A" w:rsidRPr="00D3153A" w:rsidRDefault="00D3153A" w:rsidP="00D3153A">
      <w:pPr>
        <w:rPr>
          <w:rFonts w:ascii="Times New Roman" w:hAnsi="Times New Roman" w:cs="Times New Roman"/>
          <w:sz w:val="24"/>
          <w:szCs w:val="24"/>
        </w:rPr>
      </w:pPr>
      <w:r w:rsidRPr="00D3153A">
        <w:rPr>
          <w:rFonts w:ascii="Times New Roman" w:hAnsi="Times New Roman" w:cs="Times New Roman"/>
          <w:sz w:val="24"/>
          <w:szCs w:val="24"/>
        </w:rPr>
        <w:t>This endpoint performs the following steps:</w:t>
      </w:r>
    </w:p>
    <w:p w14:paraId="0CB45D43" w14:textId="77777777" w:rsidR="00D3153A" w:rsidRPr="00D3153A" w:rsidRDefault="00D3153A">
      <w:pPr>
        <w:numPr>
          <w:ilvl w:val="0"/>
          <w:numId w:val="78"/>
        </w:numPr>
        <w:rPr>
          <w:rFonts w:ascii="Times New Roman" w:hAnsi="Times New Roman" w:cs="Times New Roman"/>
          <w:sz w:val="24"/>
          <w:szCs w:val="24"/>
        </w:rPr>
      </w:pPr>
      <w:r w:rsidRPr="00D3153A">
        <w:rPr>
          <w:rFonts w:ascii="Times New Roman" w:hAnsi="Times New Roman" w:cs="Times New Roman"/>
          <w:sz w:val="24"/>
          <w:szCs w:val="24"/>
        </w:rPr>
        <w:t xml:space="preserve">Receives user input (text query) </w:t>
      </w:r>
    </w:p>
    <w:p w14:paraId="7E6A7FFE" w14:textId="77777777" w:rsidR="00D3153A" w:rsidRPr="00D3153A" w:rsidRDefault="00D3153A">
      <w:pPr>
        <w:numPr>
          <w:ilvl w:val="0"/>
          <w:numId w:val="78"/>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Retrieves relevant data from Supabase </w:t>
      </w:r>
    </w:p>
    <w:p w14:paraId="56BD3D5D" w14:textId="77777777" w:rsidR="00D3153A" w:rsidRPr="00D3153A" w:rsidRDefault="00D3153A">
      <w:pPr>
        <w:numPr>
          <w:ilvl w:val="0"/>
          <w:numId w:val="78"/>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Constructs a system prompt </w:t>
      </w:r>
    </w:p>
    <w:p w14:paraId="34E80FFF" w14:textId="77777777" w:rsidR="00D3153A" w:rsidRPr="00D3153A" w:rsidRDefault="00D3153A">
      <w:pPr>
        <w:numPr>
          <w:ilvl w:val="0"/>
          <w:numId w:val="78"/>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Calls the OpenAI API </w:t>
      </w:r>
    </w:p>
    <w:p w14:paraId="45BA831A" w14:textId="77777777" w:rsidR="00D3153A" w:rsidRPr="00D3153A" w:rsidRDefault="00D3153A">
      <w:pPr>
        <w:numPr>
          <w:ilvl w:val="0"/>
          <w:numId w:val="78"/>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Returns a generated response </w:t>
      </w:r>
    </w:p>
    <w:p w14:paraId="1AFCC836" w14:textId="60D9826E" w:rsid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If the AI fails or produces insufficient results, a rule-based fallback mechanism is applied.</w:t>
      </w:r>
    </w:p>
    <w:p w14:paraId="507E8859" w14:textId="77777777" w:rsidR="0041771D" w:rsidRPr="00504869" w:rsidRDefault="0041771D" w:rsidP="00D3153A">
      <w:pPr>
        <w:ind w:firstLine="720"/>
        <w:rPr>
          <w:rFonts w:ascii="Times New Roman" w:hAnsi="Times New Roman" w:cs="Times New Roman"/>
          <w:sz w:val="24"/>
          <w:szCs w:val="24"/>
        </w:rPr>
      </w:pPr>
    </w:p>
    <w:p w14:paraId="6E998BF7" w14:textId="77777777" w:rsidR="00D3153A" w:rsidRPr="00D3153A" w:rsidRDefault="00D3153A" w:rsidP="00D3153A">
      <w:pPr>
        <w:pStyle w:val="4"/>
        <w:rPr>
          <w:rFonts w:ascii="Times New Roman" w:hAnsi="Times New Roman" w:cs="Times New Roman"/>
          <w:i w:val="0"/>
          <w:iCs w:val="0"/>
        </w:rPr>
      </w:pPr>
      <w:r w:rsidRPr="00D3153A">
        <w:rPr>
          <w:rFonts w:ascii="Times New Roman" w:hAnsi="Times New Roman" w:cs="Times New Roman"/>
          <w:i w:val="0"/>
          <w:iCs w:val="0"/>
        </w:rPr>
        <w:t>7.4.2 Data Handling</w:t>
      </w:r>
    </w:p>
    <w:p w14:paraId="64F9DE7E" w14:textId="77777777" w:rsidR="00D3153A" w:rsidRPr="00504869" w:rsidRDefault="00D3153A" w:rsidP="00D3153A">
      <w:pPr>
        <w:rPr>
          <w:rFonts w:ascii="Times New Roman" w:hAnsi="Times New Roman" w:cs="Times New Roman"/>
          <w:sz w:val="24"/>
          <w:szCs w:val="24"/>
        </w:rPr>
      </w:pPr>
    </w:p>
    <w:p w14:paraId="139B8675" w14:textId="3B3E6D74" w:rsidR="00D3153A" w:rsidRPr="00D3153A" w:rsidRDefault="00D3153A" w:rsidP="00D3153A">
      <w:pPr>
        <w:rPr>
          <w:rFonts w:ascii="Times New Roman" w:hAnsi="Times New Roman" w:cs="Times New Roman"/>
          <w:sz w:val="24"/>
          <w:szCs w:val="24"/>
        </w:rPr>
      </w:pPr>
      <w:r w:rsidRPr="00D3153A">
        <w:rPr>
          <w:rFonts w:ascii="Times New Roman" w:hAnsi="Times New Roman" w:cs="Times New Roman"/>
          <w:sz w:val="24"/>
          <w:szCs w:val="24"/>
        </w:rPr>
        <w:t>The backend processes data requests for:</w:t>
      </w:r>
    </w:p>
    <w:p w14:paraId="5081F691" w14:textId="77777777" w:rsidR="00D3153A" w:rsidRPr="00D3153A" w:rsidRDefault="00D3153A">
      <w:pPr>
        <w:numPr>
          <w:ilvl w:val="0"/>
          <w:numId w:val="79"/>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Bus arrivals </w:t>
      </w:r>
    </w:p>
    <w:p w14:paraId="24DCFE21" w14:textId="77777777" w:rsidR="00D3153A" w:rsidRPr="00D3153A" w:rsidRDefault="00D3153A">
      <w:pPr>
        <w:numPr>
          <w:ilvl w:val="0"/>
          <w:numId w:val="79"/>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Routes </w:t>
      </w:r>
    </w:p>
    <w:p w14:paraId="4D0E0F94" w14:textId="77777777" w:rsidR="00D3153A" w:rsidRPr="00D3153A" w:rsidRDefault="00D3153A">
      <w:pPr>
        <w:numPr>
          <w:ilvl w:val="0"/>
          <w:numId w:val="79"/>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Weather information </w:t>
      </w:r>
    </w:p>
    <w:p w14:paraId="2F788792" w14:textId="77777777" w:rsidR="00D3153A" w:rsidRPr="00D3153A" w:rsidRDefault="00D3153A">
      <w:pPr>
        <w:numPr>
          <w:ilvl w:val="0"/>
          <w:numId w:val="79"/>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Alerts </w:t>
      </w:r>
    </w:p>
    <w:p w14:paraId="3DF5A79C" w14:textId="77777777"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All requests are handled through internal API routes, ensuring centralized control over data processing.</w:t>
      </w:r>
    </w:p>
    <w:p w14:paraId="142BCEA9" w14:textId="42C56A32" w:rsidR="00D3153A" w:rsidRPr="00504869" w:rsidRDefault="00D3153A" w:rsidP="00D3153A">
      <w:pPr>
        <w:rPr>
          <w:rFonts w:ascii="Times New Roman" w:hAnsi="Times New Roman" w:cs="Times New Roman"/>
          <w:sz w:val="24"/>
          <w:szCs w:val="24"/>
        </w:rPr>
      </w:pPr>
    </w:p>
    <w:p w14:paraId="6FA3EBB4" w14:textId="77777777" w:rsidR="00D3153A" w:rsidRPr="00D3153A" w:rsidRDefault="00D3153A" w:rsidP="00D3153A">
      <w:pPr>
        <w:pStyle w:val="31"/>
      </w:pPr>
      <w:r w:rsidRPr="00D3153A">
        <w:t>7.5 Database Implementation</w:t>
      </w:r>
    </w:p>
    <w:p w14:paraId="34E30A6D" w14:textId="77777777" w:rsidR="00D3153A" w:rsidRPr="00504869" w:rsidRDefault="00D3153A" w:rsidP="00D3153A">
      <w:pPr>
        <w:rPr>
          <w:rFonts w:ascii="Times New Roman" w:hAnsi="Times New Roman" w:cs="Times New Roman"/>
          <w:sz w:val="24"/>
          <w:szCs w:val="24"/>
        </w:rPr>
      </w:pPr>
    </w:p>
    <w:p w14:paraId="7E964F13" w14:textId="32F9D166" w:rsidR="00D3153A" w:rsidRPr="00504869"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The system uses Supabase (PostgreSQL) as the primary database.</w:t>
      </w:r>
    </w:p>
    <w:p w14:paraId="619EE6A8" w14:textId="77777777" w:rsidR="00D3153A" w:rsidRPr="00504869" w:rsidRDefault="00D3153A" w:rsidP="00D3153A">
      <w:pPr>
        <w:rPr>
          <w:rFonts w:ascii="Times New Roman" w:hAnsi="Times New Roman" w:cs="Times New Roman"/>
          <w:sz w:val="24"/>
          <w:szCs w:val="24"/>
        </w:rPr>
      </w:pPr>
    </w:p>
    <w:p w14:paraId="67648150" w14:textId="77777777" w:rsidR="00D3153A" w:rsidRPr="00D3153A" w:rsidRDefault="00D3153A" w:rsidP="00D3153A">
      <w:pPr>
        <w:pStyle w:val="4"/>
        <w:rPr>
          <w:rFonts w:ascii="Times New Roman" w:hAnsi="Times New Roman" w:cs="Times New Roman"/>
          <w:i w:val="0"/>
          <w:iCs w:val="0"/>
        </w:rPr>
      </w:pPr>
      <w:r w:rsidRPr="00D3153A">
        <w:rPr>
          <w:rFonts w:ascii="Times New Roman" w:hAnsi="Times New Roman" w:cs="Times New Roman"/>
          <w:i w:val="0"/>
          <w:iCs w:val="0"/>
        </w:rPr>
        <w:t>7.5.1 Database Schema</w:t>
      </w:r>
    </w:p>
    <w:p w14:paraId="5B144076" w14:textId="77777777" w:rsidR="00D3153A" w:rsidRPr="00504869" w:rsidRDefault="00D3153A" w:rsidP="00D3153A">
      <w:pPr>
        <w:rPr>
          <w:rFonts w:ascii="Times New Roman" w:hAnsi="Times New Roman" w:cs="Times New Roman"/>
          <w:sz w:val="24"/>
          <w:szCs w:val="24"/>
        </w:rPr>
      </w:pPr>
    </w:p>
    <w:p w14:paraId="15C1CC2E" w14:textId="51483B35" w:rsidR="00D3153A" w:rsidRPr="00D3153A" w:rsidRDefault="00D3153A" w:rsidP="00D3153A">
      <w:pPr>
        <w:rPr>
          <w:rFonts w:ascii="Times New Roman" w:hAnsi="Times New Roman" w:cs="Times New Roman"/>
          <w:sz w:val="24"/>
          <w:szCs w:val="24"/>
        </w:rPr>
      </w:pPr>
      <w:r w:rsidRPr="00D3153A">
        <w:rPr>
          <w:rFonts w:ascii="Times New Roman" w:hAnsi="Times New Roman" w:cs="Times New Roman"/>
          <w:sz w:val="24"/>
          <w:szCs w:val="24"/>
        </w:rPr>
        <w:t>The main tables include:</w:t>
      </w:r>
    </w:p>
    <w:p w14:paraId="46C2CCB0" w14:textId="77777777" w:rsidR="00D3153A" w:rsidRPr="00D3153A" w:rsidRDefault="00D3153A">
      <w:pPr>
        <w:numPr>
          <w:ilvl w:val="0"/>
          <w:numId w:val="80"/>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bus_stops </w:t>
      </w:r>
    </w:p>
    <w:p w14:paraId="3A335CD2" w14:textId="77777777" w:rsidR="00D3153A" w:rsidRPr="00D3153A" w:rsidRDefault="00D3153A">
      <w:pPr>
        <w:numPr>
          <w:ilvl w:val="0"/>
          <w:numId w:val="80"/>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bus_routes </w:t>
      </w:r>
    </w:p>
    <w:p w14:paraId="5F7CB8CE" w14:textId="77777777" w:rsidR="00D3153A" w:rsidRPr="00D3153A" w:rsidRDefault="00D3153A">
      <w:pPr>
        <w:numPr>
          <w:ilvl w:val="0"/>
          <w:numId w:val="80"/>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route_stops </w:t>
      </w:r>
    </w:p>
    <w:p w14:paraId="4ECAB2D7" w14:textId="77777777" w:rsidR="00D3153A" w:rsidRPr="00D3153A" w:rsidRDefault="00D3153A">
      <w:pPr>
        <w:numPr>
          <w:ilvl w:val="0"/>
          <w:numId w:val="80"/>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eta_predictions </w:t>
      </w:r>
    </w:p>
    <w:p w14:paraId="513BD38C" w14:textId="77777777" w:rsidR="00D3153A" w:rsidRPr="00D3153A" w:rsidRDefault="00D3153A">
      <w:pPr>
        <w:numPr>
          <w:ilvl w:val="0"/>
          <w:numId w:val="80"/>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alerts </w:t>
      </w:r>
    </w:p>
    <w:p w14:paraId="7F2F7BD8" w14:textId="77777777" w:rsidR="00D3153A" w:rsidRPr="00D3153A" w:rsidRDefault="00D3153A">
      <w:pPr>
        <w:numPr>
          <w:ilvl w:val="0"/>
          <w:numId w:val="80"/>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ai_query_logs </w:t>
      </w:r>
    </w:p>
    <w:p w14:paraId="5BAF1370" w14:textId="77777777" w:rsidR="00D3153A" w:rsidRPr="00D3153A" w:rsidRDefault="00D3153A">
      <w:pPr>
        <w:numPr>
          <w:ilvl w:val="0"/>
          <w:numId w:val="80"/>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profiles </w:t>
      </w:r>
    </w:p>
    <w:p w14:paraId="6689A732" w14:textId="77777777" w:rsidR="00D3153A" w:rsidRPr="00D3153A" w:rsidRDefault="00D3153A" w:rsidP="00D3153A">
      <w:pPr>
        <w:rPr>
          <w:rFonts w:ascii="Times New Roman" w:hAnsi="Times New Roman" w:cs="Times New Roman"/>
          <w:sz w:val="24"/>
          <w:szCs w:val="24"/>
        </w:rPr>
      </w:pPr>
      <w:r w:rsidRPr="00D3153A">
        <w:rPr>
          <w:rFonts w:ascii="Times New Roman" w:hAnsi="Times New Roman" w:cs="Times New Roman"/>
          <w:sz w:val="24"/>
          <w:szCs w:val="24"/>
        </w:rPr>
        <w:t>The schema is designed to support efficient querying and real-time updates.</w:t>
      </w:r>
    </w:p>
    <w:p w14:paraId="49E01E80" w14:textId="7E7ED549" w:rsidR="00D3153A" w:rsidRPr="00504869" w:rsidRDefault="00D3153A" w:rsidP="00D3153A">
      <w:pPr>
        <w:rPr>
          <w:rFonts w:ascii="Times New Roman" w:hAnsi="Times New Roman" w:cs="Times New Roman"/>
          <w:sz w:val="24"/>
          <w:szCs w:val="24"/>
        </w:rPr>
      </w:pPr>
    </w:p>
    <w:p w14:paraId="35FEFF93" w14:textId="77777777" w:rsidR="00D3153A" w:rsidRPr="00D3153A" w:rsidRDefault="00D3153A" w:rsidP="00D3153A">
      <w:pPr>
        <w:pStyle w:val="4"/>
        <w:rPr>
          <w:rFonts w:ascii="Times New Roman" w:hAnsi="Times New Roman" w:cs="Times New Roman"/>
          <w:i w:val="0"/>
          <w:iCs w:val="0"/>
        </w:rPr>
      </w:pPr>
      <w:r w:rsidRPr="00D3153A">
        <w:rPr>
          <w:rFonts w:ascii="Times New Roman" w:hAnsi="Times New Roman" w:cs="Times New Roman"/>
          <w:i w:val="0"/>
          <w:iCs w:val="0"/>
        </w:rPr>
        <w:t>7.5.2 GTFS Data Processing</w:t>
      </w:r>
    </w:p>
    <w:p w14:paraId="7CF28254" w14:textId="77777777" w:rsidR="00D3153A" w:rsidRPr="00504869" w:rsidRDefault="00D3153A" w:rsidP="00D3153A">
      <w:pPr>
        <w:rPr>
          <w:rFonts w:ascii="Times New Roman" w:hAnsi="Times New Roman" w:cs="Times New Roman"/>
          <w:sz w:val="24"/>
          <w:szCs w:val="24"/>
        </w:rPr>
      </w:pPr>
    </w:p>
    <w:p w14:paraId="129F7389" w14:textId="3DD70548"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GTFS Static data is imported and transformed into the system schema using custom scripts.</w:t>
      </w:r>
    </w:p>
    <w:p w14:paraId="0A200D0A" w14:textId="77777777" w:rsidR="00D3153A" w:rsidRPr="00D3153A" w:rsidRDefault="00D3153A" w:rsidP="00D3153A">
      <w:pPr>
        <w:rPr>
          <w:rFonts w:ascii="Times New Roman" w:hAnsi="Times New Roman" w:cs="Times New Roman"/>
          <w:sz w:val="24"/>
          <w:szCs w:val="24"/>
          <w:lang w:val="ru-RU"/>
        </w:rPr>
      </w:pPr>
      <w:r w:rsidRPr="00D3153A">
        <w:rPr>
          <w:rFonts w:ascii="Times New Roman" w:hAnsi="Times New Roman" w:cs="Times New Roman"/>
          <w:sz w:val="24"/>
          <w:szCs w:val="24"/>
          <w:lang w:val="ru-RU"/>
        </w:rPr>
        <w:t>The process includes:</w:t>
      </w:r>
    </w:p>
    <w:p w14:paraId="0AA0E9F0" w14:textId="77777777" w:rsidR="00D3153A" w:rsidRPr="00D3153A" w:rsidRDefault="00D3153A">
      <w:pPr>
        <w:numPr>
          <w:ilvl w:val="0"/>
          <w:numId w:val="81"/>
        </w:numPr>
        <w:rPr>
          <w:rFonts w:ascii="Times New Roman" w:hAnsi="Times New Roman" w:cs="Times New Roman"/>
          <w:sz w:val="24"/>
          <w:szCs w:val="24"/>
        </w:rPr>
      </w:pPr>
      <w:r w:rsidRPr="00D3153A">
        <w:rPr>
          <w:rFonts w:ascii="Times New Roman" w:hAnsi="Times New Roman" w:cs="Times New Roman"/>
          <w:sz w:val="24"/>
          <w:szCs w:val="24"/>
        </w:rPr>
        <w:t xml:space="preserve">Importing GTFS files (stops, routes, trips, stop_times) </w:t>
      </w:r>
    </w:p>
    <w:p w14:paraId="5A3B6398" w14:textId="77777777" w:rsidR="00D3153A" w:rsidRPr="00D3153A" w:rsidRDefault="00D3153A">
      <w:pPr>
        <w:numPr>
          <w:ilvl w:val="0"/>
          <w:numId w:val="81"/>
        </w:numPr>
        <w:rPr>
          <w:rFonts w:ascii="Times New Roman" w:hAnsi="Times New Roman" w:cs="Times New Roman"/>
          <w:sz w:val="24"/>
          <w:szCs w:val="24"/>
        </w:rPr>
      </w:pPr>
      <w:r w:rsidRPr="00D3153A">
        <w:rPr>
          <w:rFonts w:ascii="Times New Roman" w:hAnsi="Times New Roman" w:cs="Times New Roman"/>
          <w:sz w:val="24"/>
          <w:szCs w:val="24"/>
        </w:rPr>
        <w:t xml:space="preserve">Storing raw data in staging tables </w:t>
      </w:r>
    </w:p>
    <w:p w14:paraId="33689C08" w14:textId="77777777" w:rsidR="00D3153A" w:rsidRPr="00D3153A" w:rsidRDefault="00D3153A">
      <w:pPr>
        <w:numPr>
          <w:ilvl w:val="0"/>
          <w:numId w:val="81"/>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Transforming data into simplified tables </w:t>
      </w:r>
    </w:p>
    <w:p w14:paraId="4F36A244" w14:textId="77777777" w:rsidR="00D3153A" w:rsidRPr="00D3153A" w:rsidRDefault="00D3153A">
      <w:pPr>
        <w:numPr>
          <w:ilvl w:val="0"/>
          <w:numId w:val="81"/>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Seeding initial data for testing </w:t>
      </w:r>
    </w:p>
    <w:p w14:paraId="7DFBEFDA" w14:textId="6D284B20" w:rsidR="00D3153A" w:rsidRPr="00D3153A" w:rsidRDefault="00D3153A" w:rsidP="00D3153A">
      <w:pPr>
        <w:rPr>
          <w:rFonts w:ascii="Times New Roman" w:hAnsi="Times New Roman" w:cs="Times New Roman"/>
          <w:sz w:val="24"/>
          <w:szCs w:val="24"/>
          <w:lang w:val="ru-RU"/>
        </w:rPr>
      </w:pPr>
    </w:p>
    <w:p w14:paraId="452D86A4" w14:textId="77777777" w:rsidR="00D3153A" w:rsidRPr="00D3153A" w:rsidRDefault="00D3153A" w:rsidP="00D3153A">
      <w:pPr>
        <w:pStyle w:val="31"/>
      </w:pPr>
      <w:r w:rsidRPr="00D3153A">
        <w:lastRenderedPageBreak/>
        <w:t>7.6 Real-Time Data Simulation</w:t>
      </w:r>
    </w:p>
    <w:p w14:paraId="44618B42" w14:textId="77777777" w:rsidR="00D3153A" w:rsidRDefault="00D3153A" w:rsidP="00D3153A">
      <w:pPr>
        <w:ind w:firstLine="720"/>
        <w:rPr>
          <w:rFonts w:ascii="Times New Roman" w:hAnsi="Times New Roman" w:cs="Times New Roman"/>
          <w:sz w:val="24"/>
          <w:szCs w:val="24"/>
          <w:lang w:val="ru-RU"/>
        </w:rPr>
      </w:pPr>
    </w:p>
    <w:p w14:paraId="7E931292" w14:textId="00688276"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Due to the absence of GTFS-Realtime data, the system implements a simulation mechanism.</w:t>
      </w:r>
    </w:p>
    <w:p w14:paraId="6B3C78CD" w14:textId="77777777" w:rsidR="00D3153A" w:rsidRPr="00D3153A" w:rsidRDefault="00D3153A" w:rsidP="00D3153A">
      <w:pPr>
        <w:rPr>
          <w:rFonts w:ascii="Times New Roman" w:hAnsi="Times New Roman" w:cs="Times New Roman"/>
          <w:sz w:val="24"/>
          <w:szCs w:val="24"/>
          <w:lang w:val="ru-RU"/>
        </w:rPr>
      </w:pPr>
      <w:r w:rsidRPr="00D3153A">
        <w:rPr>
          <w:rFonts w:ascii="Times New Roman" w:hAnsi="Times New Roman" w:cs="Times New Roman"/>
          <w:sz w:val="24"/>
          <w:szCs w:val="24"/>
          <w:lang w:val="ru-RU"/>
        </w:rPr>
        <w:t>This includes:</w:t>
      </w:r>
    </w:p>
    <w:p w14:paraId="09F343CA" w14:textId="77777777" w:rsidR="00D3153A" w:rsidRPr="00D3153A" w:rsidRDefault="00D3153A">
      <w:pPr>
        <w:numPr>
          <w:ilvl w:val="0"/>
          <w:numId w:val="82"/>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Generating dynamic ETA values </w:t>
      </w:r>
    </w:p>
    <w:p w14:paraId="547C64D6" w14:textId="77777777" w:rsidR="00D3153A" w:rsidRPr="00D3153A" w:rsidRDefault="00D3153A">
      <w:pPr>
        <w:numPr>
          <w:ilvl w:val="0"/>
          <w:numId w:val="82"/>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Updating predictions periodically </w:t>
      </w:r>
    </w:p>
    <w:p w14:paraId="43355862" w14:textId="77777777" w:rsidR="00D3153A" w:rsidRPr="00D3153A" w:rsidRDefault="00D3153A">
      <w:pPr>
        <w:numPr>
          <w:ilvl w:val="0"/>
          <w:numId w:val="82"/>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Simulating bus movement patterns </w:t>
      </w:r>
    </w:p>
    <w:p w14:paraId="708C7DFE" w14:textId="77777777"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This approach enables demonstration of real-time functionality while maintaining system flexibility.</w:t>
      </w:r>
    </w:p>
    <w:p w14:paraId="58CA63AC" w14:textId="6F53E441" w:rsidR="00D3153A" w:rsidRPr="00504869" w:rsidRDefault="00D3153A" w:rsidP="00D3153A">
      <w:pPr>
        <w:rPr>
          <w:rFonts w:ascii="Times New Roman" w:hAnsi="Times New Roman" w:cs="Times New Roman"/>
          <w:sz w:val="24"/>
          <w:szCs w:val="24"/>
        </w:rPr>
      </w:pPr>
    </w:p>
    <w:p w14:paraId="675E94A0" w14:textId="77777777" w:rsidR="00D3153A" w:rsidRPr="00D3153A" w:rsidRDefault="00D3153A" w:rsidP="00D3153A">
      <w:pPr>
        <w:pStyle w:val="31"/>
      </w:pPr>
      <w:r w:rsidRPr="00D3153A">
        <w:t>7.7 AI Integration</w:t>
      </w:r>
    </w:p>
    <w:p w14:paraId="62266492" w14:textId="77777777" w:rsidR="00D3153A" w:rsidRPr="00504869" w:rsidRDefault="00D3153A" w:rsidP="00D3153A">
      <w:pPr>
        <w:rPr>
          <w:rFonts w:ascii="Times New Roman" w:hAnsi="Times New Roman" w:cs="Times New Roman"/>
          <w:sz w:val="24"/>
          <w:szCs w:val="24"/>
        </w:rPr>
      </w:pPr>
    </w:p>
    <w:p w14:paraId="3278A17B" w14:textId="52F37D9A" w:rsidR="00D3153A" w:rsidRPr="00504869"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Artificial intelligence is integrated to provide natural language interaction.</w:t>
      </w:r>
    </w:p>
    <w:p w14:paraId="254BFDCA" w14:textId="77777777" w:rsidR="00D3153A" w:rsidRPr="00504869" w:rsidRDefault="00D3153A" w:rsidP="00D3153A">
      <w:pPr>
        <w:rPr>
          <w:rFonts w:ascii="Times New Roman" w:hAnsi="Times New Roman" w:cs="Times New Roman"/>
          <w:sz w:val="24"/>
          <w:szCs w:val="24"/>
        </w:rPr>
      </w:pPr>
    </w:p>
    <w:p w14:paraId="58D7BFFA" w14:textId="77777777" w:rsidR="00D3153A" w:rsidRPr="00D3153A" w:rsidRDefault="00D3153A" w:rsidP="00D3153A">
      <w:pPr>
        <w:pStyle w:val="4"/>
        <w:rPr>
          <w:rFonts w:ascii="Times New Roman" w:hAnsi="Times New Roman" w:cs="Times New Roman"/>
          <w:i w:val="0"/>
          <w:iCs w:val="0"/>
        </w:rPr>
      </w:pPr>
      <w:r w:rsidRPr="00D3153A">
        <w:rPr>
          <w:rFonts w:ascii="Times New Roman" w:hAnsi="Times New Roman" w:cs="Times New Roman"/>
          <w:i w:val="0"/>
          <w:iCs w:val="0"/>
        </w:rPr>
        <w:t>7.7.1 Functionality</w:t>
      </w:r>
    </w:p>
    <w:p w14:paraId="003BCC4C" w14:textId="77777777" w:rsidR="00D3153A" w:rsidRPr="00504869" w:rsidRDefault="00D3153A" w:rsidP="00D3153A">
      <w:pPr>
        <w:rPr>
          <w:rFonts w:ascii="Times New Roman" w:hAnsi="Times New Roman" w:cs="Times New Roman"/>
          <w:sz w:val="24"/>
          <w:szCs w:val="24"/>
        </w:rPr>
      </w:pPr>
    </w:p>
    <w:p w14:paraId="67ECC0EB" w14:textId="656F772C" w:rsidR="00D3153A" w:rsidRPr="00D3153A" w:rsidRDefault="00D3153A" w:rsidP="00D3153A">
      <w:pPr>
        <w:rPr>
          <w:rFonts w:ascii="Times New Roman" w:hAnsi="Times New Roman" w:cs="Times New Roman"/>
          <w:sz w:val="24"/>
          <w:szCs w:val="24"/>
        </w:rPr>
      </w:pPr>
      <w:r w:rsidRPr="00D3153A">
        <w:rPr>
          <w:rFonts w:ascii="Times New Roman" w:hAnsi="Times New Roman" w:cs="Times New Roman"/>
          <w:sz w:val="24"/>
          <w:szCs w:val="24"/>
        </w:rPr>
        <w:t>The AI system supports:</w:t>
      </w:r>
    </w:p>
    <w:p w14:paraId="00B1F52E" w14:textId="77777777" w:rsidR="00D3153A" w:rsidRPr="00D3153A" w:rsidRDefault="00D3153A">
      <w:pPr>
        <w:numPr>
          <w:ilvl w:val="0"/>
          <w:numId w:val="83"/>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Bus arrival queries </w:t>
      </w:r>
    </w:p>
    <w:p w14:paraId="46179836" w14:textId="77777777" w:rsidR="00D3153A" w:rsidRPr="00D3153A" w:rsidRDefault="00D3153A">
      <w:pPr>
        <w:numPr>
          <w:ilvl w:val="0"/>
          <w:numId w:val="83"/>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Route-related questions </w:t>
      </w:r>
    </w:p>
    <w:p w14:paraId="123739CB" w14:textId="77777777" w:rsidR="00D3153A" w:rsidRDefault="00D3153A">
      <w:pPr>
        <w:numPr>
          <w:ilvl w:val="0"/>
          <w:numId w:val="83"/>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General transport information </w:t>
      </w:r>
    </w:p>
    <w:p w14:paraId="0F39BFA0" w14:textId="77777777" w:rsidR="00D3153A" w:rsidRPr="00D3153A" w:rsidRDefault="00D3153A" w:rsidP="00D3153A">
      <w:pPr>
        <w:ind w:left="720"/>
        <w:rPr>
          <w:rFonts w:ascii="Times New Roman" w:hAnsi="Times New Roman" w:cs="Times New Roman"/>
          <w:sz w:val="24"/>
          <w:szCs w:val="24"/>
          <w:lang w:val="ru-RU"/>
        </w:rPr>
      </w:pPr>
    </w:p>
    <w:p w14:paraId="6BB0EE72" w14:textId="77777777" w:rsidR="00D3153A" w:rsidRDefault="00D3153A" w:rsidP="00D3153A">
      <w:pPr>
        <w:pStyle w:val="4"/>
        <w:rPr>
          <w:rFonts w:ascii="Times New Roman" w:hAnsi="Times New Roman" w:cs="Times New Roman"/>
          <w:i w:val="0"/>
          <w:iCs w:val="0"/>
          <w:lang w:val="ru-RU"/>
        </w:rPr>
      </w:pPr>
      <w:r w:rsidRPr="00D3153A">
        <w:rPr>
          <w:rFonts w:ascii="Times New Roman" w:hAnsi="Times New Roman" w:cs="Times New Roman"/>
          <w:i w:val="0"/>
          <w:iCs w:val="0"/>
          <w:lang w:val="ru-RU"/>
        </w:rPr>
        <w:t>7.7.2 Processing Pipeline</w:t>
      </w:r>
    </w:p>
    <w:p w14:paraId="017DD225" w14:textId="77777777" w:rsidR="00D3153A" w:rsidRPr="00D3153A" w:rsidRDefault="00D3153A" w:rsidP="00D3153A">
      <w:pPr>
        <w:rPr>
          <w:lang w:val="ru-RU"/>
        </w:rPr>
      </w:pPr>
    </w:p>
    <w:p w14:paraId="7DB8731D" w14:textId="77777777" w:rsidR="00D3153A" w:rsidRPr="00D3153A" w:rsidRDefault="00D3153A">
      <w:pPr>
        <w:numPr>
          <w:ilvl w:val="0"/>
          <w:numId w:val="84"/>
        </w:numPr>
        <w:rPr>
          <w:rFonts w:ascii="Times New Roman" w:hAnsi="Times New Roman" w:cs="Times New Roman"/>
          <w:sz w:val="24"/>
          <w:szCs w:val="24"/>
        </w:rPr>
      </w:pPr>
      <w:r w:rsidRPr="00D3153A">
        <w:rPr>
          <w:rFonts w:ascii="Times New Roman" w:hAnsi="Times New Roman" w:cs="Times New Roman"/>
          <w:sz w:val="24"/>
          <w:szCs w:val="24"/>
        </w:rPr>
        <w:t xml:space="preserve">User submits a query (voice or text) </w:t>
      </w:r>
    </w:p>
    <w:p w14:paraId="2825085D" w14:textId="77777777" w:rsidR="00D3153A" w:rsidRPr="00D3153A" w:rsidRDefault="00D3153A">
      <w:pPr>
        <w:numPr>
          <w:ilvl w:val="0"/>
          <w:numId w:val="84"/>
        </w:numPr>
        <w:rPr>
          <w:rFonts w:ascii="Times New Roman" w:hAnsi="Times New Roman" w:cs="Times New Roman"/>
          <w:sz w:val="24"/>
          <w:szCs w:val="24"/>
        </w:rPr>
      </w:pPr>
      <w:r w:rsidRPr="00D3153A">
        <w:rPr>
          <w:rFonts w:ascii="Times New Roman" w:hAnsi="Times New Roman" w:cs="Times New Roman"/>
          <w:sz w:val="24"/>
          <w:szCs w:val="24"/>
        </w:rPr>
        <w:t xml:space="preserve">Input is processed and sent to backend </w:t>
      </w:r>
    </w:p>
    <w:p w14:paraId="2FBE8FC2" w14:textId="77777777" w:rsidR="00D3153A" w:rsidRPr="00D3153A" w:rsidRDefault="00D3153A">
      <w:pPr>
        <w:numPr>
          <w:ilvl w:val="0"/>
          <w:numId w:val="84"/>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Context data is retrieved </w:t>
      </w:r>
    </w:p>
    <w:p w14:paraId="3C9DD341" w14:textId="77777777" w:rsidR="00D3153A" w:rsidRPr="00D3153A" w:rsidRDefault="00D3153A">
      <w:pPr>
        <w:numPr>
          <w:ilvl w:val="0"/>
          <w:numId w:val="84"/>
        </w:numPr>
        <w:rPr>
          <w:rFonts w:ascii="Times New Roman" w:hAnsi="Times New Roman" w:cs="Times New Roman"/>
          <w:sz w:val="24"/>
          <w:szCs w:val="24"/>
          <w:lang w:val="ru-RU"/>
        </w:rPr>
      </w:pPr>
      <w:r w:rsidRPr="00D3153A">
        <w:rPr>
          <w:rFonts w:ascii="Times New Roman" w:hAnsi="Times New Roman" w:cs="Times New Roman"/>
          <w:sz w:val="24"/>
          <w:szCs w:val="24"/>
          <w:lang w:val="ru-RU"/>
        </w:rPr>
        <w:lastRenderedPageBreak/>
        <w:t xml:space="preserve">AI generates a response </w:t>
      </w:r>
    </w:p>
    <w:p w14:paraId="0DBE2CEC" w14:textId="77777777" w:rsidR="00D3153A" w:rsidRPr="00D3153A" w:rsidRDefault="00D3153A">
      <w:pPr>
        <w:numPr>
          <w:ilvl w:val="0"/>
          <w:numId w:val="84"/>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Response is displayed or spoken </w:t>
      </w:r>
    </w:p>
    <w:p w14:paraId="53CE1813" w14:textId="77777777" w:rsidR="00D3153A" w:rsidRPr="00D3153A" w:rsidRDefault="00D3153A" w:rsidP="00D3153A">
      <w:pPr>
        <w:rPr>
          <w:rFonts w:ascii="Times New Roman" w:hAnsi="Times New Roman" w:cs="Times New Roman"/>
          <w:sz w:val="24"/>
          <w:szCs w:val="24"/>
        </w:rPr>
      </w:pPr>
      <w:r w:rsidRPr="00D3153A">
        <w:rPr>
          <w:rFonts w:ascii="Times New Roman" w:hAnsi="Times New Roman" w:cs="Times New Roman"/>
          <w:sz w:val="24"/>
          <w:szCs w:val="24"/>
        </w:rPr>
        <w:t>The system also supports multilingual interaction (Kazakh, Russian, English).</w:t>
      </w:r>
    </w:p>
    <w:p w14:paraId="247E6F8A" w14:textId="5C2ECDF7" w:rsidR="00D3153A" w:rsidRPr="00504869" w:rsidRDefault="00D3153A" w:rsidP="00D3153A">
      <w:pPr>
        <w:rPr>
          <w:rFonts w:ascii="Times New Roman" w:hAnsi="Times New Roman" w:cs="Times New Roman"/>
          <w:sz w:val="24"/>
          <w:szCs w:val="24"/>
        </w:rPr>
      </w:pPr>
    </w:p>
    <w:p w14:paraId="2189C46C" w14:textId="77777777" w:rsidR="00D3153A" w:rsidRPr="00D3153A" w:rsidRDefault="00D3153A" w:rsidP="00D3153A">
      <w:pPr>
        <w:pStyle w:val="31"/>
      </w:pPr>
      <w:r w:rsidRPr="00D3153A">
        <w:t>7.8 Authentication and Security</w:t>
      </w:r>
    </w:p>
    <w:p w14:paraId="6C327AC5" w14:textId="77777777" w:rsidR="00D3153A" w:rsidRPr="00504869" w:rsidRDefault="00D3153A" w:rsidP="00D3153A">
      <w:pPr>
        <w:rPr>
          <w:rFonts w:ascii="Times New Roman" w:hAnsi="Times New Roman" w:cs="Times New Roman"/>
          <w:sz w:val="24"/>
          <w:szCs w:val="24"/>
        </w:rPr>
      </w:pPr>
    </w:p>
    <w:p w14:paraId="3B8343DD" w14:textId="5AE8BA4A" w:rsidR="00D3153A" w:rsidRPr="00504869"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Authentication is handled using Supabase Auth.</w:t>
      </w:r>
    </w:p>
    <w:p w14:paraId="05B7CE4B" w14:textId="77777777" w:rsidR="00D3153A" w:rsidRPr="00D3153A" w:rsidRDefault="00D3153A" w:rsidP="00D3153A">
      <w:pPr>
        <w:pStyle w:val="4"/>
        <w:rPr>
          <w:rFonts w:ascii="Times New Roman" w:hAnsi="Times New Roman" w:cs="Times New Roman"/>
          <w:i w:val="0"/>
          <w:iCs w:val="0"/>
        </w:rPr>
      </w:pPr>
      <w:r w:rsidRPr="00D3153A">
        <w:rPr>
          <w:rFonts w:ascii="Times New Roman" w:hAnsi="Times New Roman" w:cs="Times New Roman"/>
          <w:i w:val="0"/>
          <w:iCs w:val="0"/>
        </w:rPr>
        <w:t>7.8.1 Middleware</w:t>
      </w:r>
    </w:p>
    <w:p w14:paraId="2D66D443" w14:textId="77777777" w:rsidR="00D3153A" w:rsidRPr="00504869" w:rsidRDefault="00D3153A" w:rsidP="00D3153A">
      <w:pPr>
        <w:rPr>
          <w:rFonts w:ascii="Times New Roman" w:hAnsi="Times New Roman" w:cs="Times New Roman"/>
          <w:sz w:val="24"/>
          <w:szCs w:val="24"/>
        </w:rPr>
      </w:pPr>
    </w:p>
    <w:p w14:paraId="7771BD6D" w14:textId="076AF5DD" w:rsidR="00D3153A" w:rsidRPr="00D3153A" w:rsidRDefault="00D3153A" w:rsidP="00D3153A">
      <w:pPr>
        <w:rPr>
          <w:rFonts w:ascii="Times New Roman" w:hAnsi="Times New Roman" w:cs="Times New Roman"/>
          <w:sz w:val="24"/>
          <w:szCs w:val="24"/>
        </w:rPr>
      </w:pPr>
      <w:r w:rsidRPr="00D3153A">
        <w:rPr>
          <w:rFonts w:ascii="Times New Roman" w:hAnsi="Times New Roman" w:cs="Times New Roman"/>
          <w:sz w:val="24"/>
          <w:szCs w:val="24"/>
        </w:rPr>
        <w:t>A middleware layer is used to:</w:t>
      </w:r>
    </w:p>
    <w:p w14:paraId="617D08EA" w14:textId="77777777" w:rsidR="00D3153A" w:rsidRPr="00D3153A" w:rsidRDefault="00D3153A">
      <w:pPr>
        <w:numPr>
          <w:ilvl w:val="0"/>
          <w:numId w:val="85"/>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Verify user sessions </w:t>
      </w:r>
    </w:p>
    <w:p w14:paraId="14CBDED7" w14:textId="77777777" w:rsidR="00D3153A" w:rsidRPr="00D3153A" w:rsidRDefault="00D3153A">
      <w:pPr>
        <w:numPr>
          <w:ilvl w:val="0"/>
          <w:numId w:val="85"/>
        </w:numPr>
        <w:rPr>
          <w:rFonts w:ascii="Times New Roman" w:hAnsi="Times New Roman" w:cs="Times New Roman"/>
          <w:sz w:val="24"/>
          <w:szCs w:val="24"/>
        </w:rPr>
      </w:pPr>
      <w:r w:rsidRPr="00D3153A">
        <w:rPr>
          <w:rFonts w:ascii="Times New Roman" w:hAnsi="Times New Roman" w:cs="Times New Roman"/>
          <w:sz w:val="24"/>
          <w:szCs w:val="24"/>
        </w:rPr>
        <w:t xml:space="preserve">Restrict access to protected routes (e.g., dashboard) </w:t>
      </w:r>
    </w:p>
    <w:p w14:paraId="6DBE9DC2" w14:textId="77777777" w:rsidR="00D3153A" w:rsidRPr="00D3153A" w:rsidRDefault="00D3153A" w:rsidP="00D3153A">
      <w:pPr>
        <w:ind w:left="720"/>
        <w:rPr>
          <w:rFonts w:ascii="Times New Roman" w:hAnsi="Times New Roman" w:cs="Times New Roman"/>
          <w:sz w:val="24"/>
          <w:szCs w:val="24"/>
        </w:rPr>
      </w:pPr>
    </w:p>
    <w:p w14:paraId="6C308BCF" w14:textId="77777777" w:rsidR="00D3153A" w:rsidRPr="00D3153A" w:rsidRDefault="00D3153A" w:rsidP="00D3153A">
      <w:pPr>
        <w:pStyle w:val="4"/>
        <w:rPr>
          <w:rFonts w:ascii="Times New Roman" w:hAnsi="Times New Roman" w:cs="Times New Roman"/>
          <w:i w:val="0"/>
          <w:iCs w:val="0"/>
        </w:rPr>
      </w:pPr>
      <w:r w:rsidRPr="00D3153A">
        <w:rPr>
          <w:rFonts w:ascii="Times New Roman" w:hAnsi="Times New Roman" w:cs="Times New Roman"/>
          <w:i w:val="0"/>
          <w:iCs w:val="0"/>
        </w:rPr>
        <w:t>7.8.2 Role-Based Access Control</w:t>
      </w:r>
    </w:p>
    <w:p w14:paraId="536DBD8F" w14:textId="77777777" w:rsidR="00D3153A" w:rsidRPr="00504869" w:rsidRDefault="00D3153A" w:rsidP="00D3153A">
      <w:pPr>
        <w:rPr>
          <w:rFonts w:ascii="Times New Roman" w:hAnsi="Times New Roman" w:cs="Times New Roman"/>
          <w:sz w:val="24"/>
          <w:szCs w:val="24"/>
        </w:rPr>
      </w:pPr>
    </w:p>
    <w:p w14:paraId="1D707CC3" w14:textId="1C71C3B5" w:rsidR="00D3153A" w:rsidRPr="00D3153A" w:rsidRDefault="00D3153A" w:rsidP="00D3153A">
      <w:pPr>
        <w:rPr>
          <w:rFonts w:ascii="Times New Roman" w:hAnsi="Times New Roman" w:cs="Times New Roman"/>
          <w:sz w:val="24"/>
          <w:szCs w:val="24"/>
        </w:rPr>
      </w:pPr>
      <w:r w:rsidRPr="00D3153A">
        <w:rPr>
          <w:rFonts w:ascii="Times New Roman" w:hAnsi="Times New Roman" w:cs="Times New Roman"/>
          <w:sz w:val="24"/>
          <w:szCs w:val="24"/>
        </w:rPr>
        <w:t>User roles are stored in the profiles table and enforced using:</w:t>
      </w:r>
    </w:p>
    <w:p w14:paraId="7F6F025A" w14:textId="77777777" w:rsidR="00D3153A" w:rsidRPr="00D3153A" w:rsidRDefault="00D3153A">
      <w:pPr>
        <w:numPr>
          <w:ilvl w:val="0"/>
          <w:numId w:val="86"/>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Middleware checks </w:t>
      </w:r>
    </w:p>
    <w:p w14:paraId="60BA3BC4" w14:textId="77777777" w:rsidR="00D3153A" w:rsidRPr="00D3153A" w:rsidRDefault="00D3153A">
      <w:pPr>
        <w:numPr>
          <w:ilvl w:val="0"/>
          <w:numId w:val="86"/>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Row-Level Security (RLS) policies </w:t>
      </w:r>
    </w:p>
    <w:p w14:paraId="6393BED2" w14:textId="77777777" w:rsidR="00D3153A" w:rsidRPr="00D3153A" w:rsidRDefault="00D3153A" w:rsidP="00D3153A">
      <w:pPr>
        <w:rPr>
          <w:rFonts w:ascii="Times New Roman" w:hAnsi="Times New Roman" w:cs="Times New Roman"/>
          <w:sz w:val="24"/>
          <w:szCs w:val="24"/>
        </w:rPr>
      </w:pPr>
      <w:r w:rsidRPr="00D3153A">
        <w:rPr>
          <w:rFonts w:ascii="Times New Roman" w:hAnsi="Times New Roman" w:cs="Times New Roman"/>
          <w:sz w:val="24"/>
          <w:szCs w:val="24"/>
        </w:rPr>
        <w:t>This ensures that only authorized users can access administrative functionality.</w:t>
      </w:r>
    </w:p>
    <w:p w14:paraId="360C585B" w14:textId="0ED5001B" w:rsidR="00D3153A" w:rsidRPr="00504869" w:rsidRDefault="00D3153A" w:rsidP="00D3153A">
      <w:pPr>
        <w:rPr>
          <w:rFonts w:ascii="Times New Roman" w:hAnsi="Times New Roman" w:cs="Times New Roman"/>
          <w:sz w:val="24"/>
          <w:szCs w:val="24"/>
        </w:rPr>
      </w:pPr>
    </w:p>
    <w:p w14:paraId="12A65B46" w14:textId="77777777" w:rsidR="00D3153A" w:rsidRPr="00D3153A" w:rsidRDefault="00D3153A" w:rsidP="00D3153A">
      <w:pPr>
        <w:pStyle w:val="31"/>
      </w:pPr>
      <w:r w:rsidRPr="00D3153A">
        <w:t>7.9 System Integration</w:t>
      </w:r>
    </w:p>
    <w:p w14:paraId="04FD91F4" w14:textId="77777777" w:rsidR="00D3153A" w:rsidRPr="00504869" w:rsidRDefault="00D3153A" w:rsidP="00D3153A">
      <w:pPr>
        <w:rPr>
          <w:rFonts w:ascii="Times New Roman" w:hAnsi="Times New Roman" w:cs="Times New Roman"/>
          <w:sz w:val="24"/>
          <w:szCs w:val="24"/>
        </w:rPr>
      </w:pPr>
    </w:p>
    <w:p w14:paraId="13085976" w14:textId="088C2F41" w:rsidR="00D3153A" w:rsidRPr="00D3153A" w:rsidRDefault="00D3153A" w:rsidP="00D3153A">
      <w:pPr>
        <w:rPr>
          <w:rFonts w:ascii="Times New Roman" w:hAnsi="Times New Roman" w:cs="Times New Roman"/>
          <w:sz w:val="24"/>
          <w:szCs w:val="24"/>
        </w:rPr>
      </w:pPr>
      <w:r w:rsidRPr="00D3153A">
        <w:rPr>
          <w:rFonts w:ascii="Times New Roman" w:hAnsi="Times New Roman" w:cs="Times New Roman"/>
          <w:sz w:val="24"/>
          <w:szCs w:val="24"/>
        </w:rPr>
        <w:t>The system integrates multiple components into a unified workflow:</w:t>
      </w:r>
    </w:p>
    <w:p w14:paraId="425CACDA" w14:textId="77777777" w:rsidR="00D3153A" w:rsidRPr="00D3153A" w:rsidRDefault="00D3153A">
      <w:pPr>
        <w:numPr>
          <w:ilvl w:val="0"/>
          <w:numId w:val="87"/>
        </w:numPr>
        <w:rPr>
          <w:rFonts w:ascii="Times New Roman" w:hAnsi="Times New Roman" w:cs="Times New Roman"/>
          <w:sz w:val="24"/>
          <w:szCs w:val="24"/>
        </w:rPr>
      </w:pPr>
      <w:r w:rsidRPr="00D3153A">
        <w:rPr>
          <w:rFonts w:ascii="Times New Roman" w:hAnsi="Times New Roman" w:cs="Times New Roman"/>
          <w:sz w:val="24"/>
          <w:szCs w:val="24"/>
        </w:rPr>
        <w:t xml:space="preserve">Frontend interacts with backend via API routes </w:t>
      </w:r>
    </w:p>
    <w:p w14:paraId="78600EBE" w14:textId="77777777" w:rsidR="00D3153A" w:rsidRPr="00D3153A" w:rsidRDefault="00D3153A">
      <w:pPr>
        <w:numPr>
          <w:ilvl w:val="0"/>
          <w:numId w:val="87"/>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Backend communicates with Supabase </w:t>
      </w:r>
    </w:p>
    <w:p w14:paraId="18229047" w14:textId="77777777" w:rsidR="00D3153A" w:rsidRPr="00D3153A" w:rsidRDefault="00D3153A">
      <w:pPr>
        <w:numPr>
          <w:ilvl w:val="0"/>
          <w:numId w:val="87"/>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AI processes contextual data </w:t>
      </w:r>
    </w:p>
    <w:p w14:paraId="0105B403" w14:textId="77777777" w:rsidR="00D3153A" w:rsidRPr="00D3153A" w:rsidRDefault="00D3153A">
      <w:pPr>
        <w:numPr>
          <w:ilvl w:val="0"/>
          <w:numId w:val="87"/>
        </w:numPr>
        <w:rPr>
          <w:rFonts w:ascii="Times New Roman" w:hAnsi="Times New Roman" w:cs="Times New Roman"/>
          <w:sz w:val="24"/>
          <w:szCs w:val="24"/>
        </w:rPr>
      </w:pPr>
      <w:r w:rsidRPr="00D3153A">
        <w:rPr>
          <w:rFonts w:ascii="Times New Roman" w:hAnsi="Times New Roman" w:cs="Times New Roman"/>
          <w:sz w:val="24"/>
          <w:szCs w:val="24"/>
        </w:rPr>
        <w:t xml:space="preserve">Realtime updates are pushed to the frontend </w:t>
      </w:r>
    </w:p>
    <w:p w14:paraId="52D77DC1" w14:textId="77777777" w:rsidR="00D3153A" w:rsidRPr="00D3153A" w:rsidRDefault="00D3153A" w:rsidP="00D3153A">
      <w:pPr>
        <w:rPr>
          <w:rFonts w:ascii="Times New Roman" w:hAnsi="Times New Roman" w:cs="Times New Roman"/>
          <w:sz w:val="24"/>
          <w:szCs w:val="24"/>
        </w:rPr>
      </w:pPr>
      <w:r w:rsidRPr="00D3153A">
        <w:rPr>
          <w:rFonts w:ascii="Times New Roman" w:hAnsi="Times New Roman" w:cs="Times New Roman"/>
          <w:sz w:val="24"/>
          <w:szCs w:val="24"/>
        </w:rPr>
        <w:lastRenderedPageBreak/>
        <w:t>This integration ensures smooth data flow and system responsiveness.</w:t>
      </w:r>
    </w:p>
    <w:p w14:paraId="30002477" w14:textId="360C14F1" w:rsidR="00D3153A" w:rsidRPr="00504869" w:rsidRDefault="00D3153A" w:rsidP="00D3153A">
      <w:pPr>
        <w:rPr>
          <w:rFonts w:ascii="Times New Roman" w:hAnsi="Times New Roman" w:cs="Times New Roman"/>
          <w:sz w:val="24"/>
          <w:szCs w:val="24"/>
        </w:rPr>
      </w:pPr>
    </w:p>
    <w:p w14:paraId="1083B5E3" w14:textId="77777777" w:rsidR="00D3153A" w:rsidRPr="00D3153A" w:rsidRDefault="00D3153A" w:rsidP="00D3153A">
      <w:pPr>
        <w:pStyle w:val="31"/>
      </w:pPr>
      <w:r w:rsidRPr="00D3153A">
        <w:t>7.10 Hardware Considerations</w:t>
      </w:r>
    </w:p>
    <w:p w14:paraId="44742068" w14:textId="77777777" w:rsidR="00D3153A" w:rsidRPr="00504869" w:rsidRDefault="00D3153A" w:rsidP="00D3153A">
      <w:pPr>
        <w:rPr>
          <w:rFonts w:ascii="Times New Roman" w:hAnsi="Times New Roman" w:cs="Times New Roman"/>
          <w:sz w:val="24"/>
          <w:szCs w:val="24"/>
        </w:rPr>
      </w:pPr>
    </w:p>
    <w:p w14:paraId="27E571F9" w14:textId="09B01DCE" w:rsidR="00D3153A" w:rsidRPr="00D3153A" w:rsidRDefault="00D3153A" w:rsidP="0041771D">
      <w:pPr>
        <w:rPr>
          <w:rFonts w:ascii="Times New Roman" w:hAnsi="Times New Roman" w:cs="Times New Roman"/>
          <w:sz w:val="24"/>
          <w:szCs w:val="24"/>
        </w:rPr>
      </w:pPr>
      <w:r w:rsidRPr="00D3153A">
        <w:rPr>
          <w:rFonts w:ascii="Times New Roman" w:hAnsi="Times New Roman" w:cs="Times New Roman"/>
          <w:sz w:val="24"/>
          <w:szCs w:val="24"/>
        </w:rPr>
        <w:t>The system is designed to be deployed on embedded hardware such as Raspberry Pi 4.</w:t>
      </w:r>
    </w:p>
    <w:p w14:paraId="28523340" w14:textId="77777777" w:rsidR="00D3153A" w:rsidRPr="00D3153A" w:rsidRDefault="00D3153A" w:rsidP="00D3153A">
      <w:pPr>
        <w:ind w:firstLine="720"/>
        <w:rPr>
          <w:rFonts w:ascii="Times New Roman" w:hAnsi="Times New Roman" w:cs="Times New Roman"/>
          <w:sz w:val="24"/>
          <w:szCs w:val="24"/>
          <w:lang w:val="ru-RU"/>
        </w:rPr>
      </w:pPr>
      <w:r w:rsidRPr="00D3153A">
        <w:rPr>
          <w:rFonts w:ascii="Times New Roman" w:hAnsi="Times New Roman" w:cs="Times New Roman"/>
          <w:sz w:val="24"/>
          <w:szCs w:val="24"/>
          <w:lang w:val="ru-RU"/>
        </w:rPr>
        <w:t>The hardware setup includes:</w:t>
      </w:r>
    </w:p>
    <w:p w14:paraId="7484F743" w14:textId="77777777" w:rsidR="00D3153A" w:rsidRPr="00D3153A" w:rsidRDefault="00D3153A">
      <w:pPr>
        <w:numPr>
          <w:ilvl w:val="0"/>
          <w:numId w:val="88"/>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Touchscreen display </w:t>
      </w:r>
    </w:p>
    <w:p w14:paraId="2C0EBD74" w14:textId="77777777" w:rsidR="00D3153A" w:rsidRPr="00D3153A" w:rsidRDefault="00D3153A">
      <w:pPr>
        <w:numPr>
          <w:ilvl w:val="0"/>
          <w:numId w:val="88"/>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Microphone </w:t>
      </w:r>
    </w:p>
    <w:p w14:paraId="4C86C536" w14:textId="77777777" w:rsidR="00D3153A" w:rsidRPr="00D3153A" w:rsidRDefault="00D3153A">
      <w:pPr>
        <w:numPr>
          <w:ilvl w:val="0"/>
          <w:numId w:val="88"/>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Speaker </w:t>
      </w:r>
    </w:p>
    <w:p w14:paraId="694879B0" w14:textId="77777777"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Although full hardware integration is not yet completed, the system architecture supports deployment in a kiosk environment.</w:t>
      </w:r>
    </w:p>
    <w:p w14:paraId="1C71434F" w14:textId="7DF70CB9" w:rsidR="00D3153A" w:rsidRPr="00504869" w:rsidRDefault="00D3153A" w:rsidP="00D3153A">
      <w:pPr>
        <w:rPr>
          <w:rFonts w:ascii="Times New Roman" w:hAnsi="Times New Roman" w:cs="Times New Roman"/>
          <w:sz w:val="24"/>
          <w:szCs w:val="24"/>
        </w:rPr>
      </w:pPr>
    </w:p>
    <w:p w14:paraId="402FF688" w14:textId="77777777" w:rsidR="00D3153A" w:rsidRPr="00D3153A" w:rsidRDefault="00D3153A" w:rsidP="00D3153A">
      <w:pPr>
        <w:pStyle w:val="31"/>
      </w:pPr>
      <w:r w:rsidRPr="00D3153A">
        <w:t>7.11 Summary of Implementation</w:t>
      </w:r>
    </w:p>
    <w:p w14:paraId="05C8A88E" w14:textId="77777777" w:rsidR="00D3153A" w:rsidRPr="00504869" w:rsidRDefault="00D3153A" w:rsidP="00D3153A">
      <w:pPr>
        <w:rPr>
          <w:rFonts w:ascii="Times New Roman" w:hAnsi="Times New Roman" w:cs="Times New Roman"/>
          <w:sz w:val="24"/>
          <w:szCs w:val="24"/>
        </w:rPr>
      </w:pPr>
    </w:p>
    <w:p w14:paraId="0B11882A" w14:textId="2823F05B"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The implementation demonstrates a practical realization of a smart public transport system using modern technologies.</w:t>
      </w:r>
    </w:p>
    <w:p w14:paraId="3AA1750C" w14:textId="77777777" w:rsidR="00D3153A" w:rsidRPr="00D3153A" w:rsidRDefault="00D3153A" w:rsidP="00D3153A">
      <w:pPr>
        <w:rPr>
          <w:rFonts w:ascii="Times New Roman" w:hAnsi="Times New Roman" w:cs="Times New Roman"/>
          <w:sz w:val="24"/>
          <w:szCs w:val="24"/>
          <w:lang w:val="ru-RU"/>
        </w:rPr>
      </w:pPr>
      <w:r w:rsidRPr="00D3153A">
        <w:rPr>
          <w:rFonts w:ascii="Times New Roman" w:hAnsi="Times New Roman" w:cs="Times New Roman"/>
          <w:sz w:val="24"/>
          <w:szCs w:val="24"/>
          <w:lang w:val="ru-RU"/>
        </w:rPr>
        <w:t>The system successfully integrates:</w:t>
      </w:r>
    </w:p>
    <w:p w14:paraId="5F141344" w14:textId="77777777" w:rsidR="00D3153A" w:rsidRPr="00D3153A" w:rsidRDefault="00D3153A">
      <w:pPr>
        <w:numPr>
          <w:ilvl w:val="0"/>
          <w:numId w:val="89"/>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Full-stack web development </w:t>
      </w:r>
    </w:p>
    <w:p w14:paraId="2034039A" w14:textId="77777777" w:rsidR="00D3153A" w:rsidRPr="00D3153A" w:rsidRDefault="00D3153A">
      <w:pPr>
        <w:numPr>
          <w:ilvl w:val="0"/>
          <w:numId w:val="89"/>
        </w:numPr>
        <w:rPr>
          <w:rFonts w:ascii="Times New Roman" w:hAnsi="Times New Roman" w:cs="Times New Roman"/>
          <w:sz w:val="24"/>
          <w:szCs w:val="24"/>
        </w:rPr>
      </w:pPr>
      <w:r w:rsidRPr="00D3153A">
        <w:rPr>
          <w:rFonts w:ascii="Times New Roman" w:hAnsi="Times New Roman" w:cs="Times New Roman"/>
          <w:sz w:val="24"/>
          <w:szCs w:val="24"/>
        </w:rPr>
        <w:t xml:space="preserve">Real-time data processing (simulated) </w:t>
      </w:r>
    </w:p>
    <w:p w14:paraId="067AF401" w14:textId="77777777" w:rsidR="00D3153A" w:rsidRPr="00D3153A" w:rsidRDefault="00D3153A">
      <w:pPr>
        <w:numPr>
          <w:ilvl w:val="0"/>
          <w:numId w:val="89"/>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AI-driven interaction </w:t>
      </w:r>
    </w:p>
    <w:p w14:paraId="35EF81A9" w14:textId="77777777" w:rsidR="00D3153A" w:rsidRPr="00D3153A" w:rsidRDefault="00D3153A">
      <w:pPr>
        <w:numPr>
          <w:ilvl w:val="0"/>
          <w:numId w:val="89"/>
        </w:numPr>
        <w:rPr>
          <w:rFonts w:ascii="Times New Roman" w:hAnsi="Times New Roman" w:cs="Times New Roman"/>
          <w:sz w:val="24"/>
          <w:szCs w:val="24"/>
          <w:lang w:val="ru-RU"/>
        </w:rPr>
      </w:pPr>
      <w:r w:rsidRPr="00D3153A">
        <w:rPr>
          <w:rFonts w:ascii="Times New Roman" w:hAnsi="Times New Roman" w:cs="Times New Roman"/>
          <w:sz w:val="24"/>
          <w:szCs w:val="24"/>
          <w:lang w:val="ru-RU"/>
        </w:rPr>
        <w:t xml:space="preserve">Cloud-based database services </w:t>
      </w:r>
    </w:p>
    <w:p w14:paraId="404E0C2F" w14:textId="77777777" w:rsidR="00D3153A" w:rsidRPr="00D3153A" w:rsidRDefault="00D3153A" w:rsidP="00D3153A">
      <w:pPr>
        <w:ind w:firstLine="720"/>
        <w:rPr>
          <w:rFonts w:ascii="Times New Roman" w:hAnsi="Times New Roman" w:cs="Times New Roman"/>
          <w:sz w:val="24"/>
          <w:szCs w:val="24"/>
        </w:rPr>
      </w:pPr>
      <w:r w:rsidRPr="00D3153A">
        <w:rPr>
          <w:rFonts w:ascii="Times New Roman" w:hAnsi="Times New Roman" w:cs="Times New Roman"/>
          <w:sz w:val="24"/>
          <w:szCs w:val="24"/>
        </w:rPr>
        <w:t>The resulting platform is functional, scalable, and ready for further development and real-world deployment.</w:t>
      </w:r>
    </w:p>
    <w:p w14:paraId="2C43BBBA" w14:textId="0D362E1C" w:rsidR="00D3153A" w:rsidRPr="00D3153A" w:rsidRDefault="00D3153A" w:rsidP="0053604B">
      <w:pPr>
        <w:rPr>
          <w:rFonts w:ascii="Times New Roman" w:hAnsi="Times New Roman" w:cs="Times New Roman"/>
          <w:sz w:val="24"/>
          <w:szCs w:val="24"/>
          <w:lang w:val="kk-KZ"/>
        </w:rPr>
      </w:pPr>
    </w:p>
    <w:p w14:paraId="66E9514C" w14:textId="6453A54B" w:rsidR="0053604B" w:rsidRPr="008C4A1C" w:rsidRDefault="0053604B" w:rsidP="0053604B">
      <w:pPr>
        <w:pStyle w:val="21"/>
        <w:rPr>
          <w:rFonts w:ascii="Times New Roman" w:hAnsi="Times New Roman" w:cs="Times New Roman"/>
          <w:sz w:val="24"/>
          <w:szCs w:val="24"/>
        </w:rPr>
      </w:pPr>
      <w:r>
        <w:rPr>
          <w:rFonts w:ascii="Times New Roman" w:hAnsi="Times New Roman" w:cs="Times New Roman"/>
          <w:sz w:val="24"/>
          <w:szCs w:val="24"/>
        </w:rPr>
        <w:t>8</w:t>
      </w:r>
      <w:r w:rsidRPr="008C4A1C">
        <w:rPr>
          <w:rFonts w:ascii="Times New Roman" w:hAnsi="Times New Roman" w:cs="Times New Roman"/>
          <w:sz w:val="24"/>
          <w:szCs w:val="24"/>
        </w:rPr>
        <w:t xml:space="preserve">. </w:t>
      </w:r>
      <w:r w:rsidR="00D3153A" w:rsidRPr="00D3153A">
        <w:rPr>
          <w:rFonts w:ascii="Times New Roman" w:hAnsi="Times New Roman" w:cs="Times New Roman"/>
          <w:sz w:val="24"/>
          <w:szCs w:val="24"/>
        </w:rPr>
        <w:t>Results and Evaluation</w:t>
      </w:r>
    </w:p>
    <w:p w14:paraId="0B08AD34" w14:textId="77777777" w:rsidR="0053604B" w:rsidRDefault="0053604B" w:rsidP="00D3153A"/>
    <w:p w14:paraId="28231EF9" w14:textId="77777777" w:rsidR="00D3153A" w:rsidRPr="005C6402" w:rsidRDefault="00D3153A" w:rsidP="00D3153A">
      <w:pPr>
        <w:pStyle w:val="31"/>
        <w:rPr>
          <w:rFonts w:cs="Times New Roman"/>
          <w:szCs w:val="24"/>
        </w:rPr>
      </w:pPr>
      <w:r w:rsidRPr="005C6402">
        <w:rPr>
          <w:rFonts w:cs="Times New Roman"/>
          <w:szCs w:val="24"/>
        </w:rPr>
        <w:t>8.1 Overview of Evaluation</w:t>
      </w:r>
    </w:p>
    <w:p w14:paraId="43CADFAE" w14:textId="77777777" w:rsidR="005C6402" w:rsidRPr="00504869" w:rsidRDefault="005C6402" w:rsidP="00D3153A">
      <w:pPr>
        <w:rPr>
          <w:rFonts w:ascii="Times New Roman" w:hAnsi="Times New Roman" w:cs="Times New Roman"/>
          <w:sz w:val="24"/>
          <w:szCs w:val="24"/>
        </w:rPr>
      </w:pPr>
    </w:p>
    <w:p w14:paraId="6667FB77" w14:textId="778BA877" w:rsidR="00D3153A" w:rsidRPr="005C6402" w:rsidRDefault="00D3153A" w:rsidP="005C6402">
      <w:pPr>
        <w:ind w:firstLine="720"/>
        <w:rPr>
          <w:rFonts w:ascii="Times New Roman" w:hAnsi="Times New Roman" w:cs="Times New Roman"/>
          <w:sz w:val="24"/>
          <w:szCs w:val="24"/>
        </w:rPr>
      </w:pPr>
      <w:r w:rsidRPr="005C6402">
        <w:rPr>
          <w:rFonts w:ascii="Times New Roman" w:hAnsi="Times New Roman" w:cs="Times New Roman"/>
          <w:sz w:val="24"/>
          <w:szCs w:val="24"/>
        </w:rPr>
        <w:lastRenderedPageBreak/>
        <w:t>This chapter presents the results of the developed Smart Bus Stop System and evaluates its performance, functionality, and usability. The evaluation focuses on verifying that the system meets the defined objectives and operates correctly under the implemented architecture.</w:t>
      </w:r>
    </w:p>
    <w:p w14:paraId="75CE76F0" w14:textId="22ABA49E" w:rsidR="00D3153A" w:rsidRPr="00504869" w:rsidRDefault="00D3153A" w:rsidP="005C6402">
      <w:pPr>
        <w:ind w:firstLine="720"/>
        <w:rPr>
          <w:rFonts w:ascii="Times New Roman" w:hAnsi="Times New Roman" w:cs="Times New Roman"/>
          <w:sz w:val="24"/>
          <w:szCs w:val="24"/>
        </w:rPr>
      </w:pPr>
      <w:r w:rsidRPr="005C6402">
        <w:rPr>
          <w:rFonts w:ascii="Times New Roman" w:hAnsi="Times New Roman" w:cs="Times New Roman"/>
          <w:sz w:val="24"/>
          <w:szCs w:val="24"/>
        </w:rPr>
        <w:t>The system was tested as a functional MVP, integrating frontend, backend, database, and AI components.</w:t>
      </w:r>
    </w:p>
    <w:p w14:paraId="0CB5D4B8" w14:textId="77777777" w:rsidR="00D3153A" w:rsidRPr="005C6402" w:rsidRDefault="00D3153A" w:rsidP="00D3153A">
      <w:pPr>
        <w:pStyle w:val="31"/>
        <w:rPr>
          <w:rFonts w:cs="Times New Roman"/>
          <w:szCs w:val="24"/>
        </w:rPr>
      </w:pPr>
      <w:r w:rsidRPr="005C6402">
        <w:rPr>
          <w:rFonts w:cs="Times New Roman"/>
          <w:szCs w:val="24"/>
        </w:rPr>
        <w:t>8.2 Functional Results</w:t>
      </w:r>
    </w:p>
    <w:p w14:paraId="2F904C98" w14:textId="77777777" w:rsidR="005C6402" w:rsidRPr="00504869" w:rsidRDefault="005C6402" w:rsidP="00D3153A">
      <w:pPr>
        <w:rPr>
          <w:rFonts w:ascii="Times New Roman" w:hAnsi="Times New Roman" w:cs="Times New Roman"/>
          <w:sz w:val="24"/>
          <w:szCs w:val="24"/>
        </w:rPr>
      </w:pPr>
    </w:p>
    <w:p w14:paraId="36AE5051" w14:textId="2DD716BE" w:rsidR="00D3153A" w:rsidRPr="00504869" w:rsidRDefault="00D3153A" w:rsidP="005C6402">
      <w:pPr>
        <w:ind w:firstLine="720"/>
        <w:rPr>
          <w:rFonts w:ascii="Times New Roman" w:hAnsi="Times New Roman" w:cs="Times New Roman"/>
          <w:sz w:val="24"/>
          <w:szCs w:val="24"/>
        </w:rPr>
      </w:pPr>
      <w:r w:rsidRPr="005C6402">
        <w:rPr>
          <w:rFonts w:ascii="Times New Roman" w:hAnsi="Times New Roman" w:cs="Times New Roman"/>
          <w:sz w:val="24"/>
          <w:szCs w:val="24"/>
        </w:rPr>
        <w:t>The implemented system successfully delivers the following core functionalities:</w:t>
      </w:r>
    </w:p>
    <w:p w14:paraId="520C9FA0" w14:textId="77777777" w:rsidR="005C6402" w:rsidRPr="00504869" w:rsidRDefault="005C6402" w:rsidP="005C6402">
      <w:pPr>
        <w:ind w:firstLine="720"/>
        <w:rPr>
          <w:rFonts w:ascii="Times New Roman" w:hAnsi="Times New Roman" w:cs="Times New Roman"/>
          <w:sz w:val="24"/>
          <w:szCs w:val="24"/>
        </w:rPr>
      </w:pPr>
    </w:p>
    <w:p w14:paraId="584BF31D" w14:textId="77777777" w:rsidR="00D3153A" w:rsidRPr="005C6402" w:rsidRDefault="00D3153A" w:rsidP="00D3153A">
      <w:pPr>
        <w:rPr>
          <w:rFonts w:ascii="Times New Roman" w:hAnsi="Times New Roman" w:cs="Times New Roman"/>
          <w:b/>
          <w:bCs/>
          <w:sz w:val="24"/>
          <w:szCs w:val="24"/>
        </w:rPr>
      </w:pPr>
      <w:r w:rsidRPr="005C6402">
        <w:rPr>
          <w:rFonts w:ascii="Times New Roman" w:hAnsi="Times New Roman" w:cs="Times New Roman"/>
          <w:b/>
          <w:bCs/>
          <w:sz w:val="24"/>
          <w:szCs w:val="24"/>
        </w:rPr>
        <w:t>1. Real-Time Bus Arrival Display (Simulated)</w:t>
      </w:r>
    </w:p>
    <w:p w14:paraId="74BA8882" w14:textId="77777777" w:rsidR="00D3153A" w:rsidRPr="005C6402" w:rsidRDefault="00D3153A">
      <w:pPr>
        <w:pStyle w:val="ae"/>
        <w:numPr>
          <w:ilvl w:val="0"/>
          <w:numId w:val="90"/>
        </w:numPr>
        <w:spacing w:line="360" w:lineRule="auto"/>
        <w:rPr>
          <w:rFonts w:ascii="Times New Roman" w:hAnsi="Times New Roman" w:cs="Times New Roman"/>
          <w:sz w:val="24"/>
          <w:szCs w:val="24"/>
        </w:rPr>
      </w:pPr>
      <w:r w:rsidRPr="005C6402">
        <w:rPr>
          <w:rFonts w:ascii="Times New Roman" w:hAnsi="Times New Roman" w:cs="Times New Roman"/>
          <w:sz w:val="24"/>
          <w:szCs w:val="24"/>
        </w:rPr>
        <w:t xml:space="preserve">Bus arrival times are calculated using GTFS static data </w:t>
      </w:r>
    </w:p>
    <w:p w14:paraId="3313CF6D" w14:textId="77777777" w:rsidR="00D3153A" w:rsidRPr="005C6402" w:rsidRDefault="00D3153A">
      <w:pPr>
        <w:pStyle w:val="ae"/>
        <w:numPr>
          <w:ilvl w:val="0"/>
          <w:numId w:val="90"/>
        </w:numPr>
        <w:spacing w:line="360" w:lineRule="auto"/>
        <w:rPr>
          <w:rFonts w:ascii="Times New Roman" w:hAnsi="Times New Roman" w:cs="Times New Roman"/>
          <w:sz w:val="24"/>
          <w:szCs w:val="24"/>
        </w:rPr>
      </w:pPr>
      <w:r w:rsidRPr="005C6402">
        <w:rPr>
          <w:rFonts w:ascii="Times New Roman" w:hAnsi="Times New Roman" w:cs="Times New Roman"/>
          <w:sz w:val="24"/>
          <w:szCs w:val="24"/>
        </w:rPr>
        <w:t xml:space="preserve">ETA values are dynamically updated using simulation </w:t>
      </w:r>
    </w:p>
    <w:p w14:paraId="1A09472A" w14:textId="77777777" w:rsidR="00D3153A" w:rsidRPr="005C6402" w:rsidRDefault="00D3153A">
      <w:pPr>
        <w:pStyle w:val="ae"/>
        <w:numPr>
          <w:ilvl w:val="0"/>
          <w:numId w:val="90"/>
        </w:numPr>
        <w:spacing w:line="360" w:lineRule="auto"/>
        <w:rPr>
          <w:rFonts w:ascii="Times New Roman" w:hAnsi="Times New Roman" w:cs="Times New Roman"/>
          <w:sz w:val="24"/>
          <w:szCs w:val="24"/>
        </w:rPr>
      </w:pPr>
      <w:r w:rsidRPr="005C6402">
        <w:rPr>
          <w:rFonts w:ascii="Times New Roman" w:hAnsi="Times New Roman" w:cs="Times New Roman"/>
          <w:sz w:val="24"/>
          <w:szCs w:val="24"/>
        </w:rPr>
        <w:t xml:space="preserve">Data is displayed in the kiosk interface </w:t>
      </w:r>
    </w:p>
    <w:p w14:paraId="239090DA" w14:textId="77777777" w:rsidR="005C6402" w:rsidRPr="005C6402" w:rsidRDefault="005C6402" w:rsidP="005C6402">
      <w:pPr>
        <w:pStyle w:val="ae"/>
        <w:spacing w:line="480" w:lineRule="auto"/>
        <w:rPr>
          <w:rFonts w:ascii="Times New Roman" w:hAnsi="Times New Roman" w:cs="Times New Roman"/>
          <w:sz w:val="24"/>
          <w:szCs w:val="24"/>
        </w:rPr>
      </w:pPr>
    </w:p>
    <w:p w14:paraId="70FBE36E" w14:textId="77777777" w:rsidR="00D3153A" w:rsidRPr="005C6402" w:rsidRDefault="00D3153A" w:rsidP="00D3153A">
      <w:pPr>
        <w:rPr>
          <w:rFonts w:ascii="Times New Roman" w:hAnsi="Times New Roman" w:cs="Times New Roman"/>
          <w:b/>
          <w:bCs/>
          <w:sz w:val="24"/>
          <w:szCs w:val="24"/>
          <w:lang w:val="ru-RU"/>
        </w:rPr>
      </w:pPr>
      <w:r w:rsidRPr="005C6402">
        <w:rPr>
          <w:rFonts w:ascii="Times New Roman" w:hAnsi="Times New Roman" w:cs="Times New Roman"/>
          <w:b/>
          <w:bCs/>
          <w:sz w:val="24"/>
          <w:szCs w:val="24"/>
          <w:lang w:val="ru-RU"/>
        </w:rPr>
        <w:t>2. Voice Assistant Interaction</w:t>
      </w:r>
    </w:p>
    <w:p w14:paraId="0A50F69D" w14:textId="77777777" w:rsidR="00D3153A" w:rsidRPr="005C6402" w:rsidRDefault="00D3153A">
      <w:pPr>
        <w:pStyle w:val="ae"/>
        <w:numPr>
          <w:ilvl w:val="0"/>
          <w:numId w:val="91"/>
        </w:numPr>
        <w:spacing w:line="360" w:lineRule="auto"/>
        <w:rPr>
          <w:rFonts w:ascii="Times New Roman" w:hAnsi="Times New Roman" w:cs="Times New Roman"/>
          <w:sz w:val="24"/>
          <w:szCs w:val="24"/>
        </w:rPr>
      </w:pPr>
      <w:r w:rsidRPr="005C6402">
        <w:rPr>
          <w:rFonts w:ascii="Times New Roman" w:hAnsi="Times New Roman" w:cs="Times New Roman"/>
          <w:sz w:val="24"/>
          <w:szCs w:val="24"/>
        </w:rPr>
        <w:t xml:space="preserve">Users can ask questions using voice input </w:t>
      </w:r>
    </w:p>
    <w:p w14:paraId="5F119E0E" w14:textId="77777777" w:rsidR="00D3153A" w:rsidRPr="005C6402" w:rsidRDefault="00D3153A">
      <w:pPr>
        <w:pStyle w:val="ae"/>
        <w:numPr>
          <w:ilvl w:val="0"/>
          <w:numId w:val="91"/>
        </w:numPr>
        <w:spacing w:line="360" w:lineRule="auto"/>
        <w:rPr>
          <w:rFonts w:ascii="Times New Roman" w:hAnsi="Times New Roman" w:cs="Times New Roman"/>
          <w:sz w:val="24"/>
          <w:szCs w:val="24"/>
        </w:rPr>
      </w:pPr>
      <w:r w:rsidRPr="005C6402">
        <w:rPr>
          <w:rFonts w:ascii="Times New Roman" w:hAnsi="Times New Roman" w:cs="Times New Roman"/>
          <w:sz w:val="24"/>
          <w:szCs w:val="24"/>
        </w:rPr>
        <w:t xml:space="preserve">The system processes queries using AI (OpenAI) </w:t>
      </w:r>
    </w:p>
    <w:p w14:paraId="41E961B1" w14:textId="77777777" w:rsidR="00D3153A" w:rsidRPr="005C6402" w:rsidRDefault="00D3153A">
      <w:pPr>
        <w:pStyle w:val="ae"/>
        <w:numPr>
          <w:ilvl w:val="0"/>
          <w:numId w:val="91"/>
        </w:numPr>
        <w:spacing w:line="360" w:lineRule="auto"/>
        <w:rPr>
          <w:rFonts w:ascii="Times New Roman" w:hAnsi="Times New Roman" w:cs="Times New Roman"/>
          <w:sz w:val="24"/>
          <w:szCs w:val="24"/>
        </w:rPr>
      </w:pPr>
      <w:r w:rsidRPr="005C6402">
        <w:rPr>
          <w:rFonts w:ascii="Times New Roman" w:hAnsi="Times New Roman" w:cs="Times New Roman"/>
          <w:sz w:val="24"/>
          <w:szCs w:val="24"/>
        </w:rPr>
        <w:t xml:space="preserve">Responses are generated and converted into speech </w:t>
      </w:r>
    </w:p>
    <w:p w14:paraId="495DEC92" w14:textId="77777777" w:rsidR="005C6402" w:rsidRPr="005C6402" w:rsidRDefault="005C6402" w:rsidP="005C6402">
      <w:pPr>
        <w:pStyle w:val="ae"/>
        <w:spacing w:line="480" w:lineRule="auto"/>
        <w:rPr>
          <w:rFonts w:ascii="Times New Roman" w:hAnsi="Times New Roman" w:cs="Times New Roman"/>
          <w:sz w:val="24"/>
          <w:szCs w:val="24"/>
        </w:rPr>
      </w:pPr>
    </w:p>
    <w:p w14:paraId="31559EA4" w14:textId="77777777" w:rsidR="00D3153A" w:rsidRPr="00504869" w:rsidRDefault="00D3153A" w:rsidP="00D3153A">
      <w:pPr>
        <w:rPr>
          <w:rFonts w:ascii="Times New Roman" w:hAnsi="Times New Roman" w:cs="Times New Roman"/>
          <w:b/>
          <w:bCs/>
          <w:sz w:val="24"/>
          <w:szCs w:val="24"/>
        </w:rPr>
      </w:pPr>
      <w:r w:rsidRPr="00504869">
        <w:rPr>
          <w:rFonts w:ascii="Times New Roman" w:hAnsi="Times New Roman" w:cs="Times New Roman"/>
          <w:b/>
          <w:bCs/>
          <w:sz w:val="24"/>
          <w:szCs w:val="24"/>
        </w:rPr>
        <w:t>3. Multilingual Support</w:t>
      </w:r>
    </w:p>
    <w:p w14:paraId="3CB3BD2A" w14:textId="77777777" w:rsidR="00D3153A" w:rsidRPr="00504869" w:rsidRDefault="00D3153A" w:rsidP="00D3153A">
      <w:pPr>
        <w:rPr>
          <w:rFonts w:ascii="Times New Roman" w:hAnsi="Times New Roman" w:cs="Times New Roman"/>
          <w:sz w:val="24"/>
          <w:szCs w:val="24"/>
        </w:rPr>
      </w:pPr>
      <w:r w:rsidRPr="00504869">
        <w:rPr>
          <w:rFonts w:ascii="Times New Roman" w:hAnsi="Times New Roman" w:cs="Times New Roman"/>
          <w:sz w:val="24"/>
          <w:szCs w:val="24"/>
        </w:rPr>
        <w:t xml:space="preserve">The system supports: </w:t>
      </w:r>
    </w:p>
    <w:p w14:paraId="566CC7F4" w14:textId="77777777" w:rsidR="00D3153A" w:rsidRPr="005C6402" w:rsidRDefault="00D3153A">
      <w:pPr>
        <w:pStyle w:val="ae"/>
        <w:numPr>
          <w:ilvl w:val="0"/>
          <w:numId w:val="92"/>
        </w:numPr>
        <w:spacing w:line="360" w:lineRule="auto"/>
        <w:rPr>
          <w:rFonts w:ascii="Times New Roman" w:hAnsi="Times New Roman" w:cs="Times New Roman"/>
          <w:sz w:val="24"/>
          <w:szCs w:val="24"/>
          <w:lang w:val="ru-RU"/>
        </w:rPr>
      </w:pPr>
      <w:r w:rsidRPr="005C6402">
        <w:rPr>
          <w:rFonts w:ascii="Times New Roman" w:hAnsi="Times New Roman" w:cs="Times New Roman"/>
          <w:sz w:val="24"/>
          <w:szCs w:val="24"/>
          <w:lang w:val="ru-RU"/>
        </w:rPr>
        <w:t xml:space="preserve">Kazakh </w:t>
      </w:r>
    </w:p>
    <w:p w14:paraId="263FB15C" w14:textId="77777777" w:rsidR="00D3153A" w:rsidRPr="005C6402" w:rsidRDefault="00D3153A">
      <w:pPr>
        <w:pStyle w:val="ae"/>
        <w:numPr>
          <w:ilvl w:val="0"/>
          <w:numId w:val="92"/>
        </w:numPr>
        <w:spacing w:line="360" w:lineRule="auto"/>
        <w:rPr>
          <w:rFonts w:ascii="Times New Roman" w:hAnsi="Times New Roman" w:cs="Times New Roman"/>
          <w:sz w:val="24"/>
          <w:szCs w:val="24"/>
          <w:lang w:val="ru-RU"/>
        </w:rPr>
      </w:pPr>
      <w:r w:rsidRPr="005C6402">
        <w:rPr>
          <w:rFonts w:ascii="Times New Roman" w:hAnsi="Times New Roman" w:cs="Times New Roman"/>
          <w:sz w:val="24"/>
          <w:szCs w:val="24"/>
          <w:lang w:val="ru-RU"/>
        </w:rPr>
        <w:t xml:space="preserve">Russian </w:t>
      </w:r>
    </w:p>
    <w:p w14:paraId="7483E877" w14:textId="77777777" w:rsidR="00D3153A" w:rsidRPr="005C6402" w:rsidRDefault="00D3153A">
      <w:pPr>
        <w:pStyle w:val="ae"/>
        <w:numPr>
          <w:ilvl w:val="0"/>
          <w:numId w:val="92"/>
        </w:numPr>
        <w:spacing w:line="360" w:lineRule="auto"/>
        <w:rPr>
          <w:rFonts w:ascii="Times New Roman" w:hAnsi="Times New Roman" w:cs="Times New Roman"/>
          <w:sz w:val="24"/>
          <w:szCs w:val="24"/>
          <w:lang w:val="ru-RU"/>
        </w:rPr>
      </w:pPr>
      <w:r w:rsidRPr="005C6402">
        <w:rPr>
          <w:rFonts w:ascii="Times New Roman" w:hAnsi="Times New Roman" w:cs="Times New Roman"/>
          <w:sz w:val="24"/>
          <w:szCs w:val="24"/>
          <w:lang w:val="ru-RU"/>
        </w:rPr>
        <w:t xml:space="preserve">English </w:t>
      </w:r>
    </w:p>
    <w:p w14:paraId="037A1977" w14:textId="77777777" w:rsidR="00D3153A" w:rsidRPr="00504869" w:rsidRDefault="00D3153A" w:rsidP="00D3153A">
      <w:pPr>
        <w:rPr>
          <w:rFonts w:ascii="Times New Roman" w:hAnsi="Times New Roman" w:cs="Times New Roman"/>
          <w:sz w:val="24"/>
          <w:szCs w:val="24"/>
        </w:rPr>
      </w:pPr>
      <w:r w:rsidRPr="005C6402">
        <w:rPr>
          <w:rFonts w:ascii="Times New Roman" w:hAnsi="Times New Roman" w:cs="Times New Roman"/>
          <w:sz w:val="24"/>
          <w:szCs w:val="24"/>
        </w:rPr>
        <w:t xml:space="preserve">Language selection is handled via UI and stored locally </w:t>
      </w:r>
    </w:p>
    <w:p w14:paraId="0C5E3F8F" w14:textId="77777777" w:rsidR="005C6402" w:rsidRPr="00504869" w:rsidRDefault="005C6402" w:rsidP="00D3153A">
      <w:pPr>
        <w:rPr>
          <w:rFonts w:ascii="Times New Roman" w:hAnsi="Times New Roman" w:cs="Times New Roman"/>
          <w:sz w:val="24"/>
          <w:szCs w:val="24"/>
        </w:rPr>
      </w:pPr>
    </w:p>
    <w:p w14:paraId="7E2FA3FF" w14:textId="77777777" w:rsidR="00D3153A" w:rsidRPr="005C6402" w:rsidRDefault="00D3153A" w:rsidP="00D3153A">
      <w:pPr>
        <w:rPr>
          <w:rFonts w:ascii="Times New Roman" w:hAnsi="Times New Roman" w:cs="Times New Roman"/>
          <w:b/>
          <w:bCs/>
          <w:sz w:val="24"/>
          <w:szCs w:val="24"/>
          <w:lang w:val="ru-RU"/>
        </w:rPr>
      </w:pPr>
      <w:r w:rsidRPr="005C6402">
        <w:rPr>
          <w:rFonts w:ascii="Times New Roman" w:hAnsi="Times New Roman" w:cs="Times New Roman"/>
          <w:b/>
          <w:bCs/>
          <w:sz w:val="24"/>
          <w:szCs w:val="24"/>
          <w:lang w:val="ru-RU"/>
        </w:rPr>
        <w:lastRenderedPageBreak/>
        <w:t>4. Administrative Dashboard</w:t>
      </w:r>
    </w:p>
    <w:p w14:paraId="04B36F91" w14:textId="77777777" w:rsidR="00D3153A" w:rsidRPr="005C6402" w:rsidRDefault="00D3153A">
      <w:pPr>
        <w:pStyle w:val="ae"/>
        <w:numPr>
          <w:ilvl w:val="0"/>
          <w:numId w:val="93"/>
        </w:numPr>
        <w:spacing w:line="360" w:lineRule="auto"/>
        <w:rPr>
          <w:rFonts w:ascii="Times New Roman" w:hAnsi="Times New Roman" w:cs="Times New Roman"/>
          <w:sz w:val="24"/>
          <w:szCs w:val="24"/>
        </w:rPr>
      </w:pPr>
      <w:r w:rsidRPr="005C6402">
        <w:rPr>
          <w:rFonts w:ascii="Times New Roman" w:hAnsi="Times New Roman" w:cs="Times New Roman"/>
          <w:sz w:val="24"/>
          <w:szCs w:val="24"/>
        </w:rPr>
        <w:t xml:space="preserve">Displays system metrics (stops, alerts, queries) </w:t>
      </w:r>
    </w:p>
    <w:p w14:paraId="72CBBFF3" w14:textId="77777777" w:rsidR="00D3153A" w:rsidRPr="005C6402" w:rsidRDefault="00D3153A">
      <w:pPr>
        <w:pStyle w:val="ae"/>
        <w:numPr>
          <w:ilvl w:val="0"/>
          <w:numId w:val="93"/>
        </w:numPr>
        <w:spacing w:line="360" w:lineRule="auto"/>
        <w:rPr>
          <w:rFonts w:ascii="Times New Roman" w:hAnsi="Times New Roman" w:cs="Times New Roman"/>
          <w:sz w:val="24"/>
          <w:szCs w:val="24"/>
          <w:lang w:val="ru-RU"/>
        </w:rPr>
      </w:pPr>
      <w:r w:rsidRPr="005C6402">
        <w:rPr>
          <w:rFonts w:ascii="Times New Roman" w:hAnsi="Times New Roman" w:cs="Times New Roman"/>
          <w:sz w:val="24"/>
          <w:szCs w:val="24"/>
          <w:lang w:val="ru-RU"/>
        </w:rPr>
        <w:t xml:space="preserve">Provides monitoring capabilities </w:t>
      </w:r>
    </w:p>
    <w:p w14:paraId="601B6164" w14:textId="0B61FC0D" w:rsidR="00D3153A" w:rsidRPr="005C6402" w:rsidRDefault="00D3153A">
      <w:pPr>
        <w:pStyle w:val="ae"/>
        <w:numPr>
          <w:ilvl w:val="0"/>
          <w:numId w:val="93"/>
        </w:numPr>
        <w:spacing w:line="360" w:lineRule="auto"/>
        <w:rPr>
          <w:rFonts w:ascii="Times New Roman" w:hAnsi="Times New Roman" w:cs="Times New Roman"/>
          <w:sz w:val="24"/>
          <w:szCs w:val="24"/>
          <w:lang w:val="ru-RU"/>
        </w:rPr>
      </w:pPr>
      <w:r w:rsidRPr="005C6402">
        <w:rPr>
          <w:rFonts w:ascii="Times New Roman" w:hAnsi="Times New Roman" w:cs="Times New Roman"/>
          <w:sz w:val="24"/>
          <w:szCs w:val="24"/>
          <w:lang w:val="ru-RU"/>
        </w:rPr>
        <w:t xml:space="preserve">Allows interaction with transport data </w:t>
      </w:r>
    </w:p>
    <w:p w14:paraId="157435DD" w14:textId="77777777" w:rsidR="00D3153A" w:rsidRPr="005C6402" w:rsidRDefault="00D3153A" w:rsidP="00D3153A">
      <w:pPr>
        <w:pStyle w:val="31"/>
        <w:rPr>
          <w:rFonts w:cs="Times New Roman"/>
          <w:szCs w:val="24"/>
        </w:rPr>
      </w:pPr>
      <w:r w:rsidRPr="005C6402">
        <w:rPr>
          <w:rFonts w:cs="Times New Roman"/>
          <w:szCs w:val="24"/>
        </w:rPr>
        <w:t>8.3 System Testing</w:t>
      </w:r>
    </w:p>
    <w:p w14:paraId="65B28674" w14:textId="77777777" w:rsidR="005C6402" w:rsidRDefault="005C6402" w:rsidP="00D3153A">
      <w:pPr>
        <w:rPr>
          <w:rFonts w:ascii="Times New Roman" w:hAnsi="Times New Roman" w:cs="Times New Roman"/>
          <w:sz w:val="24"/>
          <w:szCs w:val="24"/>
          <w:lang w:val="ru-RU"/>
        </w:rPr>
      </w:pPr>
    </w:p>
    <w:p w14:paraId="26430E6B" w14:textId="490F295C" w:rsidR="00D3153A" w:rsidRPr="00504869" w:rsidRDefault="00D3153A" w:rsidP="005C6402">
      <w:pPr>
        <w:ind w:firstLine="720"/>
        <w:rPr>
          <w:rFonts w:ascii="Times New Roman" w:hAnsi="Times New Roman" w:cs="Times New Roman"/>
          <w:sz w:val="24"/>
          <w:szCs w:val="24"/>
        </w:rPr>
      </w:pPr>
      <w:r w:rsidRPr="005C6402">
        <w:rPr>
          <w:rFonts w:ascii="Times New Roman" w:hAnsi="Times New Roman" w:cs="Times New Roman"/>
          <w:sz w:val="24"/>
          <w:szCs w:val="24"/>
        </w:rPr>
        <w:t>The system was tested across multiple scenarios to ensure stability and correctness.</w:t>
      </w:r>
    </w:p>
    <w:p w14:paraId="123431EB" w14:textId="77777777" w:rsidR="005C6402" w:rsidRPr="00504869" w:rsidRDefault="005C6402" w:rsidP="005C6402">
      <w:pPr>
        <w:ind w:firstLine="720"/>
        <w:rPr>
          <w:rFonts w:ascii="Times New Roman" w:hAnsi="Times New Roman" w:cs="Times New Roman"/>
          <w:sz w:val="24"/>
          <w:szCs w:val="24"/>
        </w:rPr>
      </w:pPr>
    </w:p>
    <w:p w14:paraId="758CDC02" w14:textId="77777777" w:rsidR="00D3153A" w:rsidRDefault="00D3153A" w:rsidP="00D3153A">
      <w:pPr>
        <w:pStyle w:val="4"/>
        <w:rPr>
          <w:rFonts w:ascii="Times New Roman" w:hAnsi="Times New Roman" w:cs="Times New Roman"/>
          <w:i w:val="0"/>
          <w:iCs w:val="0"/>
          <w:lang w:val="ru-RU"/>
        </w:rPr>
      </w:pPr>
      <w:r w:rsidRPr="005C6402">
        <w:rPr>
          <w:rFonts w:ascii="Times New Roman" w:hAnsi="Times New Roman" w:cs="Times New Roman"/>
          <w:i w:val="0"/>
          <w:iCs w:val="0"/>
          <w:lang w:val="ru-RU"/>
        </w:rPr>
        <w:t>8.3.1 Functional Testing</w:t>
      </w:r>
    </w:p>
    <w:p w14:paraId="2B1FF03A" w14:textId="77777777" w:rsidR="005C6402" w:rsidRDefault="005C6402" w:rsidP="005C6402">
      <w:pPr>
        <w:rPr>
          <w:lang w:val="ru-RU"/>
        </w:rPr>
      </w:pPr>
    </w:p>
    <w:tbl>
      <w:tblPr>
        <w:tblStyle w:val="aff0"/>
        <w:tblW w:w="0" w:type="auto"/>
        <w:tblLook w:val="04A0" w:firstRow="1" w:lastRow="0" w:firstColumn="1" w:lastColumn="0" w:noHBand="0" w:noVBand="1"/>
      </w:tblPr>
      <w:tblGrid>
        <w:gridCol w:w="2952"/>
        <w:gridCol w:w="2952"/>
        <w:gridCol w:w="2952"/>
      </w:tblGrid>
      <w:tr w:rsidR="005C6402" w14:paraId="5BE07F6D" w14:textId="77777777" w:rsidTr="005C6402">
        <w:tc>
          <w:tcPr>
            <w:tcW w:w="2952" w:type="dxa"/>
          </w:tcPr>
          <w:p w14:paraId="17C3FDA5" w14:textId="10FE9413" w:rsidR="005C6402" w:rsidRPr="005C6402" w:rsidRDefault="005C6402" w:rsidP="005C6402">
            <w:pPr>
              <w:rPr>
                <w:rFonts w:ascii="Times New Roman" w:hAnsi="Times New Roman" w:cs="Times New Roman"/>
                <w:b/>
                <w:bCs/>
                <w:sz w:val="24"/>
                <w:szCs w:val="24"/>
              </w:rPr>
            </w:pPr>
            <w:r w:rsidRPr="005C6402">
              <w:rPr>
                <w:rFonts w:ascii="Times New Roman" w:hAnsi="Times New Roman" w:cs="Times New Roman"/>
                <w:b/>
                <w:bCs/>
                <w:sz w:val="24"/>
                <w:szCs w:val="24"/>
              </w:rPr>
              <w:t>Test Case</w:t>
            </w:r>
          </w:p>
        </w:tc>
        <w:tc>
          <w:tcPr>
            <w:tcW w:w="2952" w:type="dxa"/>
          </w:tcPr>
          <w:p w14:paraId="54E6688D" w14:textId="39E4065A" w:rsidR="005C6402" w:rsidRPr="005C6402" w:rsidRDefault="005C6402" w:rsidP="005C6402">
            <w:pPr>
              <w:rPr>
                <w:rFonts w:ascii="Times New Roman" w:hAnsi="Times New Roman" w:cs="Times New Roman"/>
                <w:b/>
                <w:bCs/>
                <w:sz w:val="24"/>
                <w:szCs w:val="24"/>
              </w:rPr>
            </w:pPr>
            <w:r w:rsidRPr="005C6402">
              <w:rPr>
                <w:rFonts w:ascii="Times New Roman" w:hAnsi="Times New Roman" w:cs="Times New Roman"/>
                <w:b/>
                <w:bCs/>
                <w:sz w:val="24"/>
                <w:szCs w:val="24"/>
              </w:rPr>
              <w:t>Expected Result</w:t>
            </w:r>
          </w:p>
        </w:tc>
        <w:tc>
          <w:tcPr>
            <w:tcW w:w="2952" w:type="dxa"/>
          </w:tcPr>
          <w:p w14:paraId="2645B93F" w14:textId="63B845A7" w:rsidR="005C6402" w:rsidRPr="005C6402" w:rsidRDefault="005C6402" w:rsidP="005C6402">
            <w:pPr>
              <w:rPr>
                <w:rFonts w:ascii="Times New Roman" w:hAnsi="Times New Roman" w:cs="Times New Roman"/>
                <w:b/>
                <w:bCs/>
                <w:sz w:val="24"/>
                <w:szCs w:val="24"/>
              </w:rPr>
            </w:pPr>
            <w:r w:rsidRPr="005C6402">
              <w:rPr>
                <w:rFonts w:ascii="Times New Roman" w:hAnsi="Times New Roman" w:cs="Times New Roman"/>
                <w:b/>
                <w:bCs/>
                <w:sz w:val="24"/>
                <w:szCs w:val="24"/>
              </w:rPr>
              <w:t>Outcome</w:t>
            </w:r>
          </w:p>
        </w:tc>
      </w:tr>
      <w:tr w:rsidR="005C6402" w14:paraId="1FBD0E13" w14:textId="77777777" w:rsidTr="005C6402">
        <w:tc>
          <w:tcPr>
            <w:tcW w:w="2952" w:type="dxa"/>
          </w:tcPr>
          <w:p w14:paraId="4E8554C2" w14:textId="540A0BBE" w:rsidR="005C6402" w:rsidRPr="005C6402" w:rsidRDefault="005C6402" w:rsidP="005C6402">
            <w:pPr>
              <w:rPr>
                <w:rFonts w:ascii="Times New Roman" w:hAnsi="Times New Roman" w:cs="Times New Roman"/>
                <w:sz w:val="24"/>
                <w:szCs w:val="24"/>
              </w:rPr>
            </w:pPr>
            <w:r w:rsidRPr="005C6402">
              <w:rPr>
                <w:rFonts w:ascii="Times New Roman" w:hAnsi="Times New Roman" w:cs="Times New Roman"/>
                <w:sz w:val="24"/>
                <w:szCs w:val="24"/>
              </w:rPr>
              <w:t>Display arrivals</w:t>
            </w:r>
          </w:p>
        </w:tc>
        <w:tc>
          <w:tcPr>
            <w:tcW w:w="2952" w:type="dxa"/>
          </w:tcPr>
          <w:p w14:paraId="6C118059" w14:textId="0B3F1F7C" w:rsidR="005C6402" w:rsidRPr="005C6402" w:rsidRDefault="005C6402" w:rsidP="005C6402">
            <w:pPr>
              <w:rPr>
                <w:rFonts w:ascii="Times New Roman" w:hAnsi="Times New Roman" w:cs="Times New Roman"/>
                <w:sz w:val="24"/>
                <w:szCs w:val="24"/>
              </w:rPr>
            </w:pPr>
            <w:r w:rsidRPr="005C6402">
              <w:rPr>
                <w:rFonts w:ascii="Times New Roman" w:hAnsi="Times New Roman" w:cs="Times New Roman"/>
                <w:sz w:val="24"/>
                <w:szCs w:val="24"/>
              </w:rPr>
              <w:t>Correct ETA shown</w:t>
            </w:r>
          </w:p>
        </w:tc>
        <w:tc>
          <w:tcPr>
            <w:tcW w:w="2952" w:type="dxa"/>
          </w:tcPr>
          <w:p w14:paraId="7675C96B" w14:textId="70F77196" w:rsidR="005C6402" w:rsidRPr="005C6402" w:rsidRDefault="005C6402" w:rsidP="005C6402">
            <w:pPr>
              <w:rPr>
                <w:rFonts w:ascii="Times New Roman" w:hAnsi="Times New Roman" w:cs="Times New Roman"/>
                <w:sz w:val="24"/>
                <w:szCs w:val="24"/>
              </w:rPr>
            </w:pPr>
            <w:r>
              <w:rPr>
                <w:rFonts w:ascii="Times New Roman" w:hAnsi="Times New Roman" w:cs="Times New Roman"/>
                <w:sz w:val="24"/>
                <w:szCs w:val="24"/>
              </w:rPr>
              <w:t>Passed</w:t>
            </w:r>
          </w:p>
        </w:tc>
      </w:tr>
      <w:tr w:rsidR="005C6402" w14:paraId="3182C16A" w14:textId="77777777" w:rsidTr="005C6402">
        <w:tc>
          <w:tcPr>
            <w:tcW w:w="2952" w:type="dxa"/>
          </w:tcPr>
          <w:p w14:paraId="32D1C0A6" w14:textId="253B0699" w:rsidR="005C6402" w:rsidRPr="005C6402" w:rsidRDefault="005C6402" w:rsidP="005C6402">
            <w:pPr>
              <w:rPr>
                <w:rFonts w:ascii="Times New Roman" w:hAnsi="Times New Roman" w:cs="Times New Roman"/>
                <w:sz w:val="24"/>
                <w:szCs w:val="24"/>
              </w:rPr>
            </w:pPr>
            <w:r>
              <w:rPr>
                <w:rFonts w:ascii="Times New Roman" w:hAnsi="Times New Roman" w:cs="Times New Roman"/>
                <w:sz w:val="24"/>
                <w:szCs w:val="24"/>
              </w:rPr>
              <w:t>Voice query</w:t>
            </w:r>
          </w:p>
        </w:tc>
        <w:tc>
          <w:tcPr>
            <w:tcW w:w="2952" w:type="dxa"/>
          </w:tcPr>
          <w:p w14:paraId="33D880AA" w14:textId="41979994" w:rsidR="005C6402" w:rsidRPr="005C6402" w:rsidRDefault="005C6402" w:rsidP="005C6402">
            <w:pPr>
              <w:rPr>
                <w:rFonts w:ascii="Times New Roman" w:hAnsi="Times New Roman" w:cs="Times New Roman"/>
                <w:sz w:val="24"/>
                <w:szCs w:val="24"/>
              </w:rPr>
            </w:pPr>
            <w:r>
              <w:rPr>
                <w:rFonts w:ascii="Times New Roman" w:hAnsi="Times New Roman" w:cs="Times New Roman"/>
                <w:sz w:val="24"/>
                <w:szCs w:val="24"/>
              </w:rPr>
              <w:t>AI response generated</w:t>
            </w:r>
          </w:p>
        </w:tc>
        <w:tc>
          <w:tcPr>
            <w:tcW w:w="2952" w:type="dxa"/>
          </w:tcPr>
          <w:p w14:paraId="13CCC3DD" w14:textId="29E4F0D9" w:rsidR="005C6402" w:rsidRPr="005C6402" w:rsidRDefault="005C6402" w:rsidP="005C6402">
            <w:pPr>
              <w:rPr>
                <w:rFonts w:ascii="Times New Roman" w:hAnsi="Times New Roman" w:cs="Times New Roman"/>
                <w:sz w:val="24"/>
                <w:szCs w:val="24"/>
              </w:rPr>
            </w:pPr>
            <w:r>
              <w:rPr>
                <w:rFonts w:ascii="Times New Roman" w:hAnsi="Times New Roman" w:cs="Times New Roman"/>
                <w:sz w:val="24"/>
                <w:szCs w:val="24"/>
              </w:rPr>
              <w:t>Passed</w:t>
            </w:r>
          </w:p>
        </w:tc>
      </w:tr>
      <w:tr w:rsidR="005C6402" w14:paraId="647B61AE" w14:textId="77777777" w:rsidTr="005C6402">
        <w:tc>
          <w:tcPr>
            <w:tcW w:w="2952" w:type="dxa"/>
          </w:tcPr>
          <w:p w14:paraId="0042C7F8" w14:textId="0359B202" w:rsidR="005C6402" w:rsidRPr="005C6402" w:rsidRDefault="005C6402" w:rsidP="005C6402">
            <w:pPr>
              <w:rPr>
                <w:rFonts w:ascii="Times New Roman" w:hAnsi="Times New Roman" w:cs="Times New Roman"/>
                <w:sz w:val="24"/>
                <w:szCs w:val="24"/>
              </w:rPr>
            </w:pPr>
            <w:r>
              <w:rPr>
                <w:rFonts w:ascii="Times New Roman" w:hAnsi="Times New Roman" w:cs="Times New Roman"/>
                <w:sz w:val="24"/>
                <w:szCs w:val="24"/>
              </w:rPr>
              <w:t>Language switch</w:t>
            </w:r>
          </w:p>
        </w:tc>
        <w:tc>
          <w:tcPr>
            <w:tcW w:w="2952" w:type="dxa"/>
          </w:tcPr>
          <w:p w14:paraId="1CFE1B03" w14:textId="7FA244AC" w:rsidR="005C6402" w:rsidRPr="005C6402" w:rsidRDefault="005C6402" w:rsidP="005C6402">
            <w:pPr>
              <w:rPr>
                <w:rFonts w:ascii="Times New Roman" w:hAnsi="Times New Roman" w:cs="Times New Roman"/>
                <w:sz w:val="24"/>
                <w:szCs w:val="24"/>
              </w:rPr>
            </w:pPr>
            <w:r>
              <w:rPr>
                <w:rFonts w:ascii="Times New Roman" w:hAnsi="Times New Roman" w:cs="Times New Roman"/>
                <w:sz w:val="24"/>
                <w:szCs w:val="24"/>
              </w:rPr>
              <w:t>UI updates correctly</w:t>
            </w:r>
          </w:p>
        </w:tc>
        <w:tc>
          <w:tcPr>
            <w:tcW w:w="2952" w:type="dxa"/>
          </w:tcPr>
          <w:p w14:paraId="5B5EF21E" w14:textId="5944295A" w:rsidR="005C6402" w:rsidRPr="005C6402" w:rsidRDefault="005C6402" w:rsidP="005C6402">
            <w:pPr>
              <w:rPr>
                <w:rFonts w:ascii="Times New Roman" w:hAnsi="Times New Roman" w:cs="Times New Roman"/>
                <w:sz w:val="24"/>
                <w:szCs w:val="24"/>
              </w:rPr>
            </w:pPr>
            <w:r>
              <w:rPr>
                <w:rFonts w:ascii="Times New Roman" w:hAnsi="Times New Roman" w:cs="Times New Roman"/>
                <w:sz w:val="24"/>
                <w:szCs w:val="24"/>
              </w:rPr>
              <w:t>Passed</w:t>
            </w:r>
          </w:p>
        </w:tc>
      </w:tr>
      <w:tr w:rsidR="005C6402" w14:paraId="60710922" w14:textId="77777777" w:rsidTr="005C6402">
        <w:tc>
          <w:tcPr>
            <w:tcW w:w="2952" w:type="dxa"/>
          </w:tcPr>
          <w:p w14:paraId="6C5F48EB" w14:textId="27EB5A38" w:rsidR="005C6402" w:rsidRPr="005C6402" w:rsidRDefault="005C6402" w:rsidP="005C6402">
            <w:pPr>
              <w:rPr>
                <w:rFonts w:ascii="Times New Roman" w:hAnsi="Times New Roman" w:cs="Times New Roman"/>
                <w:sz w:val="24"/>
                <w:szCs w:val="24"/>
              </w:rPr>
            </w:pPr>
            <w:r>
              <w:rPr>
                <w:rFonts w:ascii="Times New Roman" w:hAnsi="Times New Roman" w:cs="Times New Roman"/>
                <w:sz w:val="24"/>
                <w:szCs w:val="24"/>
              </w:rPr>
              <w:t>Dashboard access</w:t>
            </w:r>
          </w:p>
        </w:tc>
        <w:tc>
          <w:tcPr>
            <w:tcW w:w="2952" w:type="dxa"/>
          </w:tcPr>
          <w:p w14:paraId="1E7D511D" w14:textId="745B75D1" w:rsidR="005C6402" w:rsidRPr="005C6402" w:rsidRDefault="005C6402" w:rsidP="005C6402">
            <w:pPr>
              <w:rPr>
                <w:rFonts w:ascii="Times New Roman" w:hAnsi="Times New Roman" w:cs="Times New Roman"/>
                <w:sz w:val="24"/>
                <w:szCs w:val="24"/>
              </w:rPr>
            </w:pPr>
            <w:r>
              <w:rPr>
                <w:rFonts w:ascii="Times New Roman" w:hAnsi="Times New Roman" w:cs="Times New Roman"/>
                <w:sz w:val="24"/>
                <w:szCs w:val="24"/>
              </w:rPr>
              <w:t>Auth required</w:t>
            </w:r>
          </w:p>
        </w:tc>
        <w:tc>
          <w:tcPr>
            <w:tcW w:w="2952" w:type="dxa"/>
          </w:tcPr>
          <w:p w14:paraId="489D952F" w14:textId="10966B00" w:rsidR="005C6402" w:rsidRPr="005C6402" w:rsidRDefault="005C6402" w:rsidP="005C6402">
            <w:pPr>
              <w:rPr>
                <w:rFonts w:ascii="Times New Roman" w:hAnsi="Times New Roman" w:cs="Times New Roman"/>
                <w:sz w:val="24"/>
                <w:szCs w:val="24"/>
              </w:rPr>
            </w:pPr>
            <w:r>
              <w:rPr>
                <w:rFonts w:ascii="Times New Roman" w:hAnsi="Times New Roman" w:cs="Times New Roman"/>
                <w:sz w:val="24"/>
                <w:szCs w:val="24"/>
              </w:rPr>
              <w:t>Passed</w:t>
            </w:r>
          </w:p>
        </w:tc>
      </w:tr>
    </w:tbl>
    <w:p w14:paraId="283283CF" w14:textId="724172A7" w:rsidR="00D3153A" w:rsidRPr="00976FD5" w:rsidRDefault="0041771D" w:rsidP="00D3153A">
      <w:pPr>
        <w:rPr>
          <w:rFonts w:ascii="Times New Roman" w:hAnsi="Times New Roman" w:cs="Times New Roman"/>
          <w:i/>
          <w:iCs/>
        </w:rPr>
      </w:pPr>
      <w:r>
        <w:tab/>
      </w:r>
      <w:r>
        <w:tab/>
      </w:r>
      <w:r>
        <w:tab/>
      </w:r>
      <w:r>
        <w:tab/>
      </w:r>
      <w:r w:rsidRPr="0041771D">
        <w:rPr>
          <w:rFonts w:ascii="Times New Roman" w:hAnsi="Times New Roman" w:cs="Times New Roman"/>
          <w:i/>
          <w:iCs/>
          <w:sz w:val="18"/>
          <w:szCs w:val="18"/>
        </w:rPr>
        <w:t>Table 8.3.1 Functional testing</w:t>
      </w:r>
    </w:p>
    <w:p w14:paraId="34F763AF" w14:textId="77777777" w:rsidR="00D3153A" w:rsidRPr="005C6402" w:rsidRDefault="00D3153A" w:rsidP="00D3153A">
      <w:pPr>
        <w:pStyle w:val="4"/>
        <w:rPr>
          <w:rFonts w:ascii="Times New Roman" w:hAnsi="Times New Roman" w:cs="Times New Roman"/>
          <w:i w:val="0"/>
          <w:iCs w:val="0"/>
        </w:rPr>
      </w:pPr>
      <w:r w:rsidRPr="005C6402">
        <w:rPr>
          <w:rFonts w:ascii="Times New Roman" w:hAnsi="Times New Roman" w:cs="Times New Roman"/>
          <w:i w:val="0"/>
          <w:iCs w:val="0"/>
        </w:rPr>
        <w:t>8.3.2 AI Interaction Testing</w:t>
      </w:r>
    </w:p>
    <w:p w14:paraId="74E56602" w14:textId="77777777" w:rsidR="005C6402" w:rsidRDefault="005C6402" w:rsidP="00D3153A">
      <w:pPr>
        <w:rPr>
          <w:rFonts w:ascii="Times New Roman" w:hAnsi="Times New Roman" w:cs="Times New Roman"/>
          <w:sz w:val="24"/>
          <w:szCs w:val="24"/>
        </w:rPr>
      </w:pPr>
    </w:p>
    <w:p w14:paraId="11B7EEFE" w14:textId="385A225F" w:rsidR="00D3153A" w:rsidRPr="005C6402" w:rsidRDefault="00D3153A" w:rsidP="00D3153A">
      <w:pPr>
        <w:rPr>
          <w:rFonts w:ascii="Times New Roman" w:hAnsi="Times New Roman" w:cs="Times New Roman"/>
          <w:sz w:val="24"/>
          <w:szCs w:val="24"/>
        </w:rPr>
      </w:pPr>
      <w:r w:rsidRPr="005C6402">
        <w:rPr>
          <w:rFonts w:ascii="Times New Roman" w:hAnsi="Times New Roman" w:cs="Times New Roman"/>
          <w:sz w:val="24"/>
          <w:szCs w:val="24"/>
        </w:rPr>
        <w:t>The AI module was evaluated based on:</w:t>
      </w:r>
    </w:p>
    <w:p w14:paraId="58584583" w14:textId="251D20A1" w:rsidR="00D3153A" w:rsidRPr="005C6402" w:rsidRDefault="005C6402">
      <w:pPr>
        <w:pStyle w:val="ae"/>
        <w:numPr>
          <w:ilvl w:val="0"/>
          <w:numId w:val="94"/>
        </w:numPr>
        <w:spacing w:line="360" w:lineRule="auto"/>
        <w:rPr>
          <w:rFonts w:ascii="Times New Roman" w:hAnsi="Times New Roman" w:cs="Times New Roman"/>
          <w:sz w:val="24"/>
          <w:szCs w:val="24"/>
          <w:lang w:val="ru-RU"/>
        </w:rPr>
      </w:pPr>
      <w:r>
        <w:rPr>
          <w:rFonts w:ascii="Times New Roman" w:hAnsi="Times New Roman" w:cs="Times New Roman"/>
          <w:sz w:val="24"/>
          <w:szCs w:val="24"/>
        </w:rPr>
        <w:t>R</w:t>
      </w:r>
      <w:r w:rsidR="00D3153A" w:rsidRPr="005C6402">
        <w:rPr>
          <w:rFonts w:ascii="Times New Roman" w:hAnsi="Times New Roman" w:cs="Times New Roman"/>
          <w:sz w:val="24"/>
          <w:szCs w:val="24"/>
          <w:lang w:val="ru-RU"/>
        </w:rPr>
        <w:t xml:space="preserve">esponse relevance </w:t>
      </w:r>
    </w:p>
    <w:p w14:paraId="4D6F981E" w14:textId="75652540" w:rsidR="00D3153A" w:rsidRPr="005C6402" w:rsidRDefault="005C6402">
      <w:pPr>
        <w:pStyle w:val="ae"/>
        <w:numPr>
          <w:ilvl w:val="0"/>
          <w:numId w:val="94"/>
        </w:numPr>
        <w:spacing w:line="360" w:lineRule="auto"/>
        <w:rPr>
          <w:rFonts w:ascii="Times New Roman" w:hAnsi="Times New Roman" w:cs="Times New Roman"/>
          <w:sz w:val="24"/>
          <w:szCs w:val="24"/>
          <w:lang w:val="ru-RU"/>
        </w:rPr>
      </w:pPr>
      <w:r>
        <w:rPr>
          <w:rFonts w:ascii="Times New Roman" w:hAnsi="Times New Roman" w:cs="Times New Roman"/>
          <w:sz w:val="24"/>
          <w:szCs w:val="24"/>
        </w:rPr>
        <w:t>R</w:t>
      </w:r>
      <w:r w:rsidR="00D3153A" w:rsidRPr="005C6402">
        <w:rPr>
          <w:rFonts w:ascii="Times New Roman" w:hAnsi="Times New Roman" w:cs="Times New Roman"/>
          <w:sz w:val="24"/>
          <w:szCs w:val="24"/>
          <w:lang w:val="ru-RU"/>
        </w:rPr>
        <w:t xml:space="preserve">esponse clarity </w:t>
      </w:r>
    </w:p>
    <w:p w14:paraId="5291F03A" w14:textId="529326B9" w:rsidR="005C6402" w:rsidRPr="00976FD5" w:rsidRDefault="005C6402" w:rsidP="00976FD5">
      <w:pPr>
        <w:pStyle w:val="ae"/>
        <w:numPr>
          <w:ilvl w:val="0"/>
          <w:numId w:val="94"/>
        </w:numPr>
        <w:spacing w:line="360" w:lineRule="auto"/>
        <w:rPr>
          <w:rFonts w:ascii="Times New Roman" w:hAnsi="Times New Roman" w:cs="Times New Roman"/>
          <w:sz w:val="24"/>
          <w:szCs w:val="24"/>
          <w:lang w:val="ru-RU"/>
        </w:rPr>
      </w:pPr>
      <w:r>
        <w:rPr>
          <w:rFonts w:ascii="Times New Roman" w:hAnsi="Times New Roman" w:cs="Times New Roman"/>
          <w:sz w:val="24"/>
          <w:szCs w:val="24"/>
        </w:rPr>
        <w:t>M</w:t>
      </w:r>
      <w:r w:rsidR="00D3153A" w:rsidRPr="005C6402">
        <w:rPr>
          <w:rFonts w:ascii="Times New Roman" w:hAnsi="Times New Roman" w:cs="Times New Roman"/>
          <w:sz w:val="24"/>
          <w:szCs w:val="24"/>
          <w:lang w:val="ru-RU"/>
        </w:rPr>
        <w:t xml:space="preserve">ultilingual capability </w:t>
      </w:r>
    </w:p>
    <w:p w14:paraId="1C118C30" w14:textId="36A0FBC7" w:rsidR="00D3153A" w:rsidRPr="005C6402" w:rsidRDefault="00D3153A" w:rsidP="00D3153A">
      <w:pPr>
        <w:rPr>
          <w:rFonts w:ascii="Times New Roman" w:hAnsi="Times New Roman" w:cs="Times New Roman"/>
          <w:b/>
          <w:bCs/>
          <w:sz w:val="24"/>
          <w:szCs w:val="24"/>
        </w:rPr>
      </w:pPr>
      <w:r w:rsidRPr="005C6402">
        <w:rPr>
          <w:rFonts w:ascii="Times New Roman" w:hAnsi="Times New Roman" w:cs="Times New Roman"/>
          <w:b/>
          <w:bCs/>
          <w:sz w:val="24"/>
          <w:szCs w:val="24"/>
          <w:lang w:val="ru-RU"/>
        </w:rPr>
        <w:t>Results</w:t>
      </w:r>
    </w:p>
    <w:p w14:paraId="683BC961" w14:textId="77777777" w:rsidR="00D3153A" w:rsidRPr="005C6402" w:rsidRDefault="00D3153A" w:rsidP="00D3153A">
      <w:pPr>
        <w:rPr>
          <w:rFonts w:ascii="Times New Roman" w:hAnsi="Times New Roman" w:cs="Times New Roman"/>
          <w:sz w:val="24"/>
          <w:szCs w:val="24"/>
        </w:rPr>
      </w:pPr>
      <w:r w:rsidRPr="005C6402">
        <w:rPr>
          <w:rFonts w:ascii="Times New Roman" w:hAnsi="Times New Roman" w:cs="Times New Roman"/>
          <w:sz w:val="24"/>
          <w:szCs w:val="24"/>
        </w:rPr>
        <w:t xml:space="preserve">AI successfully handled typical queries such as: </w:t>
      </w:r>
    </w:p>
    <w:p w14:paraId="58A97411" w14:textId="77777777" w:rsidR="00D3153A" w:rsidRPr="005C6402" w:rsidRDefault="00D3153A">
      <w:pPr>
        <w:pStyle w:val="ae"/>
        <w:numPr>
          <w:ilvl w:val="0"/>
          <w:numId w:val="95"/>
        </w:numPr>
        <w:spacing w:line="360" w:lineRule="auto"/>
        <w:rPr>
          <w:rFonts w:ascii="Times New Roman" w:hAnsi="Times New Roman" w:cs="Times New Roman"/>
          <w:sz w:val="24"/>
          <w:szCs w:val="24"/>
        </w:rPr>
      </w:pPr>
      <w:r w:rsidRPr="005C6402">
        <w:rPr>
          <w:rFonts w:ascii="Times New Roman" w:hAnsi="Times New Roman" w:cs="Times New Roman"/>
          <w:sz w:val="24"/>
          <w:szCs w:val="24"/>
        </w:rPr>
        <w:t xml:space="preserve">“When is the next bus?” </w:t>
      </w:r>
    </w:p>
    <w:p w14:paraId="77D6843E" w14:textId="77777777" w:rsidR="00D3153A" w:rsidRPr="005C6402" w:rsidRDefault="00D3153A">
      <w:pPr>
        <w:pStyle w:val="ae"/>
        <w:numPr>
          <w:ilvl w:val="0"/>
          <w:numId w:val="95"/>
        </w:numPr>
        <w:spacing w:line="360" w:lineRule="auto"/>
        <w:rPr>
          <w:rFonts w:ascii="Times New Roman" w:hAnsi="Times New Roman" w:cs="Times New Roman"/>
          <w:sz w:val="24"/>
          <w:szCs w:val="24"/>
        </w:rPr>
      </w:pPr>
      <w:r w:rsidRPr="005C6402">
        <w:rPr>
          <w:rFonts w:ascii="Times New Roman" w:hAnsi="Times New Roman" w:cs="Times New Roman"/>
          <w:sz w:val="24"/>
          <w:szCs w:val="24"/>
        </w:rPr>
        <w:t xml:space="preserve">“How do I get to the airport?” </w:t>
      </w:r>
    </w:p>
    <w:p w14:paraId="494FF123" w14:textId="1333A1AE" w:rsidR="00976FD5" w:rsidRDefault="005C6402" w:rsidP="00976FD5">
      <w:pPr>
        <w:pStyle w:val="ae"/>
        <w:numPr>
          <w:ilvl w:val="0"/>
          <w:numId w:val="95"/>
        </w:numPr>
        <w:spacing w:line="360" w:lineRule="auto"/>
        <w:rPr>
          <w:rFonts w:ascii="Times New Roman" w:hAnsi="Times New Roman" w:cs="Times New Roman"/>
          <w:sz w:val="24"/>
          <w:szCs w:val="24"/>
        </w:rPr>
      </w:pPr>
      <w:r>
        <w:rPr>
          <w:rFonts w:ascii="Times New Roman" w:hAnsi="Times New Roman" w:cs="Times New Roman"/>
          <w:sz w:val="24"/>
          <w:szCs w:val="24"/>
        </w:rPr>
        <w:t>F</w:t>
      </w:r>
      <w:r w:rsidR="00D3153A" w:rsidRPr="005C6402">
        <w:rPr>
          <w:rFonts w:ascii="Times New Roman" w:hAnsi="Times New Roman" w:cs="Times New Roman"/>
          <w:sz w:val="24"/>
          <w:szCs w:val="24"/>
        </w:rPr>
        <w:t xml:space="preserve">allback logic ensured stability in edge cases </w:t>
      </w:r>
    </w:p>
    <w:p w14:paraId="2E66CFAE" w14:textId="1793C198" w:rsidR="00976FD5" w:rsidRPr="00976FD5" w:rsidRDefault="00976FD5" w:rsidP="00976FD5">
      <w:pPr>
        <w:pStyle w:val="ae"/>
        <w:numPr>
          <w:ilvl w:val="0"/>
          <w:numId w:val="95"/>
        </w:numPr>
        <w:spacing w:line="360" w:lineRule="auto"/>
        <w:rPr>
          <w:rFonts w:ascii="Times New Roman" w:hAnsi="Times New Roman" w:cs="Times New Roman"/>
          <w:sz w:val="24"/>
          <w:szCs w:val="24"/>
        </w:rPr>
      </w:pPr>
      <w:r>
        <w:rPr>
          <w:rFonts w:ascii="Times New Roman" w:hAnsi="Times New Roman" w:cs="Times New Roman"/>
          <w:sz w:val="24"/>
          <w:szCs w:val="24"/>
        </w:rPr>
        <w:t>Response language based on respective request language</w:t>
      </w:r>
    </w:p>
    <w:p w14:paraId="172B78F0" w14:textId="747A9E7D" w:rsidR="006315D5" w:rsidRDefault="006315D5" w:rsidP="006315D5">
      <w:pPr>
        <w:spacing w:line="360" w:lineRule="auto"/>
        <w:rPr>
          <w:rFonts w:ascii="Times New Roman" w:hAnsi="Times New Roman" w:cs="Times New Roman"/>
          <w:sz w:val="24"/>
          <w:szCs w:val="24"/>
        </w:rPr>
      </w:pPr>
      <w:r w:rsidRPr="006315D5">
        <w:rPr>
          <w:rFonts w:ascii="Times New Roman" w:hAnsi="Times New Roman" w:cs="Times New Roman"/>
          <w:sz w:val="24"/>
          <w:szCs w:val="24"/>
        </w:rPr>
        <w:lastRenderedPageBreak/>
        <w:drawing>
          <wp:inline distT="0" distB="0" distL="0" distR="0" wp14:anchorId="1F1F236A" wp14:editId="41F99430">
            <wp:extent cx="5486400" cy="3466465"/>
            <wp:effectExtent l="0" t="0" r="0" b="635"/>
            <wp:docPr id="8257027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02700" name=""/>
                    <pic:cNvPicPr/>
                  </pic:nvPicPr>
                  <pic:blipFill>
                    <a:blip r:embed="rId13"/>
                    <a:stretch>
                      <a:fillRect/>
                    </a:stretch>
                  </pic:blipFill>
                  <pic:spPr>
                    <a:xfrm>
                      <a:off x="0" y="0"/>
                      <a:ext cx="5486400" cy="3466465"/>
                    </a:xfrm>
                    <a:prstGeom prst="rect">
                      <a:avLst/>
                    </a:prstGeom>
                  </pic:spPr>
                </pic:pic>
              </a:graphicData>
            </a:graphic>
          </wp:inline>
        </w:drawing>
      </w:r>
    </w:p>
    <w:p w14:paraId="7AED3876" w14:textId="36C6CD17" w:rsidR="006315D5" w:rsidRDefault="006315D5" w:rsidP="006315D5">
      <w:pPr>
        <w:spacing w:line="360" w:lineRule="auto"/>
        <w:jc w:val="center"/>
        <w:rPr>
          <w:rFonts w:ascii="Times New Roman" w:hAnsi="Times New Roman" w:cs="Times New Roman"/>
          <w:i/>
          <w:iCs/>
          <w:sz w:val="18"/>
          <w:szCs w:val="18"/>
        </w:rPr>
      </w:pPr>
      <w:r w:rsidRPr="006315D5">
        <w:rPr>
          <w:rFonts w:ascii="Times New Roman" w:hAnsi="Times New Roman" w:cs="Times New Roman"/>
          <w:i/>
          <w:iCs/>
          <w:sz w:val="18"/>
          <w:szCs w:val="18"/>
        </w:rPr>
        <w:t>Figure 8.3.2-1: Response for “When is the next bus” user request</w:t>
      </w:r>
    </w:p>
    <w:p w14:paraId="589D2B29" w14:textId="77777777" w:rsidR="006315D5" w:rsidRDefault="006315D5" w:rsidP="006315D5">
      <w:pPr>
        <w:spacing w:line="360" w:lineRule="auto"/>
        <w:rPr>
          <w:rFonts w:ascii="Times New Roman" w:hAnsi="Times New Roman" w:cs="Times New Roman"/>
          <w:i/>
          <w:iCs/>
          <w:sz w:val="18"/>
          <w:szCs w:val="18"/>
        </w:rPr>
      </w:pPr>
    </w:p>
    <w:p w14:paraId="75C351A1" w14:textId="433A3A1D" w:rsidR="006315D5" w:rsidRDefault="006315D5" w:rsidP="006315D5">
      <w:pPr>
        <w:spacing w:line="360" w:lineRule="auto"/>
        <w:rPr>
          <w:rFonts w:ascii="Times New Roman" w:hAnsi="Times New Roman" w:cs="Times New Roman"/>
          <w:i/>
          <w:iCs/>
          <w:sz w:val="18"/>
          <w:szCs w:val="18"/>
        </w:rPr>
      </w:pPr>
      <w:r w:rsidRPr="006315D5">
        <w:rPr>
          <w:rFonts w:ascii="Times New Roman" w:hAnsi="Times New Roman" w:cs="Times New Roman"/>
          <w:i/>
          <w:iCs/>
          <w:sz w:val="18"/>
          <w:szCs w:val="18"/>
        </w:rPr>
        <w:drawing>
          <wp:inline distT="0" distB="0" distL="0" distR="0" wp14:anchorId="2BD4443A" wp14:editId="1B8EFBD0">
            <wp:extent cx="5486400" cy="3259455"/>
            <wp:effectExtent l="0" t="0" r="0" b="0"/>
            <wp:docPr id="3350398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39877" name=""/>
                    <pic:cNvPicPr/>
                  </pic:nvPicPr>
                  <pic:blipFill>
                    <a:blip r:embed="rId14"/>
                    <a:stretch>
                      <a:fillRect/>
                    </a:stretch>
                  </pic:blipFill>
                  <pic:spPr>
                    <a:xfrm>
                      <a:off x="0" y="0"/>
                      <a:ext cx="5486400" cy="3259455"/>
                    </a:xfrm>
                    <a:prstGeom prst="rect">
                      <a:avLst/>
                    </a:prstGeom>
                  </pic:spPr>
                </pic:pic>
              </a:graphicData>
            </a:graphic>
          </wp:inline>
        </w:drawing>
      </w:r>
    </w:p>
    <w:p w14:paraId="67FDF429" w14:textId="466A6340" w:rsidR="006315D5" w:rsidRDefault="006315D5" w:rsidP="006315D5">
      <w:pPr>
        <w:spacing w:line="360" w:lineRule="auto"/>
        <w:jc w:val="center"/>
        <w:rPr>
          <w:rFonts w:ascii="Times New Roman" w:hAnsi="Times New Roman" w:cs="Times New Roman"/>
          <w:i/>
          <w:iCs/>
          <w:sz w:val="18"/>
          <w:szCs w:val="18"/>
        </w:rPr>
      </w:pPr>
      <w:r>
        <w:rPr>
          <w:rFonts w:ascii="Times New Roman" w:hAnsi="Times New Roman" w:cs="Times New Roman"/>
          <w:i/>
          <w:iCs/>
          <w:sz w:val="18"/>
          <w:szCs w:val="18"/>
        </w:rPr>
        <w:t>Figure 8.3.2-2: Response for “How do I get to the airport” user request</w:t>
      </w:r>
    </w:p>
    <w:p w14:paraId="79CCBE51" w14:textId="0D46228C" w:rsidR="006315D5" w:rsidRDefault="00976FD5" w:rsidP="006315D5">
      <w:pPr>
        <w:spacing w:line="360" w:lineRule="auto"/>
        <w:rPr>
          <w:rFonts w:ascii="Times New Roman" w:hAnsi="Times New Roman" w:cs="Times New Roman"/>
          <w:i/>
          <w:iCs/>
          <w:sz w:val="18"/>
          <w:szCs w:val="18"/>
        </w:rPr>
      </w:pPr>
      <w:r w:rsidRPr="00976FD5">
        <w:rPr>
          <w:rFonts w:ascii="Times New Roman" w:hAnsi="Times New Roman" w:cs="Times New Roman"/>
          <w:i/>
          <w:iCs/>
          <w:sz w:val="18"/>
          <w:szCs w:val="18"/>
        </w:rPr>
        <w:lastRenderedPageBreak/>
        <w:drawing>
          <wp:inline distT="0" distB="0" distL="0" distR="0" wp14:anchorId="56A80E8E" wp14:editId="76A685DA">
            <wp:extent cx="5486400" cy="3131820"/>
            <wp:effectExtent l="0" t="0" r="0" b="0"/>
            <wp:docPr id="15400401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0185" name=""/>
                    <pic:cNvPicPr/>
                  </pic:nvPicPr>
                  <pic:blipFill>
                    <a:blip r:embed="rId15"/>
                    <a:stretch>
                      <a:fillRect/>
                    </a:stretch>
                  </pic:blipFill>
                  <pic:spPr>
                    <a:xfrm>
                      <a:off x="0" y="0"/>
                      <a:ext cx="5486400" cy="3131820"/>
                    </a:xfrm>
                    <a:prstGeom prst="rect">
                      <a:avLst/>
                    </a:prstGeom>
                  </pic:spPr>
                </pic:pic>
              </a:graphicData>
            </a:graphic>
          </wp:inline>
        </w:drawing>
      </w:r>
    </w:p>
    <w:p w14:paraId="27098B2A" w14:textId="54065AA4" w:rsidR="006315D5" w:rsidRDefault="006315D5" w:rsidP="006315D5">
      <w:pPr>
        <w:spacing w:line="360" w:lineRule="auto"/>
        <w:jc w:val="center"/>
        <w:rPr>
          <w:rFonts w:ascii="Times New Roman" w:hAnsi="Times New Roman" w:cs="Times New Roman"/>
          <w:i/>
          <w:iCs/>
          <w:sz w:val="18"/>
          <w:szCs w:val="18"/>
        </w:rPr>
      </w:pPr>
      <w:r>
        <w:rPr>
          <w:rFonts w:ascii="Times New Roman" w:hAnsi="Times New Roman" w:cs="Times New Roman"/>
          <w:i/>
          <w:iCs/>
          <w:sz w:val="18"/>
          <w:szCs w:val="18"/>
        </w:rPr>
        <w:t>Figure 8.3.2-</w:t>
      </w:r>
      <w:r>
        <w:rPr>
          <w:rFonts w:ascii="Times New Roman" w:hAnsi="Times New Roman" w:cs="Times New Roman"/>
          <w:i/>
          <w:iCs/>
          <w:sz w:val="18"/>
          <w:szCs w:val="18"/>
        </w:rPr>
        <w:t>3</w:t>
      </w:r>
      <w:r>
        <w:rPr>
          <w:rFonts w:ascii="Times New Roman" w:hAnsi="Times New Roman" w:cs="Times New Roman"/>
          <w:i/>
          <w:iCs/>
          <w:sz w:val="18"/>
          <w:szCs w:val="18"/>
        </w:rPr>
        <w:t xml:space="preserve">: Response for </w:t>
      </w:r>
      <w:r>
        <w:rPr>
          <w:rFonts w:ascii="Times New Roman" w:hAnsi="Times New Roman" w:cs="Times New Roman"/>
          <w:i/>
          <w:iCs/>
          <w:sz w:val="18"/>
          <w:szCs w:val="18"/>
        </w:rPr>
        <w:t>request unrelated</w:t>
      </w:r>
      <w:r>
        <w:rPr>
          <w:rFonts w:ascii="Times New Roman" w:hAnsi="Times New Roman" w:cs="Times New Roman"/>
          <w:i/>
          <w:iCs/>
          <w:sz w:val="18"/>
          <w:szCs w:val="18"/>
        </w:rPr>
        <w:t xml:space="preserve"> </w:t>
      </w:r>
      <w:r>
        <w:rPr>
          <w:rFonts w:ascii="Times New Roman" w:hAnsi="Times New Roman" w:cs="Times New Roman"/>
          <w:i/>
          <w:iCs/>
          <w:sz w:val="18"/>
          <w:szCs w:val="18"/>
        </w:rPr>
        <w:t>to bus transportation</w:t>
      </w:r>
    </w:p>
    <w:p w14:paraId="6945082E" w14:textId="77777777" w:rsidR="006315D5" w:rsidRPr="006315D5" w:rsidRDefault="006315D5" w:rsidP="006315D5">
      <w:pPr>
        <w:spacing w:line="360" w:lineRule="auto"/>
        <w:jc w:val="center"/>
        <w:rPr>
          <w:rFonts w:ascii="Times New Roman" w:hAnsi="Times New Roman" w:cs="Times New Roman"/>
          <w:i/>
          <w:iCs/>
          <w:sz w:val="18"/>
          <w:szCs w:val="18"/>
        </w:rPr>
      </w:pPr>
    </w:p>
    <w:p w14:paraId="3C8BCE03" w14:textId="77777777" w:rsidR="00D3153A" w:rsidRPr="005C6402" w:rsidRDefault="00D3153A" w:rsidP="00D3153A">
      <w:pPr>
        <w:pStyle w:val="4"/>
        <w:rPr>
          <w:rFonts w:ascii="Times New Roman" w:hAnsi="Times New Roman" w:cs="Times New Roman"/>
          <w:i w:val="0"/>
          <w:iCs w:val="0"/>
        </w:rPr>
      </w:pPr>
      <w:r w:rsidRPr="005C6402">
        <w:rPr>
          <w:rFonts w:ascii="Times New Roman" w:hAnsi="Times New Roman" w:cs="Times New Roman"/>
          <w:i w:val="0"/>
          <w:iCs w:val="0"/>
        </w:rPr>
        <w:t>8.3.3 Performance Testing</w:t>
      </w:r>
    </w:p>
    <w:p w14:paraId="4B32610D" w14:textId="77777777" w:rsidR="005C6402" w:rsidRDefault="005C6402" w:rsidP="00D3153A">
      <w:pPr>
        <w:rPr>
          <w:rFonts w:ascii="Times New Roman" w:hAnsi="Times New Roman" w:cs="Times New Roman"/>
          <w:sz w:val="24"/>
          <w:szCs w:val="24"/>
        </w:rPr>
      </w:pPr>
    </w:p>
    <w:p w14:paraId="5A6B1A50" w14:textId="43B9D522" w:rsidR="00D3153A" w:rsidRPr="005C6402" w:rsidRDefault="00D3153A" w:rsidP="005C6402">
      <w:pPr>
        <w:ind w:firstLine="720"/>
        <w:rPr>
          <w:rFonts w:ascii="Times New Roman" w:hAnsi="Times New Roman" w:cs="Times New Roman"/>
          <w:sz w:val="24"/>
          <w:szCs w:val="24"/>
        </w:rPr>
      </w:pPr>
      <w:r w:rsidRPr="005C6402">
        <w:rPr>
          <w:rFonts w:ascii="Times New Roman" w:hAnsi="Times New Roman" w:cs="Times New Roman"/>
          <w:sz w:val="24"/>
          <w:szCs w:val="24"/>
        </w:rPr>
        <w:t>The system demonstrated:</w:t>
      </w:r>
    </w:p>
    <w:p w14:paraId="59DD4501" w14:textId="01B3F269" w:rsidR="00D3153A" w:rsidRPr="005C6402" w:rsidRDefault="005C6402">
      <w:pPr>
        <w:pStyle w:val="ae"/>
        <w:numPr>
          <w:ilvl w:val="0"/>
          <w:numId w:val="96"/>
        </w:numPr>
        <w:spacing w:line="360" w:lineRule="auto"/>
        <w:rPr>
          <w:rFonts w:ascii="Times New Roman" w:hAnsi="Times New Roman" w:cs="Times New Roman"/>
          <w:sz w:val="24"/>
          <w:szCs w:val="24"/>
        </w:rPr>
      </w:pPr>
      <w:r>
        <w:rPr>
          <w:rFonts w:ascii="Times New Roman" w:hAnsi="Times New Roman" w:cs="Times New Roman"/>
          <w:sz w:val="24"/>
          <w:szCs w:val="24"/>
        </w:rPr>
        <w:t>F</w:t>
      </w:r>
      <w:r w:rsidR="00D3153A" w:rsidRPr="005C6402">
        <w:rPr>
          <w:rFonts w:ascii="Times New Roman" w:hAnsi="Times New Roman" w:cs="Times New Roman"/>
          <w:sz w:val="24"/>
          <w:szCs w:val="24"/>
        </w:rPr>
        <w:t xml:space="preserve">ast response time for UI updates </w:t>
      </w:r>
    </w:p>
    <w:p w14:paraId="18AD1E51" w14:textId="6A929E2F" w:rsidR="00D3153A" w:rsidRPr="005C6402" w:rsidRDefault="005C6402">
      <w:pPr>
        <w:pStyle w:val="ae"/>
        <w:numPr>
          <w:ilvl w:val="0"/>
          <w:numId w:val="96"/>
        </w:numPr>
        <w:spacing w:line="360" w:lineRule="auto"/>
        <w:rPr>
          <w:rFonts w:ascii="Times New Roman" w:hAnsi="Times New Roman" w:cs="Times New Roman"/>
          <w:sz w:val="24"/>
          <w:szCs w:val="24"/>
        </w:rPr>
      </w:pPr>
      <w:r>
        <w:rPr>
          <w:rFonts w:ascii="Times New Roman" w:hAnsi="Times New Roman" w:cs="Times New Roman"/>
          <w:sz w:val="24"/>
          <w:szCs w:val="24"/>
        </w:rPr>
        <w:t>L</w:t>
      </w:r>
      <w:r w:rsidR="00D3153A" w:rsidRPr="005C6402">
        <w:rPr>
          <w:rFonts w:ascii="Times New Roman" w:hAnsi="Times New Roman" w:cs="Times New Roman"/>
          <w:sz w:val="24"/>
          <w:szCs w:val="24"/>
        </w:rPr>
        <w:t xml:space="preserve">ow latency in AI responses (depending on API) </w:t>
      </w:r>
    </w:p>
    <w:p w14:paraId="4470D2EE" w14:textId="37109620" w:rsidR="00D3153A" w:rsidRDefault="005C6402">
      <w:pPr>
        <w:pStyle w:val="ae"/>
        <w:numPr>
          <w:ilvl w:val="0"/>
          <w:numId w:val="96"/>
        </w:numPr>
        <w:spacing w:line="360" w:lineRule="auto"/>
        <w:rPr>
          <w:rFonts w:ascii="Times New Roman" w:hAnsi="Times New Roman" w:cs="Times New Roman"/>
          <w:sz w:val="24"/>
          <w:szCs w:val="24"/>
        </w:rPr>
      </w:pPr>
      <w:r>
        <w:rPr>
          <w:rFonts w:ascii="Times New Roman" w:hAnsi="Times New Roman" w:cs="Times New Roman"/>
          <w:sz w:val="24"/>
          <w:szCs w:val="24"/>
        </w:rPr>
        <w:t>S</w:t>
      </w:r>
      <w:r w:rsidR="00D3153A" w:rsidRPr="005C6402">
        <w:rPr>
          <w:rFonts w:ascii="Times New Roman" w:hAnsi="Times New Roman" w:cs="Times New Roman"/>
          <w:sz w:val="24"/>
          <w:szCs w:val="24"/>
        </w:rPr>
        <w:t xml:space="preserve">mooth real-time updates via Supabase </w:t>
      </w:r>
    </w:p>
    <w:p w14:paraId="23D2DCB1" w14:textId="77777777" w:rsidR="006315D5" w:rsidRPr="005C6402" w:rsidRDefault="006315D5" w:rsidP="006315D5">
      <w:pPr>
        <w:pStyle w:val="ae"/>
        <w:spacing w:line="360" w:lineRule="auto"/>
        <w:rPr>
          <w:rFonts w:ascii="Times New Roman" w:hAnsi="Times New Roman" w:cs="Times New Roman"/>
          <w:sz w:val="24"/>
          <w:szCs w:val="24"/>
        </w:rPr>
      </w:pPr>
    </w:p>
    <w:p w14:paraId="35A2F3A6" w14:textId="77777777" w:rsidR="006315D5" w:rsidRPr="006315D5" w:rsidRDefault="006315D5" w:rsidP="006315D5">
      <w:pPr>
        <w:rPr>
          <w:rFonts w:ascii="Times New Roman" w:hAnsi="Times New Roman" w:cs="Times New Roman"/>
          <w:sz w:val="24"/>
          <w:szCs w:val="24"/>
        </w:rPr>
      </w:pPr>
      <w:r w:rsidRPr="006315D5">
        <w:rPr>
          <w:rFonts w:ascii="Times New Roman" w:hAnsi="Times New Roman" w:cs="Times New Roman"/>
          <w:sz w:val="24"/>
          <w:szCs w:val="24"/>
        </w:rPr>
        <w:t>Measured MVP performance indicators (local/staging runs):</w:t>
      </w:r>
    </w:p>
    <w:p w14:paraId="4769E858" w14:textId="77777777" w:rsidR="006315D5" w:rsidRPr="006315D5" w:rsidRDefault="006315D5" w:rsidP="006315D5">
      <w:pPr>
        <w:numPr>
          <w:ilvl w:val="0"/>
          <w:numId w:val="106"/>
        </w:numPr>
        <w:rPr>
          <w:rFonts w:ascii="Times New Roman" w:hAnsi="Times New Roman" w:cs="Times New Roman"/>
          <w:sz w:val="24"/>
          <w:szCs w:val="24"/>
        </w:rPr>
      </w:pPr>
      <w:r w:rsidRPr="006315D5">
        <w:rPr>
          <w:rFonts w:ascii="Times New Roman" w:hAnsi="Times New Roman" w:cs="Times New Roman"/>
          <w:sz w:val="24"/>
          <w:szCs w:val="24"/>
        </w:rPr>
        <w:t>ETA refresh interval on kiosk: </w:t>
      </w:r>
      <w:r w:rsidRPr="006315D5">
        <w:rPr>
          <w:rFonts w:ascii="Times New Roman" w:hAnsi="Times New Roman" w:cs="Times New Roman"/>
          <w:b/>
          <w:bCs/>
          <w:sz w:val="24"/>
          <w:szCs w:val="24"/>
        </w:rPr>
        <w:t>4 s</w:t>
      </w:r>
    </w:p>
    <w:p w14:paraId="450344EC" w14:textId="55AEF322" w:rsidR="006315D5" w:rsidRPr="006315D5" w:rsidRDefault="006315D5" w:rsidP="006315D5">
      <w:pPr>
        <w:numPr>
          <w:ilvl w:val="0"/>
          <w:numId w:val="106"/>
        </w:numPr>
        <w:rPr>
          <w:rFonts w:ascii="Times New Roman" w:hAnsi="Times New Roman" w:cs="Times New Roman"/>
          <w:sz w:val="24"/>
          <w:szCs w:val="24"/>
        </w:rPr>
      </w:pPr>
      <w:r>
        <w:rPr>
          <w:rFonts w:ascii="Times New Roman" w:hAnsi="Times New Roman" w:cs="Times New Roman"/>
          <w:sz w:val="24"/>
          <w:szCs w:val="24"/>
        </w:rPr>
        <w:t>B</w:t>
      </w:r>
      <w:r w:rsidRPr="006315D5">
        <w:rPr>
          <w:rFonts w:ascii="Times New Roman" w:hAnsi="Times New Roman" w:cs="Times New Roman"/>
          <w:sz w:val="24"/>
          <w:szCs w:val="24"/>
        </w:rPr>
        <w:t>ackend response time: </w:t>
      </w:r>
      <w:r w:rsidRPr="006315D5">
        <w:rPr>
          <w:rFonts w:ascii="Times New Roman" w:hAnsi="Times New Roman" w:cs="Times New Roman"/>
          <w:b/>
          <w:bCs/>
          <w:sz w:val="24"/>
          <w:szCs w:val="24"/>
        </w:rPr>
        <w:t>&lt; 300 ms</w:t>
      </w:r>
    </w:p>
    <w:p w14:paraId="2977DA1E" w14:textId="6E2DC1D6" w:rsidR="006315D5" w:rsidRPr="006315D5" w:rsidRDefault="006315D5" w:rsidP="006315D5">
      <w:pPr>
        <w:numPr>
          <w:ilvl w:val="0"/>
          <w:numId w:val="106"/>
        </w:numPr>
        <w:rPr>
          <w:rFonts w:ascii="Times New Roman" w:hAnsi="Times New Roman" w:cs="Times New Roman"/>
          <w:sz w:val="24"/>
          <w:szCs w:val="24"/>
        </w:rPr>
      </w:pPr>
      <w:r w:rsidRPr="006315D5">
        <w:rPr>
          <w:rFonts w:ascii="Times New Roman" w:hAnsi="Times New Roman" w:cs="Times New Roman"/>
          <w:sz w:val="24"/>
          <w:szCs w:val="24"/>
        </w:rPr>
        <w:t>AI response time: </w:t>
      </w:r>
      <w:r w:rsidRPr="006315D5">
        <w:rPr>
          <w:rFonts w:ascii="Times New Roman" w:hAnsi="Times New Roman" w:cs="Times New Roman"/>
          <w:b/>
          <w:bCs/>
          <w:sz w:val="24"/>
          <w:szCs w:val="24"/>
        </w:rPr>
        <w:t>~1.2–3.5 s</w:t>
      </w:r>
    </w:p>
    <w:p w14:paraId="3758D592" w14:textId="125C093E" w:rsidR="00D3153A" w:rsidRPr="00504869" w:rsidRDefault="00D3153A" w:rsidP="00D3153A">
      <w:pPr>
        <w:rPr>
          <w:rFonts w:ascii="Times New Roman" w:hAnsi="Times New Roman" w:cs="Times New Roman"/>
          <w:sz w:val="24"/>
          <w:szCs w:val="24"/>
        </w:rPr>
      </w:pPr>
    </w:p>
    <w:p w14:paraId="66060519" w14:textId="77777777" w:rsidR="00D3153A" w:rsidRPr="005C6402" w:rsidRDefault="00D3153A" w:rsidP="00D3153A">
      <w:pPr>
        <w:pStyle w:val="31"/>
        <w:rPr>
          <w:rFonts w:cs="Times New Roman"/>
          <w:szCs w:val="24"/>
        </w:rPr>
      </w:pPr>
      <w:r w:rsidRPr="005C6402">
        <w:rPr>
          <w:rFonts w:cs="Times New Roman"/>
          <w:szCs w:val="24"/>
        </w:rPr>
        <w:t>8.4 User Interface Evaluation</w:t>
      </w:r>
    </w:p>
    <w:p w14:paraId="18162C8A" w14:textId="77777777" w:rsidR="005C6402" w:rsidRDefault="005C6402" w:rsidP="00D3153A">
      <w:pPr>
        <w:rPr>
          <w:rFonts w:ascii="Times New Roman" w:hAnsi="Times New Roman" w:cs="Times New Roman"/>
          <w:sz w:val="24"/>
          <w:szCs w:val="24"/>
        </w:rPr>
      </w:pPr>
    </w:p>
    <w:p w14:paraId="0FFE7FBA" w14:textId="5B1D8F7A" w:rsidR="00D3153A" w:rsidRPr="005C6402" w:rsidRDefault="00D3153A" w:rsidP="005C6402">
      <w:pPr>
        <w:ind w:firstLine="720"/>
        <w:rPr>
          <w:rFonts w:ascii="Times New Roman" w:hAnsi="Times New Roman" w:cs="Times New Roman"/>
          <w:sz w:val="24"/>
          <w:szCs w:val="24"/>
        </w:rPr>
      </w:pPr>
      <w:r w:rsidRPr="005C6402">
        <w:rPr>
          <w:rFonts w:ascii="Times New Roman" w:hAnsi="Times New Roman" w:cs="Times New Roman"/>
          <w:sz w:val="24"/>
          <w:szCs w:val="24"/>
        </w:rPr>
        <w:lastRenderedPageBreak/>
        <w:t>The kiosk interface was evaluated based on usability principles:</w:t>
      </w:r>
    </w:p>
    <w:p w14:paraId="3176CEC6" w14:textId="77777777" w:rsidR="00D3153A" w:rsidRPr="005C6402" w:rsidRDefault="00D3153A" w:rsidP="00D3153A">
      <w:pPr>
        <w:rPr>
          <w:rFonts w:ascii="Times New Roman" w:hAnsi="Times New Roman" w:cs="Times New Roman"/>
          <w:b/>
          <w:bCs/>
          <w:sz w:val="24"/>
          <w:szCs w:val="24"/>
          <w:lang w:val="ru-RU"/>
        </w:rPr>
      </w:pPr>
      <w:r w:rsidRPr="005C6402">
        <w:rPr>
          <w:rFonts w:ascii="Times New Roman" w:hAnsi="Times New Roman" w:cs="Times New Roman"/>
          <w:b/>
          <w:bCs/>
          <w:sz w:val="24"/>
          <w:szCs w:val="24"/>
          <w:lang w:val="ru-RU"/>
        </w:rPr>
        <w:t>Strengths</w:t>
      </w:r>
    </w:p>
    <w:p w14:paraId="35E7515B" w14:textId="384D3774" w:rsidR="00D3153A" w:rsidRPr="005C6402" w:rsidRDefault="005C6402">
      <w:pPr>
        <w:pStyle w:val="ae"/>
        <w:numPr>
          <w:ilvl w:val="0"/>
          <w:numId w:val="97"/>
        </w:numPr>
        <w:spacing w:line="360" w:lineRule="auto"/>
        <w:rPr>
          <w:rFonts w:ascii="Times New Roman" w:hAnsi="Times New Roman" w:cs="Times New Roman"/>
          <w:sz w:val="24"/>
          <w:szCs w:val="24"/>
          <w:lang w:val="ru-RU"/>
        </w:rPr>
      </w:pPr>
      <w:r>
        <w:rPr>
          <w:rFonts w:ascii="Times New Roman" w:hAnsi="Times New Roman" w:cs="Times New Roman"/>
          <w:sz w:val="24"/>
          <w:szCs w:val="24"/>
        </w:rPr>
        <w:t>S</w:t>
      </w:r>
      <w:r w:rsidR="00D3153A" w:rsidRPr="005C6402">
        <w:rPr>
          <w:rFonts w:ascii="Times New Roman" w:hAnsi="Times New Roman" w:cs="Times New Roman"/>
          <w:sz w:val="24"/>
          <w:szCs w:val="24"/>
          <w:lang w:val="ru-RU"/>
        </w:rPr>
        <w:t xml:space="preserve">imple and intuitive design </w:t>
      </w:r>
    </w:p>
    <w:p w14:paraId="0628D838" w14:textId="31140DE4" w:rsidR="00D3153A" w:rsidRPr="005C6402" w:rsidRDefault="005C6402">
      <w:pPr>
        <w:pStyle w:val="ae"/>
        <w:numPr>
          <w:ilvl w:val="0"/>
          <w:numId w:val="97"/>
        </w:numPr>
        <w:spacing w:line="360" w:lineRule="auto"/>
        <w:rPr>
          <w:rFonts w:ascii="Times New Roman" w:hAnsi="Times New Roman" w:cs="Times New Roman"/>
          <w:sz w:val="24"/>
          <w:szCs w:val="24"/>
        </w:rPr>
      </w:pPr>
      <w:r>
        <w:rPr>
          <w:rFonts w:ascii="Times New Roman" w:hAnsi="Times New Roman" w:cs="Times New Roman"/>
          <w:sz w:val="24"/>
          <w:szCs w:val="24"/>
        </w:rPr>
        <w:t>L</w:t>
      </w:r>
      <w:r w:rsidR="00D3153A" w:rsidRPr="005C6402">
        <w:rPr>
          <w:rFonts w:ascii="Times New Roman" w:hAnsi="Times New Roman" w:cs="Times New Roman"/>
          <w:sz w:val="24"/>
          <w:szCs w:val="24"/>
        </w:rPr>
        <w:t xml:space="preserve">arge UI elements suitable for public use </w:t>
      </w:r>
    </w:p>
    <w:p w14:paraId="67FB8CBF" w14:textId="7E49E4E0" w:rsidR="00D3153A" w:rsidRPr="005C6402" w:rsidRDefault="005C6402">
      <w:pPr>
        <w:pStyle w:val="ae"/>
        <w:numPr>
          <w:ilvl w:val="0"/>
          <w:numId w:val="97"/>
        </w:numPr>
        <w:spacing w:line="360" w:lineRule="auto"/>
        <w:rPr>
          <w:rFonts w:ascii="Times New Roman" w:hAnsi="Times New Roman" w:cs="Times New Roman"/>
          <w:sz w:val="24"/>
          <w:szCs w:val="24"/>
          <w:lang w:val="ru-RU"/>
        </w:rPr>
      </w:pPr>
      <w:r>
        <w:rPr>
          <w:rFonts w:ascii="Times New Roman" w:hAnsi="Times New Roman" w:cs="Times New Roman"/>
          <w:sz w:val="24"/>
          <w:szCs w:val="24"/>
        </w:rPr>
        <w:t>C</w:t>
      </w:r>
      <w:r w:rsidR="00D3153A" w:rsidRPr="005C6402">
        <w:rPr>
          <w:rFonts w:ascii="Times New Roman" w:hAnsi="Times New Roman" w:cs="Times New Roman"/>
          <w:sz w:val="24"/>
          <w:szCs w:val="24"/>
          <w:lang w:val="ru-RU"/>
        </w:rPr>
        <w:t xml:space="preserve">lear visualization of transport data </w:t>
      </w:r>
    </w:p>
    <w:p w14:paraId="6AAABF90" w14:textId="77777777" w:rsidR="005C6402" w:rsidRPr="005C6402" w:rsidRDefault="005C6402" w:rsidP="005C6402">
      <w:pPr>
        <w:pStyle w:val="ae"/>
        <w:rPr>
          <w:rFonts w:ascii="Times New Roman" w:hAnsi="Times New Roman" w:cs="Times New Roman"/>
          <w:sz w:val="24"/>
          <w:szCs w:val="24"/>
          <w:lang w:val="ru-RU"/>
        </w:rPr>
      </w:pPr>
    </w:p>
    <w:p w14:paraId="38536244" w14:textId="77777777" w:rsidR="00D3153A" w:rsidRPr="005C6402" w:rsidRDefault="00D3153A" w:rsidP="00D3153A">
      <w:pPr>
        <w:rPr>
          <w:rFonts w:ascii="Times New Roman" w:hAnsi="Times New Roman" w:cs="Times New Roman"/>
          <w:b/>
          <w:bCs/>
          <w:sz w:val="24"/>
          <w:szCs w:val="24"/>
          <w:lang w:val="ru-RU"/>
        </w:rPr>
      </w:pPr>
      <w:r w:rsidRPr="005C6402">
        <w:rPr>
          <w:rFonts w:ascii="Times New Roman" w:hAnsi="Times New Roman" w:cs="Times New Roman"/>
          <w:b/>
          <w:bCs/>
          <w:sz w:val="24"/>
          <w:szCs w:val="24"/>
          <w:lang w:val="ru-RU"/>
        </w:rPr>
        <w:t>Accessibility</w:t>
      </w:r>
    </w:p>
    <w:p w14:paraId="71ED8D3D" w14:textId="00CBA090" w:rsidR="00D3153A" w:rsidRPr="005C6402" w:rsidRDefault="005C6402">
      <w:pPr>
        <w:pStyle w:val="ae"/>
        <w:numPr>
          <w:ilvl w:val="0"/>
          <w:numId w:val="98"/>
        </w:numPr>
        <w:spacing w:line="360" w:lineRule="auto"/>
        <w:rPr>
          <w:rFonts w:ascii="Times New Roman" w:hAnsi="Times New Roman" w:cs="Times New Roman"/>
          <w:sz w:val="24"/>
          <w:szCs w:val="24"/>
        </w:rPr>
      </w:pPr>
      <w:r>
        <w:rPr>
          <w:rFonts w:ascii="Times New Roman" w:hAnsi="Times New Roman" w:cs="Times New Roman"/>
          <w:sz w:val="24"/>
          <w:szCs w:val="24"/>
        </w:rPr>
        <w:t>V</w:t>
      </w:r>
      <w:r w:rsidR="00D3153A" w:rsidRPr="005C6402">
        <w:rPr>
          <w:rFonts w:ascii="Times New Roman" w:hAnsi="Times New Roman" w:cs="Times New Roman"/>
          <w:sz w:val="24"/>
          <w:szCs w:val="24"/>
        </w:rPr>
        <w:t xml:space="preserve">oice interaction reduces need for manual input </w:t>
      </w:r>
    </w:p>
    <w:p w14:paraId="41504263" w14:textId="64938640" w:rsidR="00D3153A" w:rsidRPr="005C6402" w:rsidRDefault="005C6402">
      <w:pPr>
        <w:pStyle w:val="ae"/>
        <w:numPr>
          <w:ilvl w:val="0"/>
          <w:numId w:val="98"/>
        </w:numPr>
        <w:spacing w:line="360" w:lineRule="auto"/>
        <w:rPr>
          <w:rFonts w:ascii="Times New Roman" w:hAnsi="Times New Roman" w:cs="Times New Roman"/>
          <w:sz w:val="24"/>
          <w:szCs w:val="24"/>
          <w:lang w:val="ru-RU"/>
        </w:rPr>
      </w:pPr>
      <w:r>
        <w:rPr>
          <w:rFonts w:ascii="Times New Roman" w:hAnsi="Times New Roman" w:cs="Times New Roman"/>
          <w:sz w:val="24"/>
          <w:szCs w:val="24"/>
        </w:rPr>
        <w:t>M</w:t>
      </w:r>
      <w:r w:rsidR="00D3153A" w:rsidRPr="005C6402">
        <w:rPr>
          <w:rFonts w:ascii="Times New Roman" w:hAnsi="Times New Roman" w:cs="Times New Roman"/>
          <w:sz w:val="24"/>
          <w:szCs w:val="24"/>
          <w:lang w:val="ru-RU"/>
        </w:rPr>
        <w:t xml:space="preserve">ultilingual support improves usability </w:t>
      </w:r>
    </w:p>
    <w:p w14:paraId="3F0FB917" w14:textId="77777777" w:rsidR="00D3153A" w:rsidRPr="005C6402" w:rsidRDefault="00D3153A">
      <w:pPr>
        <w:pStyle w:val="ae"/>
        <w:numPr>
          <w:ilvl w:val="0"/>
          <w:numId w:val="98"/>
        </w:numPr>
        <w:spacing w:line="360" w:lineRule="auto"/>
        <w:rPr>
          <w:rFonts w:ascii="Times New Roman" w:hAnsi="Times New Roman" w:cs="Times New Roman"/>
          <w:sz w:val="24"/>
          <w:szCs w:val="24"/>
        </w:rPr>
      </w:pPr>
      <w:r w:rsidRPr="005C6402">
        <w:rPr>
          <w:rFonts w:ascii="Times New Roman" w:hAnsi="Times New Roman" w:cs="Times New Roman"/>
          <w:sz w:val="24"/>
          <w:szCs w:val="24"/>
        </w:rPr>
        <w:t>These features align with accessibility standards for public systems [10], [15].</w:t>
      </w:r>
    </w:p>
    <w:p w14:paraId="593C7B20" w14:textId="0A922679" w:rsidR="00D3153A" w:rsidRDefault="00D3153A" w:rsidP="00D3153A">
      <w:pPr>
        <w:rPr>
          <w:rFonts w:ascii="Times New Roman" w:hAnsi="Times New Roman" w:cs="Times New Roman"/>
          <w:sz w:val="24"/>
          <w:szCs w:val="24"/>
        </w:rPr>
      </w:pPr>
    </w:p>
    <w:p w14:paraId="6F0A9710" w14:textId="0A754D55" w:rsidR="00192D29" w:rsidRPr="00504869" w:rsidRDefault="00192D29" w:rsidP="00D3153A">
      <w:pPr>
        <w:rPr>
          <w:rFonts w:ascii="Times New Roman" w:hAnsi="Times New Roman" w:cs="Times New Roman"/>
          <w:sz w:val="24"/>
          <w:szCs w:val="24"/>
        </w:rPr>
      </w:pPr>
      <w:r w:rsidRPr="00192D29">
        <w:rPr>
          <w:rFonts w:ascii="Times New Roman" w:hAnsi="Times New Roman" w:cs="Times New Roman"/>
          <w:noProof/>
          <w:sz w:val="24"/>
          <w:szCs w:val="24"/>
        </w:rPr>
        <w:drawing>
          <wp:inline distT="0" distB="0" distL="0" distR="0" wp14:anchorId="51247E09" wp14:editId="50A7C8E8">
            <wp:extent cx="6461760" cy="3067093"/>
            <wp:effectExtent l="0" t="0" r="0" b="0"/>
            <wp:docPr id="2318022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02200" name=""/>
                    <pic:cNvPicPr/>
                  </pic:nvPicPr>
                  <pic:blipFill>
                    <a:blip r:embed="rId16"/>
                    <a:stretch>
                      <a:fillRect/>
                    </a:stretch>
                  </pic:blipFill>
                  <pic:spPr>
                    <a:xfrm>
                      <a:off x="0" y="0"/>
                      <a:ext cx="6473862" cy="3072837"/>
                    </a:xfrm>
                    <a:prstGeom prst="rect">
                      <a:avLst/>
                    </a:prstGeom>
                  </pic:spPr>
                </pic:pic>
              </a:graphicData>
            </a:graphic>
          </wp:inline>
        </w:drawing>
      </w:r>
    </w:p>
    <w:p w14:paraId="3DA8B3BD" w14:textId="54F061F0" w:rsidR="00192D29" w:rsidRDefault="00D3153A" w:rsidP="00192D29">
      <w:pPr>
        <w:ind w:left="720" w:firstLine="720"/>
        <w:jc w:val="center"/>
        <w:rPr>
          <w:rFonts w:ascii="Times New Roman" w:hAnsi="Times New Roman" w:cs="Times New Roman"/>
          <w:i/>
          <w:iCs/>
          <w:sz w:val="18"/>
          <w:szCs w:val="18"/>
        </w:rPr>
      </w:pPr>
      <w:r w:rsidRPr="00192D29">
        <w:rPr>
          <w:rFonts w:ascii="Times New Roman" w:hAnsi="Times New Roman" w:cs="Times New Roman"/>
          <w:i/>
          <w:iCs/>
          <w:sz w:val="18"/>
          <w:szCs w:val="18"/>
        </w:rPr>
        <w:t>F</w:t>
      </w:r>
      <w:r w:rsidR="00192D29" w:rsidRPr="00192D29">
        <w:rPr>
          <w:rFonts w:ascii="Times New Roman" w:hAnsi="Times New Roman" w:cs="Times New Roman"/>
          <w:i/>
          <w:iCs/>
          <w:sz w:val="18"/>
          <w:szCs w:val="18"/>
        </w:rPr>
        <w:t>igure</w:t>
      </w:r>
      <w:r w:rsidRPr="00192D29">
        <w:rPr>
          <w:rFonts w:ascii="Times New Roman" w:hAnsi="Times New Roman" w:cs="Times New Roman"/>
          <w:i/>
          <w:iCs/>
          <w:sz w:val="18"/>
          <w:szCs w:val="18"/>
        </w:rPr>
        <w:t xml:space="preserve"> 8.</w:t>
      </w:r>
      <w:r w:rsidR="006315D5">
        <w:rPr>
          <w:rFonts w:ascii="Times New Roman" w:hAnsi="Times New Roman" w:cs="Times New Roman"/>
          <w:i/>
          <w:iCs/>
          <w:sz w:val="18"/>
          <w:szCs w:val="18"/>
        </w:rPr>
        <w:t>4</w:t>
      </w:r>
      <w:r w:rsidRPr="00192D29">
        <w:rPr>
          <w:rFonts w:ascii="Times New Roman" w:hAnsi="Times New Roman" w:cs="Times New Roman"/>
          <w:i/>
          <w:iCs/>
          <w:sz w:val="18"/>
          <w:szCs w:val="18"/>
        </w:rPr>
        <w:t>: Kiosk Interface</w:t>
      </w:r>
    </w:p>
    <w:p w14:paraId="17FF09C3" w14:textId="77777777" w:rsidR="00192D29" w:rsidRDefault="00192D29" w:rsidP="00192D29">
      <w:pPr>
        <w:rPr>
          <w:rFonts w:ascii="Times New Roman" w:hAnsi="Times New Roman" w:cs="Times New Roman"/>
          <w:sz w:val="24"/>
          <w:szCs w:val="24"/>
        </w:rPr>
      </w:pPr>
    </w:p>
    <w:p w14:paraId="7A878365" w14:textId="3BC8A79D" w:rsidR="00AD524E" w:rsidRDefault="00192D29" w:rsidP="00AD524E">
      <w:pPr>
        <w:jc w:val="center"/>
        <w:rPr>
          <w:rFonts w:ascii="Times New Roman" w:hAnsi="Times New Roman" w:cs="Times New Roman"/>
          <w:i/>
          <w:iCs/>
          <w:sz w:val="18"/>
          <w:szCs w:val="18"/>
        </w:rPr>
      </w:pPr>
      <w:r w:rsidRPr="00192D29">
        <w:rPr>
          <w:rFonts w:ascii="Times New Roman" w:hAnsi="Times New Roman" w:cs="Times New Roman"/>
          <w:noProof/>
          <w:sz w:val="24"/>
          <w:szCs w:val="24"/>
        </w:rPr>
        <w:lastRenderedPageBreak/>
        <w:drawing>
          <wp:inline distT="0" distB="0" distL="0" distR="0" wp14:anchorId="4E88466A" wp14:editId="4FEA1375">
            <wp:extent cx="6408420" cy="3048449"/>
            <wp:effectExtent l="0" t="0" r="0" b="0"/>
            <wp:docPr id="935664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64427" name=""/>
                    <pic:cNvPicPr/>
                  </pic:nvPicPr>
                  <pic:blipFill>
                    <a:blip r:embed="rId17"/>
                    <a:stretch>
                      <a:fillRect/>
                    </a:stretch>
                  </pic:blipFill>
                  <pic:spPr>
                    <a:xfrm>
                      <a:off x="0" y="0"/>
                      <a:ext cx="6425812" cy="3056722"/>
                    </a:xfrm>
                    <a:prstGeom prst="rect">
                      <a:avLst/>
                    </a:prstGeom>
                  </pic:spPr>
                </pic:pic>
              </a:graphicData>
            </a:graphic>
          </wp:inline>
        </w:drawing>
      </w:r>
    </w:p>
    <w:p w14:paraId="004C5751" w14:textId="7A2BB9E5" w:rsidR="00D3153A" w:rsidRPr="005C6402" w:rsidRDefault="00D3153A" w:rsidP="00AD524E">
      <w:pPr>
        <w:ind w:left="720" w:firstLine="720"/>
        <w:jc w:val="center"/>
        <w:rPr>
          <w:rFonts w:ascii="Times New Roman" w:hAnsi="Times New Roman" w:cs="Times New Roman"/>
          <w:sz w:val="24"/>
          <w:szCs w:val="24"/>
        </w:rPr>
      </w:pPr>
      <w:r w:rsidRPr="00AD524E">
        <w:rPr>
          <w:rFonts w:ascii="Times New Roman" w:hAnsi="Times New Roman" w:cs="Times New Roman"/>
          <w:i/>
          <w:iCs/>
          <w:sz w:val="18"/>
          <w:szCs w:val="18"/>
        </w:rPr>
        <w:t>F</w:t>
      </w:r>
      <w:r w:rsidR="00192D29" w:rsidRPr="00AD524E">
        <w:rPr>
          <w:rFonts w:ascii="Times New Roman" w:hAnsi="Times New Roman" w:cs="Times New Roman"/>
          <w:i/>
          <w:iCs/>
          <w:sz w:val="18"/>
          <w:szCs w:val="18"/>
        </w:rPr>
        <w:t>igure</w:t>
      </w:r>
      <w:r w:rsidRPr="00AD524E">
        <w:rPr>
          <w:rFonts w:ascii="Times New Roman" w:hAnsi="Times New Roman" w:cs="Times New Roman"/>
          <w:i/>
          <w:iCs/>
          <w:sz w:val="18"/>
          <w:szCs w:val="18"/>
        </w:rPr>
        <w:t xml:space="preserve"> 8.2: Dashboard </w:t>
      </w:r>
      <w:r w:rsidR="00192D29" w:rsidRPr="00AD524E">
        <w:rPr>
          <w:rFonts w:ascii="Times New Roman" w:hAnsi="Times New Roman" w:cs="Times New Roman"/>
          <w:i/>
          <w:iCs/>
          <w:sz w:val="18"/>
          <w:szCs w:val="18"/>
        </w:rPr>
        <w:t>system metrics</w:t>
      </w:r>
    </w:p>
    <w:p w14:paraId="0BBE65FE" w14:textId="23DAAA41" w:rsidR="00D3153A" w:rsidRPr="00504869" w:rsidRDefault="00D3153A" w:rsidP="00D3153A">
      <w:pPr>
        <w:rPr>
          <w:rFonts w:ascii="Times New Roman" w:hAnsi="Times New Roman" w:cs="Times New Roman"/>
          <w:sz w:val="24"/>
          <w:szCs w:val="24"/>
        </w:rPr>
      </w:pPr>
    </w:p>
    <w:p w14:paraId="225B7128" w14:textId="77777777" w:rsidR="00D3153A" w:rsidRPr="005C6402" w:rsidRDefault="00D3153A" w:rsidP="00D3153A">
      <w:pPr>
        <w:pStyle w:val="31"/>
        <w:rPr>
          <w:rFonts w:cs="Times New Roman"/>
          <w:szCs w:val="24"/>
        </w:rPr>
      </w:pPr>
      <w:r w:rsidRPr="005C6402">
        <w:rPr>
          <w:rFonts w:cs="Times New Roman"/>
          <w:szCs w:val="24"/>
        </w:rPr>
        <w:t>8.5 System Limitations</w:t>
      </w:r>
    </w:p>
    <w:p w14:paraId="77C91868" w14:textId="77777777" w:rsidR="005C6402" w:rsidRDefault="005C6402" w:rsidP="00D3153A">
      <w:pPr>
        <w:rPr>
          <w:rFonts w:ascii="Times New Roman" w:hAnsi="Times New Roman" w:cs="Times New Roman"/>
          <w:sz w:val="24"/>
          <w:szCs w:val="24"/>
        </w:rPr>
      </w:pPr>
    </w:p>
    <w:p w14:paraId="2910D002" w14:textId="1111ED4B" w:rsidR="00D3153A" w:rsidRPr="005C6402" w:rsidRDefault="00D3153A" w:rsidP="005C6402">
      <w:pPr>
        <w:rPr>
          <w:rFonts w:ascii="Times New Roman" w:hAnsi="Times New Roman" w:cs="Times New Roman"/>
          <w:sz w:val="24"/>
          <w:szCs w:val="24"/>
        </w:rPr>
      </w:pPr>
      <w:r w:rsidRPr="005C6402">
        <w:rPr>
          <w:rFonts w:ascii="Times New Roman" w:hAnsi="Times New Roman" w:cs="Times New Roman"/>
          <w:sz w:val="24"/>
          <w:szCs w:val="24"/>
        </w:rPr>
        <w:t>Despite successful implementation, several limitations were identified:</w:t>
      </w:r>
    </w:p>
    <w:p w14:paraId="0508A812" w14:textId="337015E3" w:rsidR="00D3153A" w:rsidRPr="005C6402" w:rsidRDefault="005C6402">
      <w:pPr>
        <w:pStyle w:val="ae"/>
        <w:numPr>
          <w:ilvl w:val="0"/>
          <w:numId w:val="99"/>
        </w:numPr>
        <w:spacing w:line="360" w:lineRule="auto"/>
        <w:rPr>
          <w:rFonts w:ascii="Times New Roman" w:hAnsi="Times New Roman" w:cs="Times New Roman"/>
          <w:sz w:val="24"/>
          <w:szCs w:val="24"/>
        </w:rPr>
      </w:pPr>
      <w:r>
        <w:rPr>
          <w:rFonts w:ascii="Times New Roman" w:hAnsi="Times New Roman" w:cs="Times New Roman"/>
          <w:sz w:val="24"/>
          <w:szCs w:val="24"/>
        </w:rPr>
        <w:t>A</w:t>
      </w:r>
      <w:r w:rsidR="00D3153A" w:rsidRPr="005C6402">
        <w:rPr>
          <w:rFonts w:ascii="Times New Roman" w:hAnsi="Times New Roman" w:cs="Times New Roman"/>
          <w:sz w:val="24"/>
          <w:szCs w:val="24"/>
        </w:rPr>
        <w:t xml:space="preserve">bsence of GTFS-Realtime data </w:t>
      </w:r>
    </w:p>
    <w:p w14:paraId="3824735F" w14:textId="3D07CB58" w:rsidR="00D3153A" w:rsidRPr="005C6402" w:rsidRDefault="005C6402">
      <w:pPr>
        <w:pStyle w:val="ae"/>
        <w:numPr>
          <w:ilvl w:val="0"/>
          <w:numId w:val="99"/>
        </w:numPr>
        <w:spacing w:line="360" w:lineRule="auto"/>
        <w:rPr>
          <w:rFonts w:ascii="Times New Roman" w:hAnsi="Times New Roman" w:cs="Times New Roman"/>
          <w:sz w:val="24"/>
          <w:szCs w:val="24"/>
        </w:rPr>
      </w:pPr>
      <w:r>
        <w:rPr>
          <w:rFonts w:ascii="Times New Roman" w:hAnsi="Times New Roman" w:cs="Times New Roman"/>
          <w:sz w:val="24"/>
          <w:szCs w:val="24"/>
        </w:rPr>
        <w:t>R</w:t>
      </w:r>
      <w:r w:rsidR="00D3153A" w:rsidRPr="005C6402">
        <w:rPr>
          <w:rFonts w:ascii="Times New Roman" w:hAnsi="Times New Roman" w:cs="Times New Roman"/>
          <w:sz w:val="24"/>
          <w:szCs w:val="24"/>
        </w:rPr>
        <w:t xml:space="preserve">eliance on simulated ETA values </w:t>
      </w:r>
    </w:p>
    <w:p w14:paraId="696AE7E0" w14:textId="736A2E0E" w:rsidR="00D3153A" w:rsidRPr="005C6402" w:rsidRDefault="005C6402">
      <w:pPr>
        <w:pStyle w:val="ae"/>
        <w:numPr>
          <w:ilvl w:val="0"/>
          <w:numId w:val="99"/>
        </w:numPr>
        <w:spacing w:line="360" w:lineRule="auto"/>
        <w:rPr>
          <w:rFonts w:ascii="Times New Roman" w:hAnsi="Times New Roman" w:cs="Times New Roman"/>
          <w:sz w:val="24"/>
          <w:szCs w:val="24"/>
          <w:lang w:val="ru-RU"/>
        </w:rPr>
      </w:pPr>
      <w:r>
        <w:rPr>
          <w:rFonts w:ascii="Times New Roman" w:hAnsi="Times New Roman" w:cs="Times New Roman"/>
          <w:sz w:val="24"/>
          <w:szCs w:val="24"/>
        </w:rPr>
        <w:t>S</w:t>
      </w:r>
      <w:r w:rsidR="00D3153A" w:rsidRPr="005C6402">
        <w:rPr>
          <w:rFonts w:ascii="Times New Roman" w:hAnsi="Times New Roman" w:cs="Times New Roman"/>
          <w:sz w:val="24"/>
          <w:szCs w:val="24"/>
          <w:lang w:val="ru-RU"/>
        </w:rPr>
        <w:t xml:space="preserve">implified route planning logic </w:t>
      </w:r>
    </w:p>
    <w:p w14:paraId="6DF1783D" w14:textId="77777777" w:rsidR="00D3153A" w:rsidRPr="005C6402" w:rsidRDefault="00D3153A" w:rsidP="005C6402">
      <w:pPr>
        <w:ind w:firstLine="720"/>
        <w:rPr>
          <w:rFonts w:ascii="Times New Roman" w:hAnsi="Times New Roman" w:cs="Times New Roman"/>
          <w:sz w:val="24"/>
          <w:szCs w:val="24"/>
        </w:rPr>
      </w:pPr>
      <w:r w:rsidRPr="005C6402">
        <w:rPr>
          <w:rFonts w:ascii="Times New Roman" w:hAnsi="Times New Roman" w:cs="Times New Roman"/>
          <w:sz w:val="24"/>
          <w:szCs w:val="24"/>
        </w:rPr>
        <w:t>These limitations are acknowledged and addressed in the system design for future improvements.</w:t>
      </w:r>
    </w:p>
    <w:p w14:paraId="639EADE6" w14:textId="7B65BEAA" w:rsidR="00D3153A" w:rsidRPr="00504869" w:rsidRDefault="00D3153A" w:rsidP="00D3153A">
      <w:pPr>
        <w:rPr>
          <w:rFonts w:ascii="Times New Roman" w:hAnsi="Times New Roman" w:cs="Times New Roman"/>
          <w:sz w:val="24"/>
          <w:szCs w:val="24"/>
        </w:rPr>
      </w:pPr>
    </w:p>
    <w:p w14:paraId="59824691" w14:textId="77777777" w:rsidR="00D3153A" w:rsidRPr="005C6402" w:rsidRDefault="00D3153A" w:rsidP="00D3153A">
      <w:pPr>
        <w:pStyle w:val="31"/>
        <w:rPr>
          <w:rFonts w:cs="Times New Roman"/>
          <w:szCs w:val="24"/>
        </w:rPr>
      </w:pPr>
      <w:r w:rsidRPr="005C6402">
        <w:rPr>
          <w:rFonts w:cs="Times New Roman"/>
          <w:szCs w:val="24"/>
        </w:rPr>
        <w:t>8.6 Scalability and Future Improvements</w:t>
      </w:r>
    </w:p>
    <w:p w14:paraId="709A4E7D" w14:textId="77777777" w:rsidR="005C6402" w:rsidRDefault="005C6402" w:rsidP="00D3153A">
      <w:pPr>
        <w:rPr>
          <w:rFonts w:ascii="Times New Roman" w:hAnsi="Times New Roman" w:cs="Times New Roman"/>
          <w:sz w:val="24"/>
          <w:szCs w:val="24"/>
        </w:rPr>
      </w:pPr>
    </w:p>
    <w:p w14:paraId="75DA05BC" w14:textId="09508210" w:rsidR="00D3153A" w:rsidRPr="005C6402" w:rsidRDefault="00D3153A" w:rsidP="00D3153A">
      <w:pPr>
        <w:rPr>
          <w:rFonts w:ascii="Times New Roman" w:hAnsi="Times New Roman" w:cs="Times New Roman"/>
          <w:sz w:val="24"/>
          <w:szCs w:val="24"/>
        </w:rPr>
      </w:pPr>
      <w:r w:rsidRPr="005C6402">
        <w:rPr>
          <w:rFonts w:ascii="Times New Roman" w:hAnsi="Times New Roman" w:cs="Times New Roman"/>
          <w:sz w:val="24"/>
          <w:szCs w:val="24"/>
        </w:rPr>
        <w:t>The system is designed to support future enhancements, including:</w:t>
      </w:r>
    </w:p>
    <w:p w14:paraId="481AEE10" w14:textId="65413690" w:rsidR="00D3153A" w:rsidRPr="005C6402" w:rsidRDefault="005C6402">
      <w:pPr>
        <w:pStyle w:val="ae"/>
        <w:numPr>
          <w:ilvl w:val="0"/>
          <w:numId w:val="100"/>
        </w:numPr>
        <w:spacing w:line="360" w:lineRule="auto"/>
        <w:rPr>
          <w:rFonts w:ascii="Times New Roman" w:hAnsi="Times New Roman" w:cs="Times New Roman"/>
          <w:sz w:val="24"/>
          <w:szCs w:val="24"/>
        </w:rPr>
      </w:pPr>
      <w:r>
        <w:rPr>
          <w:rFonts w:ascii="Times New Roman" w:hAnsi="Times New Roman" w:cs="Times New Roman"/>
          <w:sz w:val="24"/>
          <w:szCs w:val="24"/>
        </w:rPr>
        <w:t>I</w:t>
      </w:r>
      <w:r w:rsidR="00D3153A" w:rsidRPr="005C6402">
        <w:rPr>
          <w:rFonts w:ascii="Times New Roman" w:hAnsi="Times New Roman" w:cs="Times New Roman"/>
          <w:sz w:val="24"/>
          <w:szCs w:val="24"/>
        </w:rPr>
        <w:t xml:space="preserve">ntegration with GTFS-Realtime APIs </w:t>
      </w:r>
    </w:p>
    <w:p w14:paraId="4606C0C5" w14:textId="17BF6793" w:rsidR="00D3153A" w:rsidRPr="005C6402" w:rsidRDefault="005C6402">
      <w:pPr>
        <w:pStyle w:val="ae"/>
        <w:numPr>
          <w:ilvl w:val="0"/>
          <w:numId w:val="100"/>
        </w:numPr>
        <w:spacing w:line="360" w:lineRule="auto"/>
        <w:rPr>
          <w:rFonts w:ascii="Times New Roman" w:hAnsi="Times New Roman" w:cs="Times New Roman"/>
          <w:sz w:val="24"/>
          <w:szCs w:val="24"/>
          <w:lang w:val="ru-RU"/>
        </w:rPr>
      </w:pPr>
      <w:r>
        <w:rPr>
          <w:rFonts w:ascii="Times New Roman" w:hAnsi="Times New Roman" w:cs="Times New Roman"/>
          <w:sz w:val="24"/>
          <w:szCs w:val="24"/>
        </w:rPr>
        <w:t>I</w:t>
      </w:r>
      <w:r w:rsidR="00D3153A" w:rsidRPr="005C6402">
        <w:rPr>
          <w:rFonts w:ascii="Times New Roman" w:hAnsi="Times New Roman" w:cs="Times New Roman"/>
          <w:sz w:val="24"/>
          <w:szCs w:val="24"/>
          <w:lang w:val="ru-RU"/>
        </w:rPr>
        <w:t xml:space="preserve">mproved route optimization algorithms </w:t>
      </w:r>
    </w:p>
    <w:p w14:paraId="783AC662" w14:textId="75263F97" w:rsidR="00D3153A" w:rsidRPr="00976FD5" w:rsidRDefault="005C6402" w:rsidP="00D3153A">
      <w:pPr>
        <w:pStyle w:val="ae"/>
        <w:numPr>
          <w:ilvl w:val="0"/>
          <w:numId w:val="100"/>
        </w:numPr>
        <w:spacing w:line="360" w:lineRule="auto"/>
        <w:rPr>
          <w:rFonts w:ascii="Times New Roman" w:hAnsi="Times New Roman" w:cs="Times New Roman"/>
          <w:sz w:val="24"/>
          <w:szCs w:val="24"/>
        </w:rPr>
      </w:pPr>
      <w:r>
        <w:rPr>
          <w:rFonts w:ascii="Times New Roman" w:hAnsi="Times New Roman" w:cs="Times New Roman"/>
          <w:sz w:val="24"/>
          <w:szCs w:val="24"/>
        </w:rPr>
        <w:t>E</w:t>
      </w:r>
      <w:r w:rsidR="00D3153A" w:rsidRPr="005C6402">
        <w:rPr>
          <w:rFonts w:ascii="Times New Roman" w:hAnsi="Times New Roman" w:cs="Times New Roman"/>
          <w:sz w:val="24"/>
          <w:szCs w:val="24"/>
        </w:rPr>
        <w:t xml:space="preserve">nhanced AI capabilities (context memory, personalization) </w:t>
      </w:r>
    </w:p>
    <w:p w14:paraId="01D9A527" w14:textId="77777777" w:rsidR="00D3153A" w:rsidRPr="005C6402" w:rsidRDefault="00D3153A" w:rsidP="00D3153A">
      <w:pPr>
        <w:pStyle w:val="31"/>
        <w:rPr>
          <w:rFonts w:cs="Times New Roman"/>
          <w:szCs w:val="24"/>
        </w:rPr>
      </w:pPr>
      <w:r w:rsidRPr="005C6402">
        <w:rPr>
          <w:rFonts w:cs="Times New Roman"/>
          <w:szCs w:val="24"/>
        </w:rPr>
        <w:lastRenderedPageBreak/>
        <w:t>8.7 Overall Evaluation</w:t>
      </w:r>
    </w:p>
    <w:p w14:paraId="17344DAA" w14:textId="77777777" w:rsidR="005C6402" w:rsidRDefault="005C6402" w:rsidP="00D3153A">
      <w:pPr>
        <w:rPr>
          <w:rFonts w:ascii="Times New Roman" w:hAnsi="Times New Roman" w:cs="Times New Roman"/>
          <w:sz w:val="24"/>
          <w:szCs w:val="24"/>
        </w:rPr>
      </w:pPr>
    </w:p>
    <w:p w14:paraId="15A16CE9" w14:textId="701EE67A" w:rsidR="00D3153A" w:rsidRDefault="00D3153A" w:rsidP="005C6402">
      <w:pPr>
        <w:ind w:firstLine="720"/>
        <w:rPr>
          <w:rFonts w:ascii="Times New Roman" w:hAnsi="Times New Roman" w:cs="Times New Roman"/>
          <w:sz w:val="24"/>
          <w:szCs w:val="24"/>
        </w:rPr>
      </w:pPr>
      <w:r w:rsidRPr="005C6402">
        <w:rPr>
          <w:rFonts w:ascii="Times New Roman" w:hAnsi="Times New Roman" w:cs="Times New Roman"/>
          <w:sz w:val="24"/>
          <w:szCs w:val="24"/>
        </w:rPr>
        <w:t>The system meets the primary objectives defined in Chapter 1</w:t>
      </w:r>
      <w:r w:rsidR="005C6402">
        <w:rPr>
          <w:rFonts w:ascii="Times New Roman" w:hAnsi="Times New Roman" w:cs="Times New Roman"/>
          <w:sz w:val="24"/>
          <w:szCs w:val="24"/>
        </w:rPr>
        <w:t>.3</w:t>
      </w:r>
    </w:p>
    <w:tbl>
      <w:tblPr>
        <w:tblStyle w:val="aff0"/>
        <w:tblW w:w="0" w:type="auto"/>
        <w:tblLook w:val="04A0" w:firstRow="1" w:lastRow="0" w:firstColumn="1" w:lastColumn="0" w:noHBand="0" w:noVBand="1"/>
      </w:tblPr>
      <w:tblGrid>
        <w:gridCol w:w="4428"/>
        <w:gridCol w:w="4428"/>
      </w:tblGrid>
      <w:tr w:rsidR="005C6402" w14:paraId="0A3DAD27" w14:textId="77777777" w:rsidTr="005C6402">
        <w:tc>
          <w:tcPr>
            <w:tcW w:w="4428" w:type="dxa"/>
          </w:tcPr>
          <w:p w14:paraId="0EC45801" w14:textId="3027EDB3" w:rsidR="005C6402" w:rsidRPr="0041771D" w:rsidRDefault="005C6402" w:rsidP="00D3153A">
            <w:pPr>
              <w:rPr>
                <w:rFonts w:ascii="Times New Roman" w:hAnsi="Times New Roman" w:cs="Times New Roman"/>
                <w:b/>
                <w:bCs/>
                <w:sz w:val="24"/>
                <w:szCs w:val="24"/>
              </w:rPr>
            </w:pPr>
            <w:r w:rsidRPr="0041771D">
              <w:rPr>
                <w:rFonts w:ascii="Times New Roman" w:hAnsi="Times New Roman" w:cs="Times New Roman"/>
                <w:b/>
                <w:bCs/>
                <w:sz w:val="24"/>
                <w:szCs w:val="24"/>
              </w:rPr>
              <w:t>Objective</w:t>
            </w:r>
          </w:p>
        </w:tc>
        <w:tc>
          <w:tcPr>
            <w:tcW w:w="4428" w:type="dxa"/>
          </w:tcPr>
          <w:p w14:paraId="1D70C4E1" w14:textId="5A7427CA" w:rsidR="005C6402" w:rsidRPr="0041771D" w:rsidRDefault="005C6402" w:rsidP="00D3153A">
            <w:pPr>
              <w:rPr>
                <w:rFonts w:ascii="Times New Roman" w:hAnsi="Times New Roman" w:cs="Times New Roman"/>
                <w:b/>
                <w:bCs/>
                <w:sz w:val="24"/>
                <w:szCs w:val="24"/>
              </w:rPr>
            </w:pPr>
            <w:r w:rsidRPr="0041771D">
              <w:rPr>
                <w:rFonts w:ascii="Times New Roman" w:hAnsi="Times New Roman" w:cs="Times New Roman"/>
                <w:b/>
                <w:bCs/>
                <w:sz w:val="24"/>
                <w:szCs w:val="24"/>
              </w:rPr>
              <w:t>Status</w:t>
            </w:r>
          </w:p>
        </w:tc>
      </w:tr>
      <w:tr w:rsidR="005C6402" w14:paraId="618B9576" w14:textId="77777777" w:rsidTr="005C6402">
        <w:tc>
          <w:tcPr>
            <w:tcW w:w="4428" w:type="dxa"/>
          </w:tcPr>
          <w:p w14:paraId="7B287A98" w14:textId="111CE11C" w:rsidR="005C6402" w:rsidRDefault="005C6402" w:rsidP="00D3153A">
            <w:pPr>
              <w:rPr>
                <w:rFonts w:ascii="Times New Roman" w:hAnsi="Times New Roman" w:cs="Times New Roman"/>
                <w:sz w:val="24"/>
                <w:szCs w:val="24"/>
              </w:rPr>
            </w:pPr>
            <w:r>
              <w:rPr>
                <w:rFonts w:ascii="Times New Roman" w:hAnsi="Times New Roman" w:cs="Times New Roman"/>
                <w:sz w:val="24"/>
                <w:szCs w:val="24"/>
              </w:rPr>
              <w:t>Real-time data (simulated)</w:t>
            </w:r>
          </w:p>
        </w:tc>
        <w:tc>
          <w:tcPr>
            <w:tcW w:w="4428" w:type="dxa"/>
          </w:tcPr>
          <w:p w14:paraId="5AF419B8" w14:textId="1772E80D" w:rsidR="005C6402" w:rsidRDefault="005C6402" w:rsidP="00D3153A">
            <w:pPr>
              <w:rPr>
                <w:rFonts w:ascii="Times New Roman" w:hAnsi="Times New Roman" w:cs="Times New Roman"/>
                <w:sz w:val="24"/>
                <w:szCs w:val="24"/>
              </w:rPr>
            </w:pPr>
            <w:r>
              <w:rPr>
                <w:rFonts w:ascii="Times New Roman" w:hAnsi="Times New Roman" w:cs="Times New Roman"/>
                <w:sz w:val="24"/>
                <w:szCs w:val="24"/>
              </w:rPr>
              <w:t>Achieved</w:t>
            </w:r>
          </w:p>
        </w:tc>
      </w:tr>
      <w:tr w:rsidR="005C6402" w14:paraId="3927318D" w14:textId="77777777" w:rsidTr="005C6402">
        <w:tc>
          <w:tcPr>
            <w:tcW w:w="4428" w:type="dxa"/>
          </w:tcPr>
          <w:p w14:paraId="42F1C61B" w14:textId="2D345EDA" w:rsidR="005C6402" w:rsidRDefault="005C6402" w:rsidP="00D3153A">
            <w:pPr>
              <w:rPr>
                <w:rFonts w:ascii="Times New Roman" w:hAnsi="Times New Roman" w:cs="Times New Roman"/>
                <w:sz w:val="24"/>
                <w:szCs w:val="24"/>
              </w:rPr>
            </w:pPr>
            <w:r>
              <w:rPr>
                <w:rFonts w:ascii="Times New Roman" w:hAnsi="Times New Roman" w:cs="Times New Roman"/>
                <w:sz w:val="24"/>
                <w:szCs w:val="24"/>
              </w:rPr>
              <w:t>AI interaction</w:t>
            </w:r>
          </w:p>
        </w:tc>
        <w:tc>
          <w:tcPr>
            <w:tcW w:w="4428" w:type="dxa"/>
          </w:tcPr>
          <w:p w14:paraId="5049C569" w14:textId="699018DB" w:rsidR="005C6402" w:rsidRDefault="005C6402" w:rsidP="00D3153A">
            <w:pPr>
              <w:rPr>
                <w:rFonts w:ascii="Times New Roman" w:hAnsi="Times New Roman" w:cs="Times New Roman"/>
                <w:sz w:val="24"/>
                <w:szCs w:val="24"/>
              </w:rPr>
            </w:pPr>
            <w:r>
              <w:rPr>
                <w:rFonts w:ascii="Times New Roman" w:hAnsi="Times New Roman" w:cs="Times New Roman"/>
                <w:sz w:val="24"/>
                <w:szCs w:val="24"/>
              </w:rPr>
              <w:t>Achieved</w:t>
            </w:r>
          </w:p>
        </w:tc>
      </w:tr>
      <w:tr w:rsidR="005C6402" w14:paraId="4D220B1D" w14:textId="77777777" w:rsidTr="005C6402">
        <w:tc>
          <w:tcPr>
            <w:tcW w:w="4428" w:type="dxa"/>
          </w:tcPr>
          <w:p w14:paraId="2FA4B0FC" w14:textId="6BDC67A1" w:rsidR="005C6402" w:rsidRDefault="005C6402" w:rsidP="00D3153A">
            <w:pPr>
              <w:rPr>
                <w:rFonts w:ascii="Times New Roman" w:hAnsi="Times New Roman" w:cs="Times New Roman"/>
                <w:sz w:val="24"/>
                <w:szCs w:val="24"/>
              </w:rPr>
            </w:pPr>
            <w:r>
              <w:rPr>
                <w:rFonts w:ascii="Times New Roman" w:hAnsi="Times New Roman" w:cs="Times New Roman"/>
                <w:sz w:val="24"/>
                <w:szCs w:val="24"/>
              </w:rPr>
              <w:t>Dashboard system</w:t>
            </w:r>
          </w:p>
        </w:tc>
        <w:tc>
          <w:tcPr>
            <w:tcW w:w="4428" w:type="dxa"/>
          </w:tcPr>
          <w:p w14:paraId="5C268751" w14:textId="74399537" w:rsidR="005C6402" w:rsidRDefault="005C6402" w:rsidP="00D3153A">
            <w:pPr>
              <w:rPr>
                <w:rFonts w:ascii="Times New Roman" w:hAnsi="Times New Roman" w:cs="Times New Roman"/>
                <w:sz w:val="24"/>
                <w:szCs w:val="24"/>
              </w:rPr>
            </w:pPr>
            <w:r>
              <w:rPr>
                <w:rFonts w:ascii="Times New Roman" w:hAnsi="Times New Roman" w:cs="Times New Roman"/>
                <w:sz w:val="24"/>
                <w:szCs w:val="24"/>
              </w:rPr>
              <w:t>Achieved</w:t>
            </w:r>
          </w:p>
        </w:tc>
      </w:tr>
      <w:tr w:rsidR="005C6402" w14:paraId="6BAC6CA2" w14:textId="77777777" w:rsidTr="005C6402">
        <w:tc>
          <w:tcPr>
            <w:tcW w:w="4428" w:type="dxa"/>
          </w:tcPr>
          <w:p w14:paraId="2E112576" w14:textId="482B214F" w:rsidR="005C6402" w:rsidRDefault="005C6402" w:rsidP="00D3153A">
            <w:pPr>
              <w:rPr>
                <w:rFonts w:ascii="Times New Roman" w:hAnsi="Times New Roman" w:cs="Times New Roman"/>
                <w:sz w:val="24"/>
                <w:szCs w:val="24"/>
              </w:rPr>
            </w:pPr>
            <w:r>
              <w:rPr>
                <w:rFonts w:ascii="Times New Roman" w:hAnsi="Times New Roman" w:cs="Times New Roman"/>
                <w:sz w:val="24"/>
                <w:szCs w:val="24"/>
              </w:rPr>
              <w:t>Multilingual support</w:t>
            </w:r>
          </w:p>
        </w:tc>
        <w:tc>
          <w:tcPr>
            <w:tcW w:w="4428" w:type="dxa"/>
          </w:tcPr>
          <w:p w14:paraId="62D6F61C" w14:textId="05D039F9" w:rsidR="005C6402" w:rsidRDefault="005C6402" w:rsidP="00D3153A">
            <w:pPr>
              <w:rPr>
                <w:rFonts w:ascii="Times New Roman" w:hAnsi="Times New Roman" w:cs="Times New Roman"/>
                <w:sz w:val="24"/>
                <w:szCs w:val="24"/>
              </w:rPr>
            </w:pPr>
            <w:r>
              <w:rPr>
                <w:rFonts w:ascii="Times New Roman" w:hAnsi="Times New Roman" w:cs="Times New Roman"/>
                <w:sz w:val="24"/>
                <w:szCs w:val="24"/>
              </w:rPr>
              <w:t>Achieved</w:t>
            </w:r>
          </w:p>
        </w:tc>
      </w:tr>
      <w:tr w:rsidR="005C6402" w14:paraId="1B487CA1" w14:textId="77777777" w:rsidTr="005C6402">
        <w:tc>
          <w:tcPr>
            <w:tcW w:w="4428" w:type="dxa"/>
          </w:tcPr>
          <w:p w14:paraId="50D0623C" w14:textId="6C8C9856" w:rsidR="005C6402" w:rsidRDefault="005C6402" w:rsidP="00D3153A">
            <w:pPr>
              <w:rPr>
                <w:rFonts w:ascii="Times New Roman" w:hAnsi="Times New Roman" w:cs="Times New Roman"/>
                <w:sz w:val="24"/>
                <w:szCs w:val="24"/>
              </w:rPr>
            </w:pPr>
            <w:r>
              <w:rPr>
                <w:rFonts w:ascii="Times New Roman" w:hAnsi="Times New Roman" w:cs="Times New Roman"/>
                <w:sz w:val="24"/>
                <w:szCs w:val="24"/>
              </w:rPr>
              <w:t>Hardware integration</w:t>
            </w:r>
          </w:p>
        </w:tc>
        <w:tc>
          <w:tcPr>
            <w:tcW w:w="4428" w:type="dxa"/>
          </w:tcPr>
          <w:p w14:paraId="65557A7A" w14:textId="4F2642A4" w:rsidR="005C6402" w:rsidRDefault="005C6402" w:rsidP="00D3153A">
            <w:pPr>
              <w:rPr>
                <w:rFonts w:ascii="Times New Roman" w:hAnsi="Times New Roman" w:cs="Times New Roman"/>
                <w:sz w:val="24"/>
                <w:szCs w:val="24"/>
              </w:rPr>
            </w:pPr>
            <w:r>
              <w:rPr>
                <w:rFonts w:ascii="Times New Roman" w:hAnsi="Times New Roman" w:cs="Times New Roman"/>
                <w:sz w:val="24"/>
                <w:szCs w:val="24"/>
              </w:rPr>
              <w:t>Partial</w:t>
            </w:r>
          </w:p>
        </w:tc>
      </w:tr>
    </w:tbl>
    <w:p w14:paraId="76BB7C5B" w14:textId="099D0662" w:rsidR="00D3153A" w:rsidRPr="0041771D" w:rsidRDefault="0041771D" w:rsidP="00D3153A">
      <w:pPr>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41771D">
        <w:rPr>
          <w:rFonts w:ascii="Times New Roman" w:hAnsi="Times New Roman" w:cs="Times New Roman"/>
          <w:i/>
          <w:iCs/>
          <w:sz w:val="18"/>
          <w:szCs w:val="18"/>
        </w:rPr>
        <w:t>Table 8.7 Objective achievements</w:t>
      </w:r>
    </w:p>
    <w:p w14:paraId="02E91E65" w14:textId="5B1FDAEF" w:rsidR="005C6402" w:rsidRPr="005C6402" w:rsidRDefault="005C6402" w:rsidP="005C6402">
      <w:pPr>
        <w:rPr>
          <w:rFonts w:ascii="Times New Roman" w:hAnsi="Times New Roman" w:cs="Times New Roman"/>
          <w:sz w:val="24"/>
          <w:szCs w:val="24"/>
        </w:rPr>
      </w:pPr>
    </w:p>
    <w:p w14:paraId="557EDBDA" w14:textId="68786034" w:rsidR="0041771D" w:rsidRPr="0041771D" w:rsidRDefault="0041771D" w:rsidP="0041771D">
      <w:pPr>
        <w:pStyle w:val="21"/>
        <w:rPr>
          <w:rFonts w:ascii="Times New Roman" w:hAnsi="Times New Roman" w:cs="Times New Roman"/>
          <w:sz w:val="24"/>
          <w:szCs w:val="24"/>
        </w:rPr>
      </w:pPr>
      <w:r w:rsidRPr="0041771D">
        <w:rPr>
          <w:rFonts w:ascii="Times New Roman" w:hAnsi="Times New Roman" w:cs="Times New Roman"/>
          <w:sz w:val="24"/>
          <w:szCs w:val="24"/>
        </w:rPr>
        <w:t>9. Conclusion</w:t>
      </w:r>
    </w:p>
    <w:p w14:paraId="406E9934" w14:textId="77777777" w:rsidR="0041771D" w:rsidRPr="0041771D" w:rsidRDefault="0041771D" w:rsidP="0041771D"/>
    <w:p w14:paraId="7EC5148E" w14:textId="77777777" w:rsidR="0041771D" w:rsidRPr="0041771D" w:rsidRDefault="0041771D" w:rsidP="0041771D">
      <w:pPr>
        <w:pStyle w:val="31"/>
      </w:pPr>
      <w:r w:rsidRPr="0041771D">
        <w:t>9.1 Summary of the Project</w:t>
      </w:r>
    </w:p>
    <w:p w14:paraId="03E2A882" w14:textId="77777777" w:rsidR="0041771D" w:rsidRPr="0041771D" w:rsidRDefault="0041771D" w:rsidP="0041771D">
      <w:pPr>
        <w:rPr>
          <w:rFonts w:ascii="Times New Roman" w:hAnsi="Times New Roman" w:cs="Times New Roman"/>
          <w:sz w:val="24"/>
          <w:szCs w:val="24"/>
        </w:rPr>
      </w:pPr>
    </w:p>
    <w:p w14:paraId="69B28E09" w14:textId="0A413D8B" w:rsidR="0041771D" w:rsidRPr="0041771D" w:rsidRDefault="0041771D" w:rsidP="0041771D">
      <w:pPr>
        <w:ind w:firstLine="720"/>
        <w:rPr>
          <w:rFonts w:ascii="Times New Roman" w:hAnsi="Times New Roman" w:cs="Times New Roman"/>
          <w:sz w:val="24"/>
          <w:szCs w:val="24"/>
        </w:rPr>
      </w:pPr>
      <w:r w:rsidRPr="0041771D">
        <w:rPr>
          <w:rFonts w:ascii="Times New Roman" w:hAnsi="Times New Roman" w:cs="Times New Roman"/>
          <w:sz w:val="24"/>
          <w:szCs w:val="24"/>
        </w:rPr>
        <w:t>This diploma project presented the design and implementation of a Smart Bus Stop System aimed at improving the accessibility, efficiency, and usability of public transportation services. The system integrates modern web technologies, artificial intelligence, and data-driven approaches to provide real-time passenger information and interactive services.</w:t>
      </w:r>
    </w:p>
    <w:p w14:paraId="01FFD241" w14:textId="77777777" w:rsidR="0041771D" w:rsidRPr="0041771D" w:rsidRDefault="0041771D" w:rsidP="0041771D">
      <w:pPr>
        <w:ind w:firstLine="720"/>
        <w:rPr>
          <w:rFonts w:ascii="Times New Roman" w:hAnsi="Times New Roman" w:cs="Times New Roman"/>
          <w:sz w:val="24"/>
          <w:szCs w:val="24"/>
        </w:rPr>
      </w:pPr>
      <w:r w:rsidRPr="0041771D">
        <w:rPr>
          <w:rFonts w:ascii="Times New Roman" w:hAnsi="Times New Roman" w:cs="Times New Roman"/>
          <w:sz w:val="24"/>
          <w:szCs w:val="24"/>
        </w:rPr>
        <w:t>The developed solution combines a kiosk-based user interface, an administrative dashboard, a cloud-based database, and an AI-powered assistant. The system architecture was designed to be modular, scalable, and adaptable for future enhancements.</w:t>
      </w:r>
    </w:p>
    <w:p w14:paraId="4E31B911" w14:textId="296740BF" w:rsidR="0041771D" w:rsidRPr="00504869" w:rsidRDefault="0041771D" w:rsidP="0041771D">
      <w:pPr>
        <w:rPr>
          <w:rFonts w:ascii="Times New Roman" w:hAnsi="Times New Roman" w:cs="Times New Roman"/>
          <w:sz w:val="24"/>
          <w:szCs w:val="24"/>
        </w:rPr>
      </w:pPr>
    </w:p>
    <w:p w14:paraId="64959685" w14:textId="77777777" w:rsidR="0041771D" w:rsidRPr="0041771D" w:rsidRDefault="0041771D" w:rsidP="0041771D">
      <w:pPr>
        <w:pStyle w:val="31"/>
      </w:pPr>
      <w:r w:rsidRPr="0041771D">
        <w:t>9.2 Achievements</w:t>
      </w:r>
    </w:p>
    <w:p w14:paraId="207C4F81" w14:textId="77777777" w:rsidR="0041771D" w:rsidRPr="00504869" w:rsidRDefault="0041771D" w:rsidP="0041771D">
      <w:pPr>
        <w:rPr>
          <w:rFonts w:ascii="Times New Roman" w:hAnsi="Times New Roman" w:cs="Times New Roman"/>
          <w:sz w:val="24"/>
          <w:szCs w:val="24"/>
        </w:rPr>
      </w:pPr>
    </w:p>
    <w:p w14:paraId="59BC58E3" w14:textId="1BFBA882" w:rsidR="0041771D" w:rsidRPr="0041771D" w:rsidRDefault="0041771D" w:rsidP="0041771D">
      <w:pPr>
        <w:ind w:firstLine="720"/>
        <w:rPr>
          <w:rFonts w:ascii="Times New Roman" w:hAnsi="Times New Roman" w:cs="Times New Roman"/>
          <w:sz w:val="24"/>
          <w:szCs w:val="24"/>
        </w:rPr>
      </w:pPr>
      <w:r w:rsidRPr="0041771D">
        <w:rPr>
          <w:rFonts w:ascii="Times New Roman" w:hAnsi="Times New Roman" w:cs="Times New Roman"/>
          <w:sz w:val="24"/>
          <w:szCs w:val="24"/>
        </w:rPr>
        <w:t>During the course of the project, the following key objectives were successfully achieved:</w:t>
      </w:r>
    </w:p>
    <w:p w14:paraId="29AADDE0" w14:textId="77777777" w:rsidR="0041771D" w:rsidRPr="0041771D" w:rsidRDefault="0041771D">
      <w:pPr>
        <w:numPr>
          <w:ilvl w:val="0"/>
          <w:numId w:val="102"/>
        </w:numPr>
        <w:rPr>
          <w:rFonts w:ascii="Times New Roman" w:hAnsi="Times New Roman" w:cs="Times New Roman"/>
          <w:sz w:val="24"/>
          <w:szCs w:val="24"/>
        </w:rPr>
      </w:pPr>
      <w:r w:rsidRPr="0041771D">
        <w:rPr>
          <w:rFonts w:ascii="Times New Roman" w:hAnsi="Times New Roman" w:cs="Times New Roman"/>
          <w:sz w:val="24"/>
          <w:szCs w:val="24"/>
        </w:rPr>
        <w:t xml:space="preserve">Development of a full-stack web application using Next.js and React </w:t>
      </w:r>
    </w:p>
    <w:p w14:paraId="1B0E92F3" w14:textId="77777777" w:rsidR="0041771D" w:rsidRPr="0041771D" w:rsidRDefault="0041771D">
      <w:pPr>
        <w:numPr>
          <w:ilvl w:val="0"/>
          <w:numId w:val="102"/>
        </w:numPr>
        <w:rPr>
          <w:rFonts w:ascii="Times New Roman" w:hAnsi="Times New Roman" w:cs="Times New Roman"/>
          <w:sz w:val="24"/>
          <w:szCs w:val="24"/>
        </w:rPr>
      </w:pPr>
      <w:r w:rsidRPr="0041771D">
        <w:rPr>
          <w:rFonts w:ascii="Times New Roman" w:hAnsi="Times New Roman" w:cs="Times New Roman"/>
          <w:sz w:val="24"/>
          <w:szCs w:val="24"/>
        </w:rPr>
        <w:t xml:space="preserve">Implementation of a data pipeline based on GTFS static datasets </w:t>
      </w:r>
    </w:p>
    <w:p w14:paraId="19282D13" w14:textId="77777777" w:rsidR="0041771D" w:rsidRPr="0041771D" w:rsidRDefault="0041771D">
      <w:pPr>
        <w:numPr>
          <w:ilvl w:val="0"/>
          <w:numId w:val="102"/>
        </w:numPr>
        <w:rPr>
          <w:rFonts w:ascii="Times New Roman" w:hAnsi="Times New Roman" w:cs="Times New Roman"/>
          <w:sz w:val="24"/>
          <w:szCs w:val="24"/>
        </w:rPr>
      </w:pPr>
      <w:r w:rsidRPr="0041771D">
        <w:rPr>
          <w:rFonts w:ascii="Times New Roman" w:hAnsi="Times New Roman" w:cs="Times New Roman"/>
          <w:sz w:val="24"/>
          <w:szCs w:val="24"/>
        </w:rPr>
        <w:t xml:space="preserve">Creation of a simulation mechanism for real-time transport data </w:t>
      </w:r>
    </w:p>
    <w:p w14:paraId="3555FF9B" w14:textId="77777777" w:rsidR="0041771D" w:rsidRPr="0041771D" w:rsidRDefault="0041771D">
      <w:pPr>
        <w:numPr>
          <w:ilvl w:val="0"/>
          <w:numId w:val="102"/>
        </w:numPr>
        <w:rPr>
          <w:rFonts w:ascii="Times New Roman" w:hAnsi="Times New Roman" w:cs="Times New Roman"/>
          <w:sz w:val="24"/>
          <w:szCs w:val="24"/>
        </w:rPr>
      </w:pPr>
      <w:r w:rsidRPr="0041771D">
        <w:rPr>
          <w:rFonts w:ascii="Times New Roman" w:hAnsi="Times New Roman" w:cs="Times New Roman"/>
          <w:sz w:val="24"/>
          <w:szCs w:val="24"/>
        </w:rPr>
        <w:t xml:space="preserve">Integration of an AI-based voice assistant using OpenAI </w:t>
      </w:r>
    </w:p>
    <w:p w14:paraId="3F3B9EA5" w14:textId="77777777" w:rsidR="0041771D" w:rsidRPr="0041771D" w:rsidRDefault="0041771D">
      <w:pPr>
        <w:numPr>
          <w:ilvl w:val="0"/>
          <w:numId w:val="102"/>
        </w:numPr>
        <w:rPr>
          <w:rFonts w:ascii="Times New Roman" w:hAnsi="Times New Roman" w:cs="Times New Roman"/>
          <w:sz w:val="24"/>
          <w:szCs w:val="24"/>
        </w:rPr>
      </w:pPr>
      <w:r w:rsidRPr="0041771D">
        <w:rPr>
          <w:rFonts w:ascii="Times New Roman" w:hAnsi="Times New Roman" w:cs="Times New Roman"/>
          <w:sz w:val="24"/>
          <w:szCs w:val="24"/>
        </w:rPr>
        <w:lastRenderedPageBreak/>
        <w:t xml:space="preserve">Development of a multilingual user interface (Kazakh, Russian, English) </w:t>
      </w:r>
    </w:p>
    <w:p w14:paraId="6D4208C3" w14:textId="77777777" w:rsidR="0041771D" w:rsidRPr="0041771D" w:rsidRDefault="0041771D">
      <w:pPr>
        <w:numPr>
          <w:ilvl w:val="0"/>
          <w:numId w:val="102"/>
        </w:numPr>
        <w:rPr>
          <w:rFonts w:ascii="Times New Roman" w:hAnsi="Times New Roman" w:cs="Times New Roman"/>
          <w:sz w:val="24"/>
          <w:szCs w:val="24"/>
        </w:rPr>
      </w:pPr>
      <w:r w:rsidRPr="0041771D">
        <w:rPr>
          <w:rFonts w:ascii="Times New Roman" w:hAnsi="Times New Roman" w:cs="Times New Roman"/>
          <w:sz w:val="24"/>
          <w:szCs w:val="24"/>
        </w:rPr>
        <w:t xml:space="preserve">Implementation of an administrative dashboard with authentication and access control </w:t>
      </w:r>
    </w:p>
    <w:p w14:paraId="19572577" w14:textId="77777777" w:rsidR="0041771D" w:rsidRPr="0041771D" w:rsidRDefault="0041771D" w:rsidP="0041771D">
      <w:pPr>
        <w:ind w:firstLine="720"/>
        <w:rPr>
          <w:rFonts w:ascii="Times New Roman" w:hAnsi="Times New Roman" w:cs="Times New Roman"/>
          <w:sz w:val="24"/>
          <w:szCs w:val="24"/>
        </w:rPr>
      </w:pPr>
      <w:r w:rsidRPr="0041771D">
        <w:rPr>
          <w:rFonts w:ascii="Times New Roman" w:hAnsi="Times New Roman" w:cs="Times New Roman"/>
          <w:sz w:val="24"/>
          <w:szCs w:val="24"/>
        </w:rPr>
        <w:t>These achievements demonstrate the feasibility of integrating intelligent systems into urban transportation infrastructure.</w:t>
      </w:r>
    </w:p>
    <w:p w14:paraId="3F450D30" w14:textId="5C02DE41" w:rsidR="0041771D" w:rsidRPr="00504869" w:rsidRDefault="0041771D" w:rsidP="0041771D">
      <w:pPr>
        <w:rPr>
          <w:rFonts w:ascii="Times New Roman" w:hAnsi="Times New Roman" w:cs="Times New Roman"/>
          <w:sz w:val="24"/>
          <w:szCs w:val="24"/>
        </w:rPr>
      </w:pPr>
    </w:p>
    <w:p w14:paraId="5717C4CD" w14:textId="77777777" w:rsidR="0041771D" w:rsidRPr="0041771D" w:rsidRDefault="0041771D" w:rsidP="0041771D">
      <w:pPr>
        <w:pStyle w:val="31"/>
      </w:pPr>
      <w:r w:rsidRPr="0041771D">
        <w:t>9.3 Contributions</w:t>
      </w:r>
    </w:p>
    <w:p w14:paraId="2D6882BB" w14:textId="77777777" w:rsidR="0041771D" w:rsidRPr="00504869" w:rsidRDefault="0041771D" w:rsidP="0041771D">
      <w:pPr>
        <w:rPr>
          <w:rFonts w:ascii="Times New Roman" w:hAnsi="Times New Roman" w:cs="Times New Roman"/>
          <w:sz w:val="24"/>
          <w:szCs w:val="24"/>
        </w:rPr>
      </w:pPr>
    </w:p>
    <w:p w14:paraId="45E5C88F" w14:textId="5680FCA1" w:rsidR="0041771D" w:rsidRPr="0041771D" w:rsidRDefault="0041771D" w:rsidP="0041771D">
      <w:pPr>
        <w:rPr>
          <w:rFonts w:ascii="Times New Roman" w:hAnsi="Times New Roman" w:cs="Times New Roman"/>
          <w:sz w:val="24"/>
          <w:szCs w:val="24"/>
        </w:rPr>
      </w:pPr>
      <w:r w:rsidRPr="0041771D">
        <w:rPr>
          <w:rFonts w:ascii="Times New Roman" w:hAnsi="Times New Roman" w:cs="Times New Roman"/>
          <w:sz w:val="24"/>
          <w:szCs w:val="24"/>
        </w:rPr>
        <w:t>The main contributions of this project include:</w:t>
      </w:r>
    </w:p>
    <w:p w14:paraId="1B4BF8DB" w14:textId="77777777" w:rsidR="0041771D" w:rsidRPr="0041771D" w:rsidRDefault="0041771D">
      <w:pPr>
        <w:numPr>
          <w:ilvl w:val="0"/>
          <w:numId w:val="103"/>
        </w:numPr>
        <w:rPr>
          <w:rFonts w:ascii="Times New Roman" w:hAnsi="Times New Roman" w:cs="Times New Roman"/>
          <w:sz w:val="24"/>
          <w:szCs w:val="24"/>
        </w:rPr>
      </w:pPr>
      <w:r w:rsidRPr="0041771D">
        <w:rPr>
          <w:rFonts w:ascii="Times New Roman" w:hAnsi="Times New Roman" w:cs="Times New Roman"/>
          <w:sz w:val="24"/>
          <w:szCs w:val="24"/>
        </w:rPr>
        <w:t xml:space="preserve">A practical implementation of a smart bus stop system as a functional MVP </w:t>
      </w:r>
    </w:p>
    <w:p w14:paraId="4C96BA68" w14:textId="77777777" w:rsidR="0041771D" w:rsidRPr="0041771D" w:rsidRDefault="0041771D">
      <w:pPr>
        <w:numPr>
          <w:ilvl w:val="0"/>
          <w:numId w:val="103"/>
        </w:numPr>
        <w:rPr>
          <w:rFonts w:ascii="Times New Roman" w:hAnsi="Times New Roman" w:cs="Times New Roman"/>
          <w:sz w:val="24"/>
          <w:szCs w:val="24"/>
        </w:rPr>
      </w:pPr>
      <w:r w:rsidRPr="0041771D">
        <w:rPr>
          <w:rFonts w:ascii="Times New Roman" w:hAnsi="Times New Roman" w:cs="Times New Roman"/>
          <w:sz w:val="24"/>
          <w:szCs w:val="24"/>
        </w:rPr>
        <w:t xml:space="preserve">Integration of AI-driven interaction within a public transport context </w:t>
      </w:r>
    </w:p>
    <w:p w14:paraId="4D7A013F" w14:textId="77777777" w:rsidR="0041771D" w:rsidRPr="0041771D" w:rsidRDefault="0041771D">
      <w:pPr>
        <w:numPr>
          <w:ilvl w:val="0"/>
          <w:numId w:val="103"/>
        </w:numPr>
        <w:rPr>
          <w:rFonts w:ascii="Times New Roman" w:hAnsi="Times New Roman" w:cs="Times New Roman"/>
          <w:sz w:val="24"/>
          <w:szCs w:val="24"/>
        </w:rPr>
      </w:pPr>
      <w:r w:rsidRPr="0041771D">
        <w:rPr>
          <w:rFonts w:ascii="Times New Roman" w:hAnsi="Times New Roman" w:cs="Times New Roman"/>
          <w:sz w:val="24"/>
          <w:szCs w:val="24"/>
        </w:rPr>
        <w:t xml:space="preserve">A simulation-based approach for handling the absence of real-time data </w:t>
      </w:r>
    </w:p>
    <w:p w14:paraId="5C8EA314" w14:textId="77777777" w:rsidR="0041771D" w:rsidRPr="0041771D" w:rsidRDefault="0041771D">
      <w:pPr>
        <w:numPr>
          <w:ilvl w:val="0"/>
          <w:numId w:val="103"/>
        </w:numPr>
        <w:rPr>
          <w:rFonts w:ascii="Times New Roman" w:hAnsi="Times New Roman" w:cs="Times New Roman"/>
          <w:sz w:val="24"/>
          <w:szCs w:val="24"/>
        </w:rPr>
      </w:pPr>
      <w:r w:rsidRPr="0041771D">
        <w:rPr>
          <w:rFonts w:ascii="Times New Roman" w:hAnsi="Times New Roman" w:cs="Times New Roman"/>
          <w:sz w:val="24"/>
          <w:szCs w:val="24"/>
        </w:rPr>
        <w:t xml:space="preserve">A modular architecture that supports scalability and future development </w:t>
      </w:r>
    </w:p>
    <w:p w14:paraId="67132442" w14:textId="77777777" w:rsidR="0041771D" w:rsidRPr="0041771D" w:rsidRDefault="0041771D" w:rsidP="0041771D">
      <w:pPr>
        <w:ind w:firstLine="720"/>
        <w:rPr>
          <w:rFonts w:ascii="Times New Roman" w:hAnsi="Times New Roman" w:cs="Times New Roman"/>
          <w:sz w:val="24"/>
          <w:szCs w:val="24"/>
        </w:rPr>
      </w:pPr>
      <w:r w:rsidRPr="0041771D">
        <w:rPr>
          <w:rFonts w:ascii="Times New Roman" w:hAnsi="Times New Roman" w:cs="Times New Roman"/>
          <w:sz w:val="24"/>
          <w:szCs w:val="24"/>
        </w:rPr>
        <w:t>The project contributes to the field of smart city technologies and intelligent transportation systems by providing a working prototype that can be extended for real-world deployment.</w:t>
      </w:r>
    </w:p>
    <w:p w14:paraId="6462EAB1" w14:textId="1D6C1C66" w:rsidR="0041771D" w:rsidRPr="00504869" w:rsidRDefault="0041771D" w:rsidP="0041771D">
      <w:pPr>
        <w:rPr>
          <w:rFonts w:ascii="Times New Roman" w:hAnsi="Times New Roman" w:cs="Times New Roman"/>
          <w:sz w:val="24"/>
          <w:szCs w:val="24"/>
        </w:rPr>
      </w:pPr>
    </w:p>
    <w:p w14:paraId="41D265A9" w14:textId="77777777" w:rsidR="0041771D" w:rsidRPr="0041771D" w:rsidRDefault="0041771D" w:rsidP="0041771D">
      <w:pPr>
        <w:pStyle w:val="31"/>
      </w:pPr>
      <w:r w:rsidRPr="0041771D">
        <w:t>9.4 Limitations</w:t>
      </w:r>
    </w:p>
    <w:p w14:paraId="1209F540" w14:textId="77777777" w:rsidR="0041771D" w:rsidRPr="00504869" w:rsidRDefault="0041771D" w:rsidP="0041771D">
      <w:pPr>
        <w:rPr>
          <w:rFonts w:ascii="Times New Roman" w:hAnsi="Times New Roman" w:cs="Times New Roman"/>
          <w:sz w:val="24"/>
          <w:szCs w:val="24"/>
        </w:rPr>
      </w:pPr>
    </w:p>
    <w:p w14:paraId="3F92EAAC" w14:textId="2C213C10" w:rsidR="0041771D" w:rsidRPr="0041771D" w:rsidRDefault="0041771D" w:rsidP="0041771D">
      <w:pPr>
        <w:rPr>
          <w:rFonts w:ascii="Times New Roman" w:hAnsi="Times New Roman" w:cs="Times New Roman"/>
          <w:sz w:val="24"/>
          <w:szCs w:val="24"/>
        </w:rPr>
      </w:pPr>
      <w:r w:rsidRPr="0041771D">
        <w:rPr>
          <w:rFonts w:ascii="Times New Roman" w:hAnsi="Times New Roman" w:cs="Times New Roman"/>
          <w:sz w:val="24"/>
          <w:szCs w:val="24"/>
        </w:rPr>
        <w:t>Despite the successful implementation, several limitations were identified:</w:t>
      </w:r>
    </w:p>
    <w:p w14:paraId="0241A001" w14:textId="17BC77B6" w:rsidR="0041771D" w:rsidRPr="0041771D" w:rsidRDefault="0041771D">
      <w:pPr>
        <w:numPr>
          <w:ilvl w:val="0"/>
          <w:numId w:val="104"/>
        </w:numPr>
        <w:rPr>
          <w:rFonts w:ascii="Times New Roman" w:hAnsi="Times New Roman" w:cs="Times New Roman"/>
          <w:sz w:val="24"/>
          <w:szCs w:val="24"/>
        </w:rPr>
      </w:pPr>
      <w:r>
        <w:rPr>
          <w:rFonts w:ascii="Times New Roman" w:hAnsi="Times New Roman" w:cs="Times New Roman"/>
          <w:sz w:val="24"/>
          <w:szCs w:val="24"/>
        </w:rPr>
        <w:t>L</w:t>
      </w:r>
      <w:r w:rsidRPr="0041771D">
        <w:rPr>
          <w:rFonts w:ascii="Times New Roman" w:hAnsi="Times New Roman" w:cs="Times New Roman"/>
          <w:sz w:val="24"/>
          <w:szCs w:val="24"/>
        </w:rPr>
        <w:t xml:space="preserve">ack of access to official GTFS-Realtime data </w:t>
      </w:r>
    </w:p>
    <w:p w14:paraId="2AA3FFD6" w14:textId="78CC6D5E" w:rsidR="0041771D" w:rsidRPr="0041771D" w:rsidRDefault="0041771D">
      <w:pPr>
        <w:numPr>
          <w:ilvl w:val="0"/>
          <w:numId w:val="104"/>
        </w:numPr>
        <w:rPr>
          <w:rFonts w:ascii="Times New Roman" w:hAnsi="Times New Roman" w:cs="Times New Roman"/>
          <w:sz w:val="24"/>
          <w:szCs w:val="24"/>
        </w:rPr>
      </w:pPr>
      <w:r>
        <w:rPr>
          <w:rFonts w:ascii="Times New Roman" w:hAnsi="Times New Roman" w:cs="Times New Roman"/>
          <w:sz w:val="24"/>
          <w:szCs w:val="24"/>
        </w:rPr>
        <w:t>R</w:t>
      </w:r>
      <w:r w:rsidRPr="0041771D">
        <w:rPr>
          <w:rFonts w:ascii="Times New Roman" w:hAnsi="Times New Roman" w:cs="Times New Roman"/>
          <w:sz w:val="24"/>
          <w:szCs w:val="24"/>
        </w:rPr>
        <w:t xml:space="preserve">eliance on simulated transport data </w:t>
      </w:r>
    </w:p>
    <w:p w14:paraId="709A746E" w14:textId="11BF9AFB" w:rsidR="0041771D" w:rsidRPr="0041771D" w:rsidRDefault="0041771D">
      <w:pPr>
        <w:numPr>
          <w:ilvl w:val="0"/>
          <w:numId w:val="104"/>
        </w:numPr>
        <w:rPr>
          <w:rFonts w:ascii="Times New Roman" w:hAnsi="Times New Roman" w:cs="Times New Roman"/>
          <w:sz w:val="24"/>
          <w:szCs w:val="24"/>
          <w:lang w:val="ru-RU"/>
        </w:rPr>
      </w:pPr>
      <w:r>
        <w:rPr>
          <w:rFonts w:ascii="Times New Roman" w:hAnsi="Times New Roman" w:cs="Times New Roman"/>
          <w:sz w:val="24"/>
          <w:szCs w:val="24"/>
        </w:rPr>
        <w:t>S</w:t>
      </w:r>
      <w:r w:rsidRPr="0041771D">
        <w:rPr>
          <w:rFonts w:ascii="Times New Roman" w:hAnsi="Times New Roman" w:cs="Times New Roman"/>
          <w:sz w:val="24"/>
          <w:szCs w:val="24"/>
          <w:lang w:val="ru-RU"/>
        </w:rPr>
        <w:t xml:space="preserve">implified route planning functionality </w:t>
      </w:r>
    </w:p>
    <w:p w14:paraId="70719FF0" w14:textId="3D470C63" w:rsidR="0041771D" w:rsidRPr="0041771D" w:rsidRDefault="0041771D">
      <w:pPr>
        <w:numPr>
          <w:ilvl w:val="0"/>
          <w:numId w:val="104"/>
        </w:numPr>
        <w:rPr>
          <w:rFonts w:ascii="Times New Roman" w:hAnsi="Times New Roman" w:cs="Times New Roman"/>
          <w:sz w:val="24"/>
          <w:szCs w:val="24"/>
          <w:lang w:val="ru-RU"/>
        </w:rPr>
      </w:pPr>
      <w:r>
        <w:rPr>
          <w:rFonts w:ascii="Times New Roman" w:hAnsi="Times New Roman" w:cs="Times New Roman"/>
          <w:sz w:val="24"/>
          <w:szCs w:val="24"/>
        </w:rPr>
        <w:t>I</w:t>
      </w:r>
      <w:r w:rsidRPr="0041771D">
        <w:rPr>
          <w:rFonts w:ascii="Times New Roman" w:hAnsi="Times New Roman" w:cs="Times New Roman"/>
          <w:sz w:val="24"/>
          <w:szCs w:val="24"/>
          <w:lang w:val="ru-RU"/>
        </w:rPr>
        <w:t xml:space="preserve">ncomplete hardware integration </w:t>
      </w:r>
    </w:p>
    <w:p w14:paraId="52119D51" w14:textId="77777777" w:rsidR="0041771D" w:rsidRPr="0041771D" w:rsidRDefault="0041771D" w:rsidP="0041771D">
      <w:pPr>
        <w:rPr>
          <w:rFonts w:ascii="Times New Roman" w:hAnsi="Times New Roman" w:cs="Times New Roman"/>
          <w:sz w:val="24"/>
          <w:szCs w:val="24"/>
        </w:rPr>
      </w:pPr>
      <w:r w:rsidRPr="0041771D">
        <w:rPr>
          <w:rFonts w:ascii="Times New Roman" w:hAnsi="Times New Roman" w:cs="Times New Roman"/>
          <w:sz w:val="24"/>
          <w:szCs w:val="24"/>
        </w:rPr>
        <w:t>These limitations are primarily due to external constraints and time limitations of the project.</w:t>
      </w:r>
    </w:p>
    <w:p w14:paraId="08CD1242" w14:textId="69B30DE6" w:rsidR="0041771D" w:rsidRPr="00504869" w:rsidRDefault="0041771D" w:rsidP="0041771D">
      <w:pPr>
        <w:rPr>
          <w:rFonts w:ascii="Times New Roman" w:hAnsi="Times New Roman" w:cs="Times New Roman"/>
          <w:sz w:val="24"/>
          <w:szCs w:val="24"/>
        </w:rPr>
      </w:pPr>
    </w:p>
    <w:p w14:paraId="3E421BAF" w14:textId="77777777" w:rsidR="0041771D" w:rsidRPr="0041771D" w:rsidRDefault="0041771D" w:rsidP="0041771D">
      <w:pPr>
        <w:pStyle w:val="31"/>
      </w:pPr>
      <w:r w:rsidRPr="0041771D">
        <w:lastRenderedPageBreak/>
        <w:t>9.5 Future Work</w:t>
      </w:r>
    </w:p>
    <w:p w14:paraId="60C35024" w14:textId="77777777" w:rsidR="0041771D" w:rsidRDefault="0041771D" w:rsidP="0041771D">
      <w:pPr>
        <w:rPr>
          <w:rFonts w:ascii="Times New Roman" w:hAnsi="Times New Roman" w:cs="Times New Roman"/>
          <w:sz w:val="24"/>
          <w:szCs w:val="24"/>
        </w:rPr>
      </w:pPr>
    </w:p>
    <w:p w14:paraId="092CDAC6" w14:textId="34A60966" w:rsidR="0041771D" w:rsidRPr="0041771D" w:rsidRDefault="0041771D" w:rsidP="0041771D">
      <w:pPr>
        <w:rPr>
          <w:rFonts w:ascii="Times New Roman" w:hAnsi="Times New Roman" w:cs="Times New Roman"/>
          <w:sz w:val="24"/>
          <w:szCs w:val="24"/>
        </w:rPr>
      </w:pPr>
      <w:r w:rsidRPr="0041771D">
        <w:rPr>
          <w:rFonts w:ascii="Times New Roman" w:hAnsi="Times New Roman" w:cs="Times New Roman"/>
          <w:sz w:val="24"/>
          <w:szCs w:val="24"/>
        </w:rPr>
        <w:t>Future improvements of the system may include:</w:t>
      </w:r>
    </w:p>
    <w:p w14:paraId="18D19B60" w14:textId="029F1157" w:rsidR="0041771D" w:rsidRPr="0041771D" w:rsidRDefault="0041771D">
      <w:pPr>
        <w:numPr>
          <w:ilvl w:val="0"/>
          <w:numId w:val="105"/>
        </w:numPr>
        <w:rPr>
          <w:rFonts w:ascii="Times New Roman" w:hAnsi="Times New Roman" w:cs="Times New Roman"/>
          <w:sz w:val="24"/>
          <w:szCs w:val="24"/>
        </w:rPr>
      </w:pPr>
      <w:r>
        <w:rPr>
          <w:rFonts w:ascii="Times New Roman" w:hAnsi="Times New Roman" w:cs="Times New Roman"/>
          <w:sz w:val="24"/>
          <w:szCs w:val="24"/>
        </w:rPr>
        <w:t>I</w:t>
      </w:r>
      <w:r w:rsidRPr="0041771D">
        <w:rPr>
          <w:rFonts w:ascii="Times New Roman" w:hAnsi="Times New Roman" w:cs="Times New Roman"/>
          <w:sz w:val="24"/>
          <w:szCs w:val="24"/>
        </w:rPr>
        <w:t xml:space="preserve">ntegration with official GTFS-Realtime APIs </w:t>
      </w:r>
    </w:p>
    <w:p w14:paraId="59E682FD" w14:textId="740BC4F1" w:rsidR="0041771D" w:rsidRPr="0041771D" w:rsidRDefault="0041771D">
      <w:pPr>
        <w:numPr>
          <w:ilvl w:val="0"/>
          <w:numId w:val="105"/>
        </w:numPr>
        <w:rPr>
          <w:rFonts w:ascii="Times New Roman" w:hAnsi="Times New Roman" w:cs="Times New Roman"/>
          <w:sz w:val="24"/>
          <w:szCs w:val="24"/>
        </w:rPr>
      </w:pPr>
      <w:r>
        <w:rPr>
          <w:rFonts w:ascii="Times New Roman" w:hAnsi="Times New Roman" w:cs="Times New Roman"/>
          <w:sz w:val="24"/>
          <w:szCs w:val="24"/>
        </w:rPr>
        <w:t>I</w:t>
      </w:r>
      <w:r w:rsidRPr="0041771D">
        <w:rPr>
          <w:rFonts w:ascii="Times New Roman" w:hAnsi="Times New Roman" w:cs="Times New Roman"/>
          <w:sz w:val="24"/>
          <w:szCs w:val="24"/>
        </w:rPr>
        <w:t xml:space="preserve">mplementation of advanced route optimization algorithms </w:t>
      </w:r>
    </w:p>
    <w:p w14:paraId="7B3BFD99" w14:textId="4BB0F3EE" w:rsidR="0041771D" w:rsidRPr="0041771D" w:rsidRDefault="0041771D">
      <w:pPr>
        <w:numPr>
          <w:ilvl w:val="0"/>
          <w:numId w:val="105"/>
        </w:numPr>
        <w:rPr>
          <w:rFonts w:ascii="Times New Roman" w:hAnsi="Times New Roman" w:cs="Times New Roman"/>
          <w:sz w:val="24"/>
          <w:szCs w:val="24"/>
        </w:rPr>
      </w:pPr>
      <w:r>
        <w:rPr>
          <w:rFonts w:ascii="Times New Roman" w:hAnsi="Times New Roman" w:cs="Times New Roman"/>
          <w:sz w:val="24"/>
          <w:szCs w:val="24"/>
        </w:rPr>
        <w:t>E</w:t>
      </w:r>
      <w:r w:rsidRPr="0041771D">
        <w:rPr>
          <w:rFonts w:ascii="Times New Roman" w:hAnsi="Times New Roman" w:cs="Times New Roman"/>
          <w:sz w:val="24"/>
          <w:szCs w:val="24"/>
        </w:rPr>
        <w:t xml:space="preserve">nhancement of AI capabilities (context awareness, personalization) </w:t>
      </w:r>
    </w:p>
    <w:p w14:paraId="477CC0AE" w14:textId="0FF936E1" w:rsidR="0041771D" w:rsidRPr="0041771D" w:rsidRDefault="0041771D">
      <w:pPr>
        <w:numPr>
          <w:ilvl w:val="0"/>
          <w:numId w:val="105"/>
        </w:numPr>
        <w:rPr>
          <w:rFonts w:ascii="Times New Roman" w:hAnsi="Times New Roman" w:cs="Times New Roman"/>
          <w:sz w:val="24"/>
          <w:szCs w:val="24"/>
        </w:rPr>
      </w:pPr>
      <w:r>
        <w:rPr>
          <w:rFonts w:ascii="Times New Roman" w:hAnsi="Times New Roman" w:cs="Times New Roman"/>
          <w:sz w:val="24"/>
          <w:szCs w:val="24"/>
        </w:rPr>
        <w:t>I</w:t>
      </w:r>
      <w:r w:rsidRPr="0041771D">
        <w:rPr>
          <w:rFonts w:ascii="Times New Roman" w:hAnsi="Times New Roman" w:cs="Times New Roman"/>
          <w:sz w:val="24"/>
          <w:szCs w:val="24"/>
        </w:rPr>
        <w:t xml:space="preserve">ntegration with additional smart city services </w:t>
      </w:r>
    </w:p>
    <w:p w14:paraId="17F8B4D8" w14:textId="77777777" w:rsidR="0041771D" w:rsidRPr="0041771D" w:rsidRDefault="0041771D" w:rsidP="0041771D">
      <w:pPr>
        <w:rPr>
          <w:rFonts w:ascii="Times New Roman" w:hAnsi="Times New Roman" w:cs="Times New Roman"/>
          <w:sz w:val="24"/>
          <w:szCs w:val="24"/>
        </w:rPr>
      </w:pPr>
      <w:r w:rsidRPr="0041771D">
        <w:rPr>
          <w:rFonts w:ascii="Times New Roman" w:hAnsi="Times New Roman" w:cs="Times New Roman"/>
          <w:sz w:val="24"/>
          <w:szCs w:val="24"/>
        </w:rPr>
        <w:t>These enhancements will increase the practical applicability and performance of the system.</w:t>
      </w:r>
    </w:p>
    <w:p w14:paraId="3B3E8FF2" w14:textId="40229731" w:rsidR="0041771D" w:rsidRPr="0041771D" w:rsidRDefault="0041771D" w:rsidP="0041771D">
      <w:pPr>
        <w:rPr>
          <w:rFonts w:ascii="Times New Roman" w:hAnsi="Times New Roman" w:cs="Times New Roman"/>
          <w:sz w:val="24"/>
          <w:szCs w:val="24"/>
        </w:rPr>
      </w:pPr>
    </w:p>
    <w:p w14:paraId="6A2509B5" w14:textId="77777777" w:rsidR="0041771D" w:rsidRPr="0041771D" w:rsidRDefault="0041771D" w:rsidP="0041771D">
      <w:pPr>
        <w:pStyle w:val="31"/>
      </w:pPr>
      <w:r w:rsidRPr="0041771D">
        <w:t>9.6 Final Remarks</w:t>
      </w:r>
    </w:p>
    <w:p w14:paraId="797BCB1C" w14:textId="77777777" w:rsidR="0041771D" w:rsidRDefault="0041771D" w:rsidP="0041771D">
      <w:pPr>
        <w:rPr>
          <w:rFonts w:ascii="Times New Roman" w:hAnsi="Times New Roman" w:cs="Times New Roman"/>
          <w:sz w:val="24"/>
          <w:szCs w:val="24"/>
        </w:rPr>
      </w:pPr>
    </w:p>
    <w:p w14:paraId="29F259F2" w14:textId="1DC3BECF" w:rsidR="0041771D" w:rsidRPr="0041771D" w:rsidRDefault="0041771D" w:rsidP="0041771D">
      <w:pPr>
        <w:ind w:firstLine="720"/>
        <w:rPr>
          <w:rFonts w:ascii="Times New Roman" w:hAnsi="Times New Roman" w:cs="Times New Roman"/>
          <w:sz w:val="24"/>
          <w:szCs w:val="24"/>
        </w:rPr>
      </w:pPr>
      <w:r w:rsidRPr="0041771D">
        <w:rPr>
          <w:rFonts w:ascii="Times New Roman" w:hAnsi="Times New Roman" w:cs="Times New Roman"/>
          <w:sz w:val="24"/>
          <w:szCs w:val="24"/>
        </w:rPr>
        <w:t>The Smart Bus Stop System demonstrates the potential of combining artificial intelligence, real-time data processing, and modern web technologies to improve public transportation systems. The developed solution serves as a foundation for future research and development in the field of intelligent urban mobility.</w:t>
      </w:r>
    </w:p>
    <w:p w14:paraId="51714FB0" w14:textId="77777777" w:rsidR="0041771D" w:rsidRPr="0041771D" w:rsidRDefault="0041771D" w:rsidP="0041771D">
      <w:pPr>
        <w:ind w:firstLine="720"/>
        <w:rPr>
          <w:rFonts w:ascii="Times New Roman" w:hAnsi="Times New Roman" w:cs="Times New Roman"/>
          <w:sz w:val="24"/>
          <w:szCs w:val="24"/>
        </w:rPr>
      </w:pPr>
      <w:r w:rsidRPr="0041771D">
        <w:rPr>
          <w:rFonts w:ascii="Times New Roman" w:hAnsi="Times New Roman" w:cs="Times New Roman"/>
          <w:sz w:val="24"/>
          <w:szCs w:val="24"/>
        </w:rPr>
        <w:t>The results of this project confirm that even with limited data availability, it is possible to design and implement a functional and scalable system that addresses real-world challenges.</w:t>
      </w:r>
    </w:p>
    <w:p w14:paraId="4E631843" w14:textId="447443E6" w:rsidR="00463886" w:rsidRPr="0041771D" w:rsidRDefault="00463886" w:rsidP="0041771D">
      <w:pPr>
        <w:rPr>
          <w:rFonts w:ascii="Times New Roman" w:hAnsi="Times New Roman" w:cs="Times New Roman"/>
          <w:sz w:val="24"/>
          <w:szCs w:val="24"/>
        </w:rPr>
      </w:pPr>
    </w:p>
    <w:p w14:paraId="450D59C1" w14:textId="77777777" w:rsidR="00463886" w:rsidRPr="008C4A1C" w:rsidRDefault="00463886" w:rsidP="0053604B">
      <w:pPr>
        <w:rPr>
          <w:rFonts w:ascii="Times New Roman" w:hAnsi="Times New Roman" w:cs="Times New Roman"/>
          <w:sz w:val="24"/>
          <w:szCs w:val="24"/>
        </w:rPr>
      </w:pPr>
    </w:p>
    <w:p w14:paraId="3CE25EAC" w14:textId="77777777" w:rsidR="00BD3D34" w:rsidRPr="008C4A1C" w:rsidRDefault="00BD3D34" w:rsidP="00BD3D34">
      <w:pPr>
        <w:ind w:firstLine="720"/>
        <w:rPr>
          <w:rFonts w:ascii="Times New Roman" w:hAnsi="Times New Roman" w:cs="Times New Roman"/>
          <w:sz w:val="24"/>
          <w:szCs w:val="24"/>
        </w:rPr>
      </w:pPr>
    </w:p>
    <w:p w14:paraId="43D51D63" w14:textId="77777777" w:rsidR="00BD3D34" w:rsidRPr="008C4A1C" w:rsidRDefault="00BD3D34" w:rsidP="00BD3D34">
      <w:pPr>
        <w:ind w:firstLine="720"/>
        <w:rPr>
          <w:rFonts w:ascii="Times New Roman" w:hAnsi="Times New Roman" w:cs="Times New Roman"/>
          <w:sz w:val="24"/>
          <w:szCs w:val="24"/>
        </w:rPr>
      </w:pPr>
    </w:p>
    <w:p w14:paraId="4B6CCE75" w14:textId="77777777" w:rsidR="00BD3D34" w:rsidRPr="008C4A1C" w:rsidRDefault="00BD3D34" w:rsidP="00BD3D34">
      <w:pPr>
        <w:ind w:firstLine="720"/>
        <w:rPr>
          <w:rFonts w:ascii="Times New Roman" w:hAnsi="Times New Roman" w:cs="Times New Roman"/>
          <w:sz w:val="24"/>
          <w:szCs w:val="24"/>
        </w:rPr>
      </w:pPr>
    </w:p>
    <w:p w14:paraId="35CBDE4C" w14:textId="77777777" w:rsidR="00BD3D34" w:rsidRPr="008C4A1C" w:rsidRDefault="00BD3D34" w:rsidP="00BD3D34">
      <w:pPr>
        <w:ind w:firstLine="720"/>
        <w:rPr>
          <w:rFonts w:ascii="Times New Roman" w:hAnsi="Times New Roman" w:cs="Times New Roman"/>
          <w:sz w:val="24"/>
          <w:szCs w:val="24"/>
        </w:rPr>
      </w:pPr>
    </w:p>
    <w:p w14:paraId="2BFFE8F0" w14:textId="397EA58F" w:rsidR="0042184D" w:rsidRPr="008C4A1C" w:rsidRDefault="00463886" w:rsidP="008D1177">
      <w:pPr>
        <w:pStyle w:val="21"/>
        <w:rPr>
          <w:rFonts w:ascii="Times New Roman" w:hAnsi="Times New Roman" w:cs="Times New Roman"/>
          <w:sz w:val="24"/>
          <w:szCs w:val="24"/>
        </w:rPr>
      </w:pPr>
      <w:r>
        <w:rPr>
          <w:rFonts w:ascii="Times New Roman" w:hAnsi="Times New Roman" w:cs="Times New Roman"/>
          <w:sz w:val="24"/>
          <w:szCs w:val="24"/>
        </w:rPr>
        <w:t>1</w:t>
      </w:r>
      <w:r w:rsidR="0041771D">
        <w:rPr>
          <w:rFonts w:ascii="Times New Roman" w:hAnsi="Times New Roman" w:cs="Times New Roman"/>
          <w:sz w:val="24"/>
          <w:szCs w:val="24"/>
        </w:rPr>
        <w:t>0</w:t>
      </w:r>
      <w:r w:rsidR="008D1177" w:rsidRPr="008C4A1C">
        <w:rPr>
          <w:rFonts w:ascii="Times New Roman" w:hAnsi="Times New Roman" w:cs="Times New Roman"/>
          <w:sz w:val="24"/>
          <w:szCs w:val="24"/>
        </w:rPr>
        <w:t xml:space="preserve">. References </w:t>
      </w:r>
    </w:p>
    <w:p w14:paraId="2C8B0831" w14:textId="77777777" w:rsidR="00BD3D34" w:rsidRPr="008C4A1C" w:rsidRDefault="00BD3D34" w:rsidP="00BD3D34">
      <w:pPr>
        <w:rPr>
          <w:rFonts w:ascii="Times New Roman" w:hAnsi="Times New Roman" w:cs="Times New Roman"/>
        </w:rPr>
      </w:pPr>
    </w:p>
    <w:p w14:paraId="38AC4F5B" w14:textId="4C47D1E2" w:rsidR="00BD3D34" w:rsidRPr="00B25E34"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[1] </w:t>
      </w:r>
      <w:r w:rsidR="00BD3D34" w:rsidRPr="008C4A1C">
        <w:rPr>
          <w:rFonts w:ascii="Times New Roman" w:hAnsi="Times New Roman" w:cs="Times New Roman"/>
          <w:sz w:val="24"/>
          <w:szCs w:val="24"/>
        </w:rPr>
        <w:t>Padrón Nápoles, V. M., Gachet Páez, D., Esteban Penelas, J. L., García Pérez, O., García Santacruz, M. J., &amp; Martín de Pablos, F. (2020).</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 xml:space="preserve">Smart bus stops as </w:t>
      </w:r>
      <w:r w:rsidR="00BD3D34" w:rsidRPr="008C4A1C">
        <w:rPr>
          <w:rFonts w:ascii="Times New Roman" w:hAnsi="Times New Roman" w:cs="Times New Roman"/>
          <w:i/>
          <w:iCs/>
          <w:sz w:val="24"/>
          <w:szCs w:val="24"/>
        </w:rPr>
        <w:lastRenderedPageBreak/>
        <w:t>interconnected public spaces for increasing social inclusiveness and quality of life of elder users</w:t>
      </w:r>
      <w:r w:rsidR="00BD3D34" w:rsidRPr="008C4A1C">
        <w:rPr>
          <w:rFonts w:ascii="Times New Roman" w:hAnsi="Times New Roman" w:cs="Times New Roman"/>
          <w:sz w:val="24"/>
          <w:szCs w:val="24"/>
        </w:rPr>
        <w:t xml:space="preserve">. </w:t>
      </w:r>
      <w:r w:rsidR="00BD3D34" w:rsidRPr="00B25E34">
        <w:rPr>
          <w:rFonts w:ascii="Times New Roman" w:hAnsi="Times New Roman" w:cs="Times New Roman"/>
          <w:sz w:val="24"/>
          <w:szCs w:val="24"/>
        </w:rPr>
        <w:t>Smart Cities, 3(2), 430–443.</w:t>
      </w:r>
      <w:r w:rsidR="00BD3D34" w:rsidRPr="00B25E34">
        <w:rPr>
          <w:rFonts w:ascii="Times New Roman" w:hAnsi="Times New Roman" w:cs="Times New Roman"/>
          <w:sz w:val="24"/>
          <w:szCs w:val="24"/>
        </w:rPr>
        <w:br/>
      </w:r>
      <w:hyperlink r:id="rId18" w:tgtFrame="_new" w:history="1">
        <w:r w:rsidR="00BD3D34" w:rsidRPr="00B25E34">
          <w:rPr>
            <w:rStyle w:val="aff8"/>
            <w:rFonts w:ascii="Times New Roman" w:hAnsi="Times New Roman" w:cs="Times New Roman"/>
            <w:sz w:val="24"/>
            <w:szCs w:val="24"/>
          </w:rPr>
          <w:t>https://doi.org/10.3390/smartcities3020023</w:t>
        </w:r>
      </w:hyperlink>
      <w:r w:rsidR="00BD3D34" w:rsidRPr="00B25E34">
        <w:rPr>
          <w:rFonts w:ascii="Times New Roman" w:hAnsi="Times New Roman" w:cs="Times New Roman"/>
          <w:sz w:val="24"/>
          <w:szCs w:val="24"/>
        </w:rPr>
        <w:br/>
        <w:t>Accessed on 25 December 2025.</w:t>
      </w:r>
    </w:p>
    <w:p w14:paraId="287DF3D8" w14:textId="77777777" w:rsidR="003F13FB" w:rsidRPr="00B25E34" w:rsidRDefault="003F13FB" w:rsidP="003F13FB">
      <w:pPr>
        <w:pStyle w:val="a0"/>
        <w:numPr>
          <w:ilvl w:val="0"/>
          <w:numId w:val="0"/>
        </w:numPr>
        <w:ind w:left="360"/>
        <w:rPr>
          <w:rFonts w:ascii="Times New Roman" w:hAnsi="Times New Roman" w:cs="Times New Roman"/>
          <w:sz w:val="24"/>
          <w:szCs w:val="24"/>
        </w:rPr>
      </w:pPr>
    </w:p>
    <w:p w14:paraId="456D1885" w14:textId="4A3A7A2B" w:rsidR="00BD3D34" w:rsidRPr="00B25E34"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[2] </w:t>
      </w:r>
      <w:r w:rsidR="00BD3D34" w:rsidRPr="008C4A1C">
        <w:rPr>
          <w:rFonts w:ascii="Times New Roman" w:hAnsi="Times New Roman" w:cs="Times New Roman"/>
          <w:sz w:val="24"/>
          <w:szCs w:val="24"/>
        </w:rPr>
        <w:t>Lukic Vujadinovic, V., et al. (2024).</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AI-driven approach for enhancing sustainability in urban public transportation</w:t>
      </w:r>
      <w:r w:rsidR="00BD3D34" w:rsidRPr="008C4A1C">
        <w:rPr>
          <w:rFonts w:ascii="Times New Roman" w:hAnsi="Times New Roman" w:cs="Times New Roman"/>
          <w:sz w:val="24"/>
          <w:szCs w:val="24"/>
        </w:rPr>
        <w:t xml:space="preserve">. </w:t>
      </w:r>
      <w:r w:rsidR="00BD3D34" w:rsidRPr="00B25E34">
        <w:rPr>
          <w:rFonts w:ascii="Times New Roman" w:hAnsi="Times New Roman" w:cs="Times New Roman"/>
          <w:sz w:val="24"/>
          <w:szCs w:val="24"/>
        </w:rPr>
        <w:t>Sustainability, 16(17), 7763.</w:t>
      </w:r>
      <w:r w:rsidR="00BD3D34" w:rsidRPr="00B25E34">
        <w:rPr>
          <w:rFonts w:ascii="Times New Roman" w:hAnsi="Times New Roman" w:cs="Times New Roman"/>
          <w:sz w:val="24"/>
          <w:szCs w:val="24"/>
        </w:rPr>
        <w:br/>
      </w:r>
      <w:hyperlink r:id="rId19" w:tgtFrame="_new" w:history="1">
        <w:r w:rsidR="00BD3D34" w:rsidRPr="00B25E34">
          <w:rPr>
            <w:rStyle w:val="aff8"/>
            <w:rFonts w:ascii="Times New Roman" w:hAnsi="Times New Roman" w:cs="Times New Roman"/>
            <w:sz w:val="24"/>
            <w:szCs w:val="24"/>
          </w:rPr>
          <w:t>https://www.mdpi.com/2071-1050/16/17/7763</w:t>
        </w:r>
      </w:hyperlink>
      <w:r w:rsidR="00BD3D34" w:rsidRPr="00B25E34">
        <w:rPr>
          <w:rFonts w:ascii="Times New Roman" w:hAnsi="Times New Roman" w:cs="Times New Roman"/>
          <w:sz w:val="24"/>
          <w:szCs w:val="24"/>
        </w:rPr>
        <w:br/>
        <w:t>Accessed on 25 December 2025.</w:t>
      </w:r>
    </w:p>
    <w:p w14:paraId="04174CE9" w14:textId="77777777" w:rsidR="003F13FB" w:rsidRPr="00B25E34" w:rsidRDefault="003F13FB" w:rsidP="003F13FB">
      <w:pPr>
        <w:pStyle w:val="a0"/>
        <w:numPr>
          <w:ilvl w:val="0"/>
          <w:numId w:val="0"/>
        </w:numPr>
        <w:ind w:left="360"/>
        <w:rPr>
          <w:rFonts w:ascii="Times New Roman" w:hAnsi="Times New Roman" w:cs="Times New Roman"/>
          <w:sz w:val="24"/>
          <w:szCs w:val="24"/>
        </w:rPr>
      </w:pPr>
    </w:p>
    <w:p w14:paraId="05528495" w14:textId="12EA9298" w:rsidR="00BD3D34" w:rsidRPr="008C4A1C"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[3] </w:t>
      </w:r>
      <w:r w:rsidR="00BD3D34" w:rsidRPr="008C4A1C">
        <w:rPr>
          <w:rFonts w:ascii="Times New Roman" w:hAnsi="Times New Roman" w:cs="Times New Roman"/>
          <w:sz w:val="24"/>
          <w:szCs w:val="24"/>
        </w:rPr>
        <w:t>Jevinger,</w:t>
      </w:r>
      <w:r w:rsidR="00FF7D40" w:rsidRPr="008C4A1C">
        <w:rPr>
          <w:rFonts w:ascii="Times New Roman" w:hAnsi="Times New Roman" w:cs="Times New Roman"/>
          <w:sz w:val="24"/>
          <w:szCs w:val="24"/>
        </w:rPr>
        <w:t xml:space="preserve"> A</w:t>
      </w:r>
      <w:r w:rsidR="00BD3D34" w:rsidRPr="008C4A1C">
        <w:rPr>
          <w:rFonts w:ascii="Times New Roman" w:hAnsi="Times New Roman" w:cs="Times New Roman"/>
          <w:sz w:val="24"/>
          <w:szCs w:val="24"/>
        </w:rPr>
        <w:t xml:space="preserve">., </w:t>
      </w:r>
      <w:r w:rsidR="00FF7D40" w:rsidRPr="008C4A1C">
        <w:rPr>
          <w:rFonts w:ascii="Times New Roman" w:hAnsi="Times New Roman" w:cs="Times New Roman"/>
          <w:sz w:val="24"/>
          <w:szCs w:val="24"/>
        </w:rPr>
        <w:t xml:space="preserve">et al. </w:t>
      </w:r>
      <w:r w:rsidR="00BD3D34" w:rsidRPr="008C4A1C">
        <w:rPr>
          <w:rFonts w:ascii="Times New Roman" w:hAnsi="Times New Roman" w:cs="Times New Roman"/>
          <w:sz w:val="24"/>
          <w:szCs w:val="24"/>
        </w:rPr>
        <w:t>(2023).</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Artificial intelligence for improving public transport: A mapping study</w:t>
      </w:r>
      <w:r w:rsidR="00BD3D34" w:rsidRPr="008C4A1C">
        <w:rPr>
          <w:rFonts w:ascii="Times New Roman" w:hAnsi="Times New Roman" w:cs="Times New Roman"/>
          <w:sz w:val="24"/>
          <w:szCs w:val="24"/>
        </w:rPr>
        <w:t>. Public Transport, 15(2), 341–362.</w:t>
      </w:r>
      <w:r w:rsidR="00BD3D34" w:rsidRPr="008C4A1C">
        <w:rPr>
          <w:rFonts w:ascii="Times New Roman" w:hAnsi="Times New Roman" w:cs="Times New Roman"/>
          <w:sz w:val="24"/>
          <w:szCs w:val="24"/>
        </w:rPr>
        <w:br/>
      </w:r>
      <w:hyperlink r:id="rId20" w:history="1">
        <w:r w:rsidR="00FF7D40" w:rsidRPr="008C4A1C">
          <w:rPr>
            <w:rStyle w:val="aff8"/>
            <w:rFonts w:ascii="Times New Roman" w:hAnsi="Times New Roman" w:cs="Times New Roman"/>
            <w:sz w:val="24"/>
            <w:szCs w:val="24"/>
          </w:rPr>
          <w:t>https://doi.org/10.1007/s12469-023-00334-7</w:t>
        </w:r>
      </w:hyperlink>
      <w:r w:rsidR="00FF7D40" w:rsidRPr="008C4A1C">
        <w:rPr>
          <w:rFonts w:ascii="Times New Roman" w:hAnsi="Times New Roman" w:cs="Times New Roman"/>
          <w:sz w:val="24"/>
          <w:szCs w:val="24"/>
        </w:rPr>
        <w:t xml:space="preserve"> </w:t>
      </w:r>
      <w:r w:rsidR="00BD3D34" w:rsidRPr="008C4A1C">
        <w:rPr>
          <w:rFonts w:ascii="Times New Roman" w:hAnsi="Times New Roman" w:cs="Times New Roman"/>
          <w:sz w:val="24"/>
          <w:szCs w:val="24"/>
        </w:rPr>
        <w:br/>
        <w:t>Accessed on 25 December 2025.</w:t>
      </w:r>
    </w:p>
    <w:p w14:paraId="37C7B13E" w14:textId="77777777" w:rsidR="003F13FB" w:rsidRPr="008C4A1C" w:rsidRDefault="003F13FB" w:rsidP="003F13FB">
      <w:pPr>
        <w:pStyle w:val="a0"/>
        <w:numPr>
          <w:ilvl w:val="0"/>
          <w:numId w:val="0"/>
        </w:numPr>
        <w:ind w:left="360"/>
        <w:rPr>
          <w:rFonts w:ascii="Times New Roman" w:hAnsi="Times New Roman" w:cs="Times New Roman"/>
          <w:sz w:val="24"/>
          <w:szCs w:val="24"/>
        </w:rPr>
      </w:pPr>
    </w:p>
    <w:p w14:paraId="49B4E893" w14:textId="4688F06F" w:rsidR="00BD3D34" w:rsidRPr="008C4A1C"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[4] </w:t>
      </w:r>
      <w:r w:rsidR="00BD3D34" w:rsidRPr="008C4A1C">
        <w:rPr>
          <w:rFonts w:ascii="Times New Roman" w:hAnsi="Times New Roman" w:cs="Times New Roman"/>
          <w:sz w:val="24"/>
          <w:szCs w:val="24"/>
        </w:rPr>
        <w:t>Mirindi, D. (2024).</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A review of the advances in artificial intelligence in the transport sector</w:t>
      </w:r>
      <w:r w:rsidR="00BD3D34" w:rsidRPr="008C4A1C">
        <w:rPr>
          <w:rFonts w:ascii="Times New Roman" w:hAnsi="Times New Roman" w:cs="Times New Roman"/>
          <w:sz w:val="24"/>
          <w:szCs w:val="24"/>
        </w:rPr>
        <w:t>. Journal of Civil, Construction and Environmental Engineering, 9(3), 113–121.</w:t>
      </w:r>
      <w:r w:rsidR="00BD3D34" w:rsidRPr="008C4A1C">
        <w:rPr>
          <w:rFonts w:ascii="Times New Roman" w:hAnsi="Times New Roman" w:cs="Times New Roman"/>
          <w:sz w:val="24"/>
          <w:szCs w:val="24"/>
        </w:rPr>
        <w:br/>
      </w:r>
      <w:hyperlink r:id="rId21" w:tgtFrame="_new" w:history="1">
        <w:r w:rsidR="00BD3D34" w:rsidRPr="008C4A1C">
          <w:rPr>
            <w:rStyle w:val="aff8"/>
            <w:rFonts w:ascii="Times New Roman" w:hAnsi="Times New Roman" w:cs="Times New Roman"/>
            <w:sz w:val="24"/>
            <w:szCs w:val="24"/>
          </w:rPr>
          <w:t>https://www.sciencepublishinggroup.com/article/10.11648/j.jccee.20240903.13</w:t>
        </w:r>
      </w:hyperlink>
      <w:r w:rsidR="00BD3D34" w:rsidRPr="008C4A1C">
        <w:rPr>
          <w:rFonts w:ascii="Times New Roman" w:hAnsi="Times New Roman" w:cs="Times New Roman"/>
          <w:sz w:val="24"/>
          <w:szCs w:val="24"/>
        </w:rPr>
        <w:br/>
        <w:t>Accessed on 25 December 2025.</w:t>
      </w:r>
    </w:p>
    <w:p w14:paraId="058C931A" w14:textId="77777777" w:rsidR="003F13FB" w:rsidRPr="008C4A1C" w:rsidRDefault="003F13FB" w:rsidP="003F13FB">
      <w:pPr>
        <w:pStyle w:val="a0"/>
        <w:numPr>
          <w:ilvl w:val="0"/>
          <w:numId w:val="0"/>
        </w:numPr>
        <w:ind w:left="360"/>
        <w:rPr>
          <w:rFonts w:ascii="Times New Roman" w:hAnsi="Times New Roman" w:cs="Times New Roman"/>
          <w:sz w:val="24"/>
          <w:szCs w:val="24"/>
        </w:rPr>
      </w:pPr>
    </w:p>
    <w:p w14:paraId="3C4B1BD4" w14:textId="1CFBA504" w:rsidR="00BD3D34" w:rsidRPr="008C4A1C"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[5] </w:t>
      </w:r>
      <w:r w:rsidR="00BD3D34" w:rsidRPr="008C4A1C">
        <w:rPr>
          <w:rFonts w:ascii="Times New Roman" w:hAnsi="Times New Roman" w:cs="Times New Roman"/>
          <w:sz w:val="24"/>
          <w:szCs w:val="24"/>
        </w:rPr>
        <w:t>Cohen, A. (2024).</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Artificial intelligence transportation use cases</w:t>
      </w:r>
      <w:r w:rsidR="00BD3D34" w:rsidRPr="008C4A1C">
        <w:rPr>
          <w:rFonts w:ascii="Times New Roman" w:hAnsi="Times New Roman" w:cs="Times New Roman"/>
          <w:sz w:val="24"/>
          <w:szCs w:val="24"/>
        </w:rPr>
        <w:t>. Mineta Transportation Institute.</w:t>
      </w:r>
      <w:r w:rsidR="00BD3D34" w:rsidRPr="008C4A1C">
        <w:rPr>
          <w:rFonts w:ascii="Times New Roman" w:hAnsi="Times New Roman" w:cs="Times New Roman"/>
          <w:sz w:val="24"/>
          <w:szCs w:val="24"/>
        </w:rPr>
        <w:br/>
      </w:r>
      <w:hyperlink r:id="rId22" w:tgtFrame="_new" w:history="1">
        <w:r w:rsidR="00BD3D34" w:rsidRPr="008C4A1C">
          <w:rPr>
            <w:rStyle w:val="aff8"/>
            <w:rFonts w:ascii="Times New Roman" w:hAnsi="Times New Roman" w:cs="Times New Roman"/>
            <w:sz w:val="24"/>
            <w:szCs w:val="24"/>
          </w:rPr>
          <w:t>https://transweb.sjsu.edu/sites/default/files/2430-Cohen-Artificial-Intelligence-Transportation-Use-Cases.pdf</w:t>
        </w:r>
      </w:hyperlink>
      <w:r w:rsidR="00BD3D34" w:rsidRPr="008C4A1C">
        <w:rPr>
          <w:rFonts w:ascii="Times New Roman" w:hAnsi="Times New Roman" w:cs="Times New Roman"/>
          <w:sz w:val="24"/>
          <w:szCs w:val="24"/>
        </w:rPr>
        <w:br/>
        <w:t>Accessed on 25 December 2025.</w:t>
      </w:r>
    </w:p>
    <w:p w14:paraId="44481CB0" w14:textId="77777777" w:rsidR="003F13FB" w:rsidRPr="008C4A1C" w:rsidRDefault="003F13FB" w:rsidP="003F13FB">
      <w:pPr>
        <w:pStyle w:val="a0"/>
        <w:numPr>
          <w:ilvl w:val="0"/>
          <w:numId w:val="0"/>
        </w:numPr>
        <w:ind w:left="360"/>
        <w:rPr>
          <w:rFonts w:ascii="Times New Roman" w:hAnsi="Times New Roman" w:cs="Times New Roman"/>
          <w:sz w:val="24"/>
          <w:szCs w:val="24"/>
        </w:rPr>
      </w:pPr>
    </w:p>
    <w:p w14:paraId="77E11906" w14:textId="10811249" w:rsidR="00FF7D40" w:rsidRPr="008C4A1C"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[6] </w:t>
      </w:r>
      <w:r w:rsidR="00FF7D40" w:rsidRPr="008C4A1C">
        <w:rPr>
          <w:rFonts w:ascii="Times New Roman" w:hAnsi="Times New Roman" w:cs="Times New Roman"/>
          <w:sz w:val="24"/>
          <w:szCs w:val="24"/>
        </w:rPr>
        <w:t>Kulkarni, M et al. (2023).</w:t>
      </w:r>
      <w:r>
        <w:rPr>
          <w:rFonts w:ascii="Times New Roman" w:hAnsi="Times New Roman" w:cs="Times New Roman"/>
          <w:sz w:val="24"/>
          <w:szCs w:val="24"/>
        </w:rPr>
        <w:t xml:space="preserve"> </w:t>
      </w:r>
      <w:r w:rsidR="00FF7D40" w:rsidRPr="008C4A1C">
        <w:rPr>
          <w:rFonts w:ascii="Times New Roman" w:hAnsi="Times New Roman" w:cs="Times New Roman"/>
          <w:sz w:val="24"/>
          <w:szCs w:val="24"/>
        </w:rPr>
        <w:t>BusStopCV: A real-time AI assistant for labeling bus stop accessibility features in streetscape imagery. ACM ASSETS Conference Project Page.</w:t>
      </w:r>
    </w:p>
    <w:p w14:paraId="77BB67C6" w14:textId="6A7DA318" w:rsidR="00FF7D40" w:rsidRPr="008C4A1C" w:rsidRDefault="00FF7D40" w:rsidP="00FF7D40">
      <w:pPr>
        <w:pStyle w:val="a0"/>
        <w:numPr>
          <w:ilvl w:val="0"/>
          <w:numId w:val="0"/>
        </w:numPr>
        <w:ind w:left="360"/>
        <w:rPr>
          <w:rFonts w:ascii="Times New Roman" w:hAnsi="Times New Roman" w:cs="Times New Roman"/>
          <w:sz w:val="24"/>
          <w:szCs w:val="24"/>
        </w:rPr>
      </w:pPr>
      <w:hyperlink r:id="rId23" w:history="1">
        <w:r w:rsidRPr="008C4A1C">
          <w:rPr>
            <w:rStyle w:val="aff8"/>
            <w:rFonts w:ascii="Times New Roman" w:hAnsi="Times New Roman" w:cs="Times New Roman"/>
            <w:sz w:val="24"/>
            <w:szCs w:val="24"/>
          </w:rPr>
          <w:t>https://makeabilitylab.cs.washington.edu/project/busstopcv/</w:t>
        </w:r>
      </w:hyperlink>
    </w:p>
    <w:p w14:paraId="19FD9F4A" w14:textId="7E8CB9A8" w:rsidR="003F13FB" w:rsidRPr="008C4A1C" w:rsidRDefault="00FF7D40" w:rsidP="00FF7D40">
      <w:pPr>
        <w:pStyle w:val="a0"/>
        <w:numPr>
          <w:ilvl w:val="0"/>
          <w:numId w:val="0"/>
        </w:numPr>
        <w:ind w:left="360"/>
        <w:rPr>
          <w:rFonts w:ascii="Times New Roman" w:hAnsi="Times New Roman" w:cs="Times New Roman"/>
          <w:sz w:val="24"/>
          <w:szCs w:val="24"/>
        </w:rPr>
      </w:pPr>
      <w:r w:rsidRPr="008C4A1C">
        <w:rPr>
          <w:rFonts w:ascii="Times New Roman" w:hAnsi="Times New Roman" w:cs="Times New Roman"/>
          <w:sz w:val="24"/>
          <w:szCs w:val="24"/>
        </w:rPr>
        <w:t>Accessed on 25 December 2025.</w:t>
      </w:r>
    </w:p>
    <w:p w14:paraId="27FA996D" w14:textId="77777777" w:rsidR="00FF7D40" w:rsidRPr="00B25E34" w:rsidRDefault="00FF7D40" w:rsidP="00FF7D40">
      <w:pPr>
        <w:pStyle w:val="a0"/>
        <w:numPr>
          <w:ilvl w:val="0"/>
          <w:numId w:val="0"/>
        </w:numPr>
        <w:ind w:left="360"/>
        <w:rPr>
          <w:rFonts w:ascii="Times New Roman" w:hAnsi="Times New Roman" w:cs="Times New Roman"/>
          <w:sz w:val="24"/>
          <w:szCs w:val="24"/>
        </w:rPr>
      </w:pPr>
    </w:p>
    <w:p w14:paraId="0A50AA21" w14:textId="617284A9" w:rsidR="00BD3D34" w:rsidRPr="00B25E34"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[7] </w:t>
      </w:r>
      <w:r w:rsidR="00BD3D34" w:rsidRPr="008C4A1C">
        <w:rPr>
          <w:rFonts w:ascii="Times New Roman" w:hAnsi="Times New Roman" w:cs="Times New Roman"/>
          <w:sz w:val="24"/>
          <w:szCs w:val="24"/>
        </w:rPr>
        <w:t>Darsena, D., Gelli, G., Iudice, I., &amp; Verde, F. (2020).</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Sensing technologies for crowd management, adaptation, and information dissemination in public transportation systems: A review</w:t>
      </w:r>
      <w:r w:rsidR="00BD3D34" w:rsidRPr="008C4A1C">
        <w:rPr>
          <w:rFonts w:ascii="Times New Roman" w:hAnsi="Times New Roman" w:cs="Times New Roman"/>
          <w:sz w:val="24"/>
          <w:szCs w:val="24"/>
        </w:rPr>
        <w:t>. arXiv.</w:t>
      </w:r>
      <w:r w:rsidR="00BD3D34" w:rsidRPr="008C4A1C">
        <w:rPr>
          <w:rFonts w:ascii="Times New Roman" w:hAnsi="Times New Roman" w:cs="Times New Roman"/>
          <w:sz w:val="24"/>
          <w:szCs w:val="24"/>
        </w:rPr>
        <w:br/>
      </w:r>
      <w:hyperlink r:id="rId24" w:tgtFrame="_new" w:history="1">
        <w:r w:rsidR="00BD3D34" w:rsidRPr="00B25E34">
          <w:rPr>
            <w:rStyle w:val="aff8"/>
            <w:rFonts w:ascii="Times New Roman" w:hAnsi="Times New Roman" w:cs="Times New Roman"/>
            <w:sz w:val="24"/>
            <w:szCs w:val="24"/>
          </w:rPr>
          <w:t>https://arxiv.org/abs/2009.12619</w:t>
        </w:r>
      </w:hyperlink>
      <w:r w:rsidR="00BD3D34" w:rsidRPr="00B25E34">
        <w:rPr>
          <w:rFonts w:ascii="Times New Roman" w:hAnsi="Times New Roman" w:cs="Times New Roman"/>
          <w:sz w:val="24"/>
          <w:szCs w:val="24"/>
        </w:rPr>
        <w:br/>
        <w:t>Accessed on 25 December 2025.</w:t>
      </w:r>
    </w:p>
    <w:p w14:paraId="14B62AD1" w14:textId="77777777" w:rsidR="003F13FB" w:rsidRPr="00B25E34" w:rsidRDefault="003F13FB" w:rsidP="003F13FB">
      <w:pPr>
        <w:pStyle w:val="a0"/>
        <w:numPr>
          <w:ilvl w:val="0"/>
          <w:numId w:val="0"/>
        </w:numPr>
        <w:ind w:left="360"/>
        <w:rPr>
          <w:rFonts w:ascii="Times New Roman" w:hAnsi="Times New Roman" w:cs="Times New Roman"/>
          <w:sz w:val="24"/>
          <w:szCs w:val="24"/>
        </w:rPr>
      </w:pPr>
    </w:p>
    <w:p w14:paraId="539B6584" w14:textId="04C8D6AB" w:rsidR="00BD3D34" w:rsidRPr="00B25E34"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[8] </w:t>
      </w:r>
      <w:r w:rsidR="00BD3D34" w:rsidRPr="008C4A1C">
        <w:rPr>
          <w:rFonts w:ascii="Times New Roman" w:hAnsi="Times New Roman" w:cs="Times New Roman"/>
          <w:sz w:val="24"/>
          <w:szCs w:val="24"/>
        </w:rPr>
        <w:t>Fuller, A., Fan, Z., Day, C., &amp; Barlow, C. (2022).</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Digital twin: Enabling technologies, challenges and open research</w:t>
      </w:r>
      <w:r w:rsidR="00BD3D34" w:rsidRPr="008C4A1C">
        <w:rPr>
          <w:rFonts w:ascii="Times New Roman" w:hAnsi="Times New Roman" w:cs="Times New Roman"/>
          <w:sz w:val="24"/>
          <w:szCs w:val="24"/>
        </w:rPr>
        <w:t xml:space="preserve">. </w:t>
      </w:r>
      <w:r w:rsidR="00BD3D34" w:rsidRPr="00B25E34">
        <w:rPr>
          <w:rFonts w:ascii="Times New Roman" w:hAnsi="Times New Roman" w:cs="Times New Roman"/>
          <w:sz w:val="24"/>
          <w:szCs w:val="24"/>
        </w:rPr>
        <w:t>Applied Sciences, 12(11), 5727.</w:t>
      </w:r>
      <w:r w:rsidR="00BD3D34" w:rsidRPr="00B25E34">
        <w:rPr>
          <w:rFonts w:ascii="Times New Roman" w:hAnsi="Times New Roman" w:cs="Times New Roman"/>
          <w:sz w:val="24"/>
          <w:szCs w:val="24"/>
        </w:rPr>
        <w:br/>
      </w:r>
      <w:hyperlink r:id="rId25" w:tgtFrame="_new" w:history="1">
        <w:r w:rsidR="00BD3D34" w:rsidRPr="00B25E34">
          <w:rPr>
            <w:rStyle w:val="aff8"/>
            <w:rFonts w:ascii="Times New Roman" w:hAnsi="Times New Roman" w:cs="Times New Roman"/>
            <w:sz w:val="24"/>
            <w:szCs w:val="24"/>
          </w:rPr>
          <w:t>https://www.mdpi.com/2076-3417/12/11/5727</w:t>
        </w:r>
      </w:hyperlink>
      <w:r w:rsidR="00BD3D34" w:rsidRPr="00B25E34">
        <w:rPr>
          <w:rFonts w:ascii="Times New Roman" w:hAnsi="Times New Roman" w:cs="Times New Roman"/>
          <w:sz w:val="24"/>
          <w:szCs w:val="24"/>
        </w:rPr>
        <w:br/>
        <w:t>Accessed on 25 December 2025.</w:t>
      </w:r>
    </w:p>
    <w:p w14:paraId="036341C1" w14:textId="77777777" w:rsidR="003F13FB" w:rsidRPr="00B25E34" w:rsidRDefault="003F13FB" w:rsidP="003F13FB">
      <w:pPr>
        <w:pStyle w:val="a0"/>
        <w:numPr>
          <w:ilvl w:val="0"/>
          <w:numId w:val="0"/>
        </w:numPr>
        <w:ind w:left="360"/>
        <w:rPr>
          <w:rFonts w:ascii="Times New Roman" w:hAnsi="Times New Roman" w:cs="Times New Roman"/>
          <w:sz w:val="24"/>
          <w:szCs w:val="24"/>
        </w:rPr>
      </w:pPr>
    </w:p>
    <w:p w14:paraId="0B925545" w14:textId="348E127A" w:rsidR="00BD3D34" w:rsidRPr="00B25E34"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[9] </w:t>
      </w:r>
      <w:r w:rsidR="00BD3D34" w:rsidRPr="008C4A1C">
        <w:rPr>
          <w:rFonts w:ascii="Times New Roman" w:hAnsi="Times New Roman" w:cs="Times New Roman"/>
          <w:sz w:val="24"/>
          <w:szCs w:val="24"/>
        </w:rPr>
        <w:t>Xu, H., Yuan, J., Zhou, A., et al. (2024).</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GenAI-powered multi-agent paradigm for smart urban mobility: Opportunities and challenges for integrating large language models and retrieval-augmented generation</w:t>
      </w:r>
      <w:r w:rsidR="00BD3D34" w:rsidRPr="008C4A1C">
        <w:rPr>
          <w:rFonts w:ascii="Times New Roman" w:hAnsi="Times New Roman" w:cs="Times New Roman"/>
          <w:sz w:val="24"/>
          <w:szCs w:val="24"/>
        </w:rPr>
        <w:t>. arXiv.</w:t>
      </w:r>
      <w:r w:rsidR="00BD3D34" w:rsidRPr="008C4A1C">
        <w:rPr>
          <w:rFonts w:ascii="Times New Roman" w:hAnsi="Times New Roman" w:cs="Times New Roman"/>
          <w:sz w:val="24"/>
          <w:szCs w:val="24"/>
        </w:rPr>
        <w:br/>
      </w:r>
      <w:hyperlink r:id="rId26" w:tgtFrame="_new" w:history="1">
        <w:r w:rsidR="00BD3D34" w:rsidRPr="00B25E34">
          <w:rPr>
            <w:rStyle w:val="aff8"/>
            <w:rFonts w:ascii="Times New Roman" w:hAnsi="Times New Roman" w:cs="Times New Roman"/>
            <w:sz w:val="24"/>
            <w:szCs w:val="24"/>
          </w:rPr>
          <w:t>https://arxiv.org/abs/2409.00494</w:t>
        </w:r>
      </w:hyperlink>
      <w:r w:rsidR="00BD3D34" w:rsidRPr="00B25E34">
        <w:rPr>
          <w:rFonts w:ascii="Times New Roman" w:hAnsi="Times New Roman" w:cs="Times New Roman"/>
          <w:sz w:val="24"/>
          <w:szCs w:val="24"/>
        </w:rPr>
        <w:br/>
        <w:t>Accessed on 25 December 2025.</w:t>
      </w:r>
    </w:p>
    <w:p w14:paraId="4D472596" w14:textId="77777777" w:rsidR="003F13FB" w:rsidRPr="00B25E34" w:rsidRDefault="003F13FB" w:rsidP="003F13FB">
      <w:pPr>
        <w:pStyle w:val="a0"/>
        <w:numPr>
          <w:ilvl w:val="0"/>
          <w:numId w:val="0"/>
        </w:numPr>
        <w:ind w:left="360"/>
        <w:rPr>
          <w:rFonts w:ascii="Times New Roman" w:hAnsi="Times New Roman" w:cs="Times New Roman"/>
          <w:sz w:val="24"/>
          <w:szCs w:val="24"/>
        </w:rPr>
      </w:pPr>
    </w:p>
    <w:p w14:paraId="07DDE327" w14:textId="37A79F3D" w:rsidR="00BD3D34" w:rsidRPr="008C4A1C"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[10] </w:t>
      </w:r>
      <w:r w:rsidR="00BD3D34" w:rsidRPr="008C4A1C">
        <w:rPr>
          <w:rFonts w:ascii="Times New Roman" w:hAnsi="Times New Roman" w:cs="Times New Roman"/>
          <w:sz w:val="24"/>
          <w:szCs w:val="24"/>
        </w:rPr>
        <w:t>World Wide Web Consortium (W3C). (2024).</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Web Accessibility Initiative (WAI): Standards and guidelines</w:t>
      </w:r>
      <w:r w:rsidR="00BD3D34" w:rsidRPr="008C4A1C">
        <w:rPr>
          <w:rFonts w:ascii="Times New Roman" w:hAnsi="Times New Roman" w:cs="Times New Roman"/>
          <w:sz w:val="24"/>
          <w:szCs w:val="24"/>
        </w:rPr>
        <w:t>.</w:t>
      </w:r>
      <w:r w:rsidR="00BD3D34" w:rsidRPr="008C4A1C">
        <w:rPr>
          <w:rFonts w:ascii="Times New Roman" w:hAnsi="Times New Roman" w:cs="Times New Roman"/>
          <w:sz w:val="24"/>
          <w:szCs w:val="24"/>
        </w:rPr>
        <w:br/>
      </w:r>
      <w:hyperlink r:id="rId27" w:tgtFrame="_new" w:history="1">
        <w:r w:rsidR="00BD3D34" w:rsidRPr="008C4A1C">
          <w:rPr>
            <w:rStyle w:val="aff8"/>
            <w:rFonts w:ascii="Times New Roman" w:hAnsi="Times New Roman" w:cs="Times New Roman"/>
            <w:sz w:val="24"/>
            <w:szCs w:val="24"/>
          </w:rPr>
          <w:t>https://www.w3.org/WAI/standards-guidelines/</w:t>
        </w:r>
      </w:hyperlink>
      <w:r w:rsidR="00BD3D34" w:rsidRPr="008C4A1C">
        <w:rPr>
          <w:rFonts w:ascii="Times New Roman" w:hAnsi="Times New Roman" w:cs="Times New Roman"/>
          <w:sz w:val="24"/>
          <w:szCs w:val="24"/>
        </w:rPr>
        <w:br/>
        <w:t>Accessed on 25 December 2025.</w:t>
      </w:r>
    </w:p>
    <w:p w14:paraId="75C455E4" w14:textId="77777777" w:rsidR="003F13FB" w:rsidRPr="008C4A1C" w:rsidRDefault="003F13FB" w:rsidP="003F13FB">
      <w:pPr>
        <w:pStyle w:val="a0"/>
        <w:numPr>
          <w:ilvl w:val="0"/>
          <w:numId w:val="0"/>
        </w:numPr>
        <w:ind w:left="360"/>
        <w:rPr>
          <w:rFonts w:ascii="Times New Roman" w:hAnsi="Times New Roman" w:cs="Times New Roman"/>
          <w:sz w:val="24"/>
          <w:szCs w:val="24"/>
        </w:rPr>
      </w:pPr>
    </w:p>
    <w:p w14:paraId="666013A7" w14:textId="48D1BDB9" w:rsidR="00BD3D34" w:rsidRPr="008C4A1C"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[11] </w:t>
      </w:r>
      <w:r w:rsidR="003F13FB" w:rsidRPr="008C4A1C">
        <w:rPr>
          <w:rFonts w:ascii="Times New Roman" w:hAnsi="Times New Roman" w:cs="Times New Roman"/>
          <w:sz w:val="24"/>
          <w:szCs w:val="24"/>
        </w:rPr>
        <w:t xml:space="preserve">Jasmin Bharadiya </w:t>
      </w:r>
      <w:r w:rsidR="00BD3D34" w:rsidRPr="008C4A1C">
        <w:rPr>
          <w:rFonts w:ascii="Times New Roman" w:hAnsi="Times New Roman" w:cs="Times New Roman"/>
          <w:sz w:val="24"/>
          <w:szCs w:val="24"/>
        </w:rPr>
        <w:t>(</w:t>
      </w:r>
      <w:r w:rsidR="003F13FB" w:rsidRPr="008C4A1C">
        <w:rPr>
          <w:rFonts w:ascii="Times New Roman" w:hAnsi="Times New Roman" w:cs="Times New Roman"/>
          <w:sz w:val="24"/>
          <w:szCs w:val="24"/>
        </w:rPr>
        <w:t>2023</w:t>
      </w:r>
      <w:r w:rsidR="00BD3D34" w:rsidRPr="008C4A1C">
        <w:rPr>
          <w:rFonts w:ascii="Times New Roman" w:hAnsi="Times New Roman" w:cs="Times New Roman"/>
          <w:sz w:val="24"/>
          <w:szCs w:val="24"/>
        </w:rPr>
        <w:t>).</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Artificial intelligence in intelligent transportation systems</w:t>
      </w:r>
      <w:r w:rsidR="00BD3D34" w:rsidRPr="008C4A1C">
        <w:rPr>
          <w:rFonts w:ascii="Times New Roman" w:hAnsi="Times New Roman" w:cs="Times New Roman"/>
          <w:sz w:val="24"/>
          <w:szCs w:val="24"/>
        </w:rPr>
        <w:t>.</w:t>
      </w:r>
      <w:r w:rsidR="00BD3D34" w:rsidRPr="008C4A1C">
        <w:rPr>
          <w:rFonts w:ascii="Times New Roman" w:hAnsi="Times New Roman" w:cs="Times New Roman"/>
          <w:sz w:val="24"/>
          <w:szCs w:val="24"/>
        </w:rPr>
        <w:br/>
      </w:r>
      <w:hyperlink r:id="rId28" w:tgtFrame="_new" w:history="1">
        <w:r w:rsidR="00BD3D34" w:rsidRPr="008C4A1C">
          <w:rPr>
            <w:rStyle w:val="aff8"/>
            <w:rFonts w:ascii="Times New Roman" w:hAnsi="Times New Roman" w:cs="Times New Roman"/>
            <w:sz w:val="24"/>
            <w:szCs w:val="24"/>
          </w:rPr>
          <w:t>https://www.academia.edu/download/103844774/1610.pdf</w:t>
        </w:r>
      </w:hyperlink>
      <w:r w:rsidR="00BD3D34" w:rsidRPr="008C4A1C">
        <w:rPr>
          <w:rFonts w:ascii="Times New Roman" w:hAnsi="Times New Roman" w:cs="Times New Roman"/>
          <w:sz w:val="24"/>
          <w:szCs w:val="24"/>
        </w:rPr>
        <w:br/>
        <w:t>Accessed on 25 December 2025.</w:t>
      </w:r>
    </w:p>
    <w:p w14:paraId="7859B616" w14:textId="77777777" w:rsidR="00BD3D34" w:rsidRPr="008C4A1C" w:rsidRDefault="00BD3D34" w:rsidP="00BD3D34">
      <w:pPr>
        <w:pStyle w:val="a0"/>
        <w:numPr>
          <w:ilvl w:val="0"/>
          <w:numId w:val="0"/>
        </w:numPr>
        <w:ind w:left="360"/>
        <w:rPr>
          <w:rFonts w:ascii="Times New Roman" w:hAnsi="Times New Roman" w:cs="Times New Roman"/>
          <w:sz w:val="24"/>
          <w:szCs w:val="24"/>
        </w:rPr>
      </w:pPr>
    </w:p>
    <w:p w14:paraId="0EDEC842" w14:textId="74ED7299" w:rsidR="00BD3D34" w:rsidRPr="008C4A1C" w:rsidRDefault="00B25E34" w:rsidP="00B25E34">
      <w:pPr>
        <w:pStyle w:val="a0"/>
        <w:numPr>
          <w:ilvl w:val="0"/>
          <w:numId w:val="0"/>
        </w:numPr>
        <w:rPr>
          <w:rFonts w:ascii="Times New Roman" w:hAnsi="Times New Roman" w:cs="Times New Roman"/>
          <w:sz w:val="24"/>
          <w:szCs w:val="24"/>
        </w:rPr>
      </w:pPr>
      <w:r>
        <w:rPr>
          <w:rFonts w:ascii="Times New Roman" w:hAnsi="Times New Roman" w:cs="Times New Roman"/>
          <w:sz w:val="24"/>
          <w:szCs w:val="24"/>
        </w:rPr>
        <w:t xml:space="preserve">[12] </w:t>
      </w:r>
      <w:r w:rsidR="003F13FB" w:rsidRPr="008C4A1C">
        <w:rPr>
          <w:rFonts w:ascii="Times New Roman" w:hAnsi="Times New Roman" w:cs="Times New Roman"/>
          <w:sz w:val="24"/>
          <w:szCs w:val="24"/>
        </w:rPr>
        <w:t xml:space="preserve">Tim Heinrich Son et al. </w:t>
      </w:r>
      <w:r w:rsidR="00BD3D34" w:rsidRPr="008C4A1C">
        <w:rPr>
          <w:rFonts w:ascii="Times New Roman" w:hAnsi="Times New Roman" w:cs="Times New Roman"/>
          <w:sz w:val="24"/>
          <w:szCs w:val="24"/>
        </w:rPr>
        <w:t>(2023).</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Artificial intelligence applications in smart mobility systems</w:t>
      </w:r>
      <w:r w:rsidR="00BD3D34" w:rsidRPr="008C4A1C">
        <w:rPr>
          <w:rFonts w:ascii="Times New Roman" w:hAnsi="Times New Roman" w:cs="Times New Roman"/>
          <w:sz w:val="24"/>
          <w:szCs w:val="24"/>
        </w:rPr>
        <w:t>. Sustainable Cities and Society.</w:t>
      </w:r>
      <w:r w:rsidR="00BD3D34" w:rsidRPr="008C4A1C">
        <w:rPr>
          <w:rFonts w:ascii="Times New Roman" w:hAnsi="Times New Roman" w:cs="Times New Roman"/>
          <w:sz w:val="24"/>
          <w:szCs w:val="24"/>
        </w:rPr>
        <w:br/>
      </w:r>
      <w:hyperlink r:id="rId29" w:tgtFrame="_new" w:history="1">
        <w:r w:rsidR="00BD3D34" w:rsidRPr="008C4A1C">
          <w:rPr>
            <w:rStyle w:val="aff8"/>
            <w:rFonts w:ascii="Times New Roman" w:hAnsi="Times New Roman" w:cs="Times New Roman"/>
            <w:sz w:val="24"/>
            <w:szCs w:val="24"/>
          </w:rPr>
          <w:t>https://www.sciencedirect.com/science/article/pii/S2210670723001737</w:t>
        </w:r>
      </w:hyperlink>
      <w:r w:rsidR="00BD3D34" w:rsidRPr="008C4A1C">
        <w:rPr>
          <w:rFonts w:ascii="Times New Roman" w:hAnsi="Times New Roman" w:cs="Times New Roman"/>
          <w:sz w:val="24"/>
          <w:szCs w:val="24"/>
        </w:rPr>
        <w:br/>
        <w:t>Accessed on 25 December 2025.</w:t>
      </w:r>
    </w:p>
    <w:p w14:paraId="48F6107A" w14:textId="77777777" w:rsidR="00BD3D34" w:rsidRPr="008C4A1C" w:rsidRDefault="00BD3D34" w:rsidP="00BD3D34">
      <w:pPr>
        <w:pStyle w:val="a0"/>
        <w:numPr>
          <w:ilvl w:val="0"/>
          <w:numId w:val="0"/>
        </w:numPr>
        <w:ind w:left="360"/>
        <w:rPr>
          <w:rFonts w:ascii="Times New Roman" w:hAnsi="Times New Roman" w:cs="Times New Roman"/>
          <w:sz w:val="24"/>
          <w:szCs w:val="24"/>
        </w:rPr>
      </w:pPr>
    </w:p>
    <w:p w14:paraId="5F9394C9" w14:textId="430EA498" w:rsidR="00BD3D34"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[13] </w:t>
      </w:r>
      <w:r w:rsidR="00BD3D34" w:rsidRPr="008C4A1C">
        <w:rPr>
          <w:rFonts w:ascii="Times New Roman" w:hAnsi="Times New Roman" w:cs="Times New Roman"/>
          <w:sz w:val="24"/>
          <w:szCs w:val="24"/>
        </w:rPr>
        <w:t>IBM. (2024).</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Supervised learning</w:t>
      </w:r>
      <w:r w:rsidR="00BD3D34" w:rsidRPr="008C4A1C">
        <w:rPr>
          <w:rFonts w:ascii="Times New Roman" w:hAnsi="Times New Roman" w:cs="Times New Roman"/>
          <w:sz w:val="24"/>
          <w:szCs w:val="24"/>
        </w:rPr>
        <w:t>.</w:t>
      </w:r>
      <w:r w:rsidR="00BD3D34" w:rsidRPr="008C4A1C">
        <w:rPr>
          <w:rFonts w:ascii="Times New Roman" w:hAnsi="Times New Roman" w:cs="Times New Roman"/>
          <w:sz w:val="24"/>
          <w:szCs w:val="24"/>
        </w:rPr>
        <w:br/>
      </w:r>
      <w:hyperlink r:id="rId30" w:tgtFrame="_new" w:history="1">
        <w:r w:rsidR="00BD3D34" w:rsidRPr="008C4A1C">
          <w:rPr>
            <w:rStyle w:val="aff8"/>
            <w:rFonts w:ascii="Times New Roman" w:hAnsi="Times New Roman" w:cs="Times New Roman"/>
            <w:sz w:val="24"/>
            <w:szCs w:val="24"/>
          </w:rPr>
          <w:t>https://www.ibm.com/topics/supervised-learning</w:t>
        </w:r>
      </w:hyperlink>
      <w:r w:rsidR="00BD3D34" w:rsidRPr="008C4A1C">
        <w:rPr>
          <w:rFonts w:ascii="Times New Roman" w:hAnsi="Times New Roman" w:cs="Times New Roman"/>
          <w:sz w:val="24"/>
          <w:szCs w:val="24"/>
        </w:rPr>
        <w:br/>
        <w:t>Accessed on 25 December 2025.</w:t>
      </w:r>
    </w:p>
    <w:p w14:paraId="436DDE70" w14:textId="77777777" w:rsidR="00B25E34" w:rsidRPr="008C4A1C" w:rsidRDefault="00B25E34" w:rsidP="00B25E34">
      <w:pPr>
        <w:pStyle w:val="a0"/>
        <w:numPr>
          <w:ilvl w:val="0"/>
          <w:numId w:val="0"/>
        </w:numPr>
        <w:ind w:left="360" w:hanging="360"/>
        <w:rPr>
          <w:rFonts w:ascii="Times New Roman" w:hAnsi="Times New Roman" w:cs="Times New Roman"/>
          <w:sz w:val="24"/>
          <w:szCs w:val="24"/>
        </w:rPr>
      </w:pPr>
    </w:p>
    <w:p w14:paraId="2EC84EDA" w14:textId="49F7725C" w:rsidR="00BD3D34" w:rsidRPr="008C4A1C"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[14] </w:t>
      </w:r>
      <w:r w:rsidR="00BD3D34" w:rsidRPr="008C4A1C">
        <w:rPr>
          <w:rFonts w:ascii="Times New Roman" w:hAnsi="Times New Roman" w:cs="Times New Roman"/>
          <w:sz w:val="24"/>
          <w:szCs w:val="24"/>
        </w:rPr>
        <w:t>IBM. (2024).</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Unsupervised learning</w:t>
      </w:r>
      <w:r w:rsidR="00BD3D34" w:rsidRPr="008C4A1C">
        <w:rPr>
          <w:rFonts w:ascii="Times New Roman" w:hAnsi="Times New Roman" w:cs="Times New Roman"/>
          <w:sz w:val="24"/>
          <w:szCs w:val="24"/>
        </w:rPr>
        <w:t>.</w:t>
      </w:r>
      <w:r w:rsidR="00BD3D34" w:rsidRPr="008C4A1C">
        <w:rPr>
          <w:rFonts w:ascii="Times New Roman" w:hAnsi="Times New Roman" w:cs="Times New Roman"/>
          <w:sz w:val="24"/>
          <w:szCs w:val="24"/>
        </w:rPr>
        <w:br/>
      </w:r>
      <w:hyperlink r:id="rId31" w:tgtFrame="_new" w:history="1">
        <w:r w:rsidR="00BD3D34" w:rsidRPr="008C4A1C">
          <w:rPr>
            <w:rStyle w:val="aff8"/>
            <w:rFonts w:ascii="Times New Roman" w:hAnsi="Times New Roman" w:cs="Times New Roman"/>
            <w:sz w:val="24"/>
            <w:szCs w:val="24"/>
          </w:rPr>
          <w:t>https://www.ibm.com/topics/unsupervised-learning</w:t>
        </w:r>
      </w:hyperlink>
      <w:r w:rsidR="00BD3D34" w:rsidRPr="008C4A1C">
        <w:rPr>
          <w:rFonts w:ascii="Times New Roman" w:hAnsi="Times New Roman" w:cs="Times New Roman"/>
          <w:sz w:val="24"/>
          <w:szCs w:val="24"/>
        </w:rPr>
        <w:br/>
        <w:t>Accessed on 25 December 2025.</w:t>
      </w:r>
    </w:p>
    <w:p w14:paraId="3F21C745" w14:textId="77777777" w:rsidR="00BD3D34" w:rsidRPr="008C4A1C" w:rsidRDefault="00BD3D34" w:rsidP="00BD3D34">
      <w:pPr>
        <w:pStyle w:val="a0"/>
        <w:numPr>
          <w:ilvl w:val="0"/>
          <w:numId w:val="0"/>
        </w:numPr>
        <w:ind w:left="360"/>
        <w:rPr>
          <w:rFonts w:ascii="Times New Roman" w:hAnsi="Times New Roman" w:cs="Times New Roman"/>
          <w:sz w:val="24"/>
          <w:szCs w:val="24"/>
        </w:rPr>
      </w:pPr>
    </w:p>
    <w:p w14:paraId="5585D32A" w14:textId="7BBBF4AB" w:rsidR="00BD3D34" w:rsidRPr="008C4A1C" w:rsidRDefault="00B25E34" w:rsidP="00B25E34">
      <w:pPr>
        <w:pStyle w:val="a0"/>
        <w:numPr>
          <w:ilvl w:val="0"/>
          <w:numId w:val="0"/>
        </w:numPr>
        <w:rPr>
          <w:rFonts w:ascii="Times New Roman" w:hAnsi="Times New Roman" w:cs="Times New Roman"/>
          <w:sz w:val="24"/>
          <w:szCs w:val="24"/>
        </w:rPr>
      </w:pPr>
      <w:r>
        <w:rPr>
          <w:rFonts w:ascii="Times New Roman" w:hAnsi="Times New Roman" w:cs="Times New Roman"/>
          <w:sz w:val="24"/>
          <w:szCs w:val="24"/>
        </w:rPr>
        <w:t xml:space="preserve">[15] </w:t>
      </w:r>
      <w:r w:rsidR="00BD3D34" w:rsidRPr="008C4A1C">
        <w:rPr>
          <w:rFonts w:ascii="Times New Roman" w:hAnsi="Times New Roman" w:cs="Times New Roman"/>
          <w:sz w:val="24"/>
          <w:szCs w:val="24"/>
        </w:rPr>
        <w:t>Voices.com. (2024).</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Exploring the impact of AI voice in transportation: Accessibility and convenience for all</w:t>
      </w:r>
      <w:r w:rsidR="00BD3D34" w:rsidRPr="008C4A1C">
        <w:rPr>
          <w:rFonts w:ascii="Times New Roman" w:hAnsi="Times New Roman" w:cs="Times New Roman"/>
          <w:sz w:val="24"/>
          <w:szCs w:val="24"/>
        </w:rPr>
        <w:t>.</w:t>
      </w:r>
      <w:r w:rsidR="00BD3D34" w:rsidRPr="008C4A1C">
        <w:rPr>
          <w:rFonts w:ascii="Times New Roman" w:hAnsi="Times New Roman" w:cs="Times New Roman"/>
          <w:sz w:val="24"/>
          <w:szCs w:val="24"/>
        </w:rPr>
        <w:br/>
      </w:r>
      <w:hyperlink r:id="rId32" w:anchor="accessibility-and-convenience-for-all" w:history="1">
        <w:r w:rsidRPr="00884208">
          <w:rPr>
            <w:rStyle w:val="aff8"/>
            <w:rFonts w:ascii="Times New Roman" w:hAnsi="Times New Roman" w:cs="Times New Roman"/>
            <w:sz w:val="24"/>
            <w:szCs w:val="24"/>
          </w:rPr>
          <w:t>https://www.voices.com/blog/exploring-the-impact-of-ai-voice-in-transportation/#accessibility-and-convenience-for-all</w:t>
        </w:r>
      </w:hyperlink>
      <w:r w:rsidR="00FF7D40" w:rsidRPr="008C4A1C">
        <w:rPr>
          <w:rFonts w:ascii="Times New Roman" w:hAnsi="Times New Roman" w:cs="Times New Roman"/>
          <w:sz w:val="24"/>
          <w:szCs w:val="24"/>
        </w:rPr>
        <w:t xml:space="preserve"> </w:t>
      </w:r>
      <w:r w:rsidR="00BD3D34" w:rsidRPr="008C4A1C">
        <w:rPr>
          <w:rFonts w:ascii="Times New Roman" w:hAnsi="Times New Roman" w:cs="Times New Roman"/>
          <w:sz w:val="24"/>
          <w:szCs w:val="24"/>
        </w:rPr>
        <w:br/>
        <w:t>Accessed on 25 December 2025.</w:t>
      </w:r>
    </w:p>
    <w:p w14:paraId="72507E1F" w14:textId="77777777" w:rsidR="00BD3D34" w:rsidRPr="008C4A1C" w:rsidRDefault="00BD3D34" w:rsidP="00BD3D34">
      <w:pPr>
        <w:pStyle w:val="a0"/>
        <w:numPr>
          <w:ilvl w:val="0"/>
          <w:numId w:val="0"/>
        </w:numPr>
        <w:ind w:left="360"/>
        <w:rPr>
          <w:rFonts w:ascii="Times New Roman" w:hAnsi="Times New Roman" w:cs="Times New Roman"/>
          <w:sz w:val="24"/>
          <w:szCs w:val="24"/>
        </w:rPr>
      </w:pPr>
    </w:p>
    <w:p w14:paraId="0A02E786" w14:textId="3A6E55D8" w:rsidR="00BD3D34" w:rsidRPr="008C4A1C"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[16] </w:t>
      </w:r>
      <w:r w:rsidR="00BD3D34" w:rsidRPr="008C4A1C">
        <w:rPr>
          <w:rFonts w:ascii="Times New Roman" w:hAnsi="Times New Roman" w:cs="Times New Roman"/>
          <w:sz w:val="24"/>
          <w:szCs w:val="24"/>
        </w:rPr>
        <w:t>IBM. (2024).</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Natural language processing (NLP)</w:t>
      </w:r>
      <w:r w:rsidR="00BD3D34" w:rsidRPr="008C4A1C">
        <w:rPr>
          <w:rFonts w:ascii="Times New Roman" w:hAnsi="Times New Roman" w:cs="Times New Roman"/>
          <w:sz w:val="24"/>
          <w:szCs w:val="24"/>
        </w:rPr>
        <w:t>.</w:t>
      </w:r>
      <w:r w:rsidR="00BD3D34" w:rsidRPr="008C4A1C">
        <w:rPr>
          <w:rFonts w:ascii="Times New Roman" w:hAnsi="Times New Roman" w:cs="Times New Roman"/>
          <w:sz w:val="24"/>
          <w:szCs w:val="24"/>
        </w:rPr>
        <w:br/>
      </w:r>
      <w:hyperlink r:id="rId33" w:history="1">
        <w:r w:rsidRPr="00884208">
          <w:rPr>
            <w:rStyle w:val="aff8"/>
            <w:rFonts w:ascii="Times New Roman" w:hAnsi="Times New Roman" w:cs="Times New Roman"/>
            <w:sz w:val="24"/>
            <w:szCs w:val="24"/>
          </w:rPr>
          <w:t>https://www.ibm.com/think/topics/natural-language-processing</w:t>
        </w:r>
      </w:hyperlink>
      <w:r w:rsidR="00BD3D34" w:rsidRPr="008C4A1C">
        <w:rPr>
          <w:rFonts w:ascii="Times New Roman" w:hAnsi="Times New Roman" w:cs="Times New Roman"/>
          <w:sz w:val="24"/>
          <w:szCs w:val="24"/>
        </w:rPr>
        <w:br/>
        <w:t>Accessed on 25 December 2025.</w:t>
      </w:r>
    </w:p>
    <w:p w14:paraId="0F371C34" w14:textId="77777777" w:rsidR="00FF7D40" w:rsidRPr="008C4A1C" w:rsidRDefault="00FF7D40" w:rsidP="00FF7D40">
      <w:pPr>
        <w:pStyle w:val="a0"/>
        <w:numPr>
          <w:ilvl w:val="0"/>
          <w:numId w:val="0"/>
        </w:numPr>
        <w:rPr>
          <w:rFonts w:ascii="Times New Roman" w:hAnsi="Times New Roman" w:cs="Times New Roman"/>
          <w:sz w:val="24"/>
          <w:szCs w:val="24"/>
        </w:rPr>
      </w:pPr>
    </w:p>
    <w:p w14:paraId="2C78BD6C" w14:textId="654AADAF" w:rsidR="00BD3D34" w:rsidRPr="008C4A1C"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[17] </w:t>
      </w:r>
      <w:r w:rsidR="00BD3D34" w:rsidRPr="008C4A1C">
        <w:rPr>
          <w:rFonts w:ascii="Times New Roman" w:hAnsi="Times New Roman" w:cs="Times New Roman"/>
          <w:sz w:val="24"/>
          <w:szCs w:val="24"/>
        </w:rPr>
        <w:t>JNGR5. (2024).</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AI-driven smart cities</w:t>
      </w:r>
      <w:r w:rsidR="00BD3D34" w:rsidRPr="008C4A1C">
        <w:rPr>
          <w:rFonts w:ascii="Times New Roman" w:hAnsi="Times New Roman" w:cs="Times New Roman"/>
          <w:sz w:val="24"/>
          <w:szCs w:val="24"/>
        </w:rPr>
        <w:t>.</w:t>
      </w:r>
      <w:r w:rsidR="00BD3D34" w:rsidRPr="008C4A1C">
        <w:rPr>
          <w:rFonts w:ascii="Times New Roman" w:hAnsi="Times New Roman" w:cs="Times New Roman"/>
          <w:sz w:val="24"/>
          <w:szCs w:val="24"/>
        </w:rPr>
        <w:br/>
      </w:r>
      <w:hyperlink r:id="rId34" w:tgtFrame="_new" w:history="1">
        <w:r w:rsidR="00BD3D34" w:rsidRPr="008C4A1C">
          <w:rPr>
            <w:rStyle w:val="aff8"/>
            <w:rFonts w:ascii="Times New Roman" w:hAnsi="Times New Roman" w:cs="Times New Roman"/>
            <w:sz w:val="24"/>
            <w:szCs w:val="24"/>
          </w:rPr>
          <w:t>https://jngr5.com/public/blog/AI-Driven%20Smart%20Cities.pdf</w:t>
        </w:r>
      </w:hyperlink>
      <w:r w:rsidR="00BD3D34" w:rsidRPr="008C4A1C">
        <w:rPr>
          <w:rFonts w:ascii="Times New Roman" w:hAnsi="Times New Roman" w:cs="Times New Roman"/>
          <w:sz w:val="24"/>
          <w:szCs w:val="24"/>
        </w:rPr>
        <w:br/>
        <w:t>Accessed on 25 December 2025.</w:t>
      </w:r>
    </w:p>
    <w:p w14:paraId="49DF2738" w14:textId="77777777" w:rsidR="00BD3D34" w:rsidRPr="008C4A1C" w:rsidRDefault="00BD3D34" w:rsidP="00BD3D34">
      <w:pPr>
        <w:pStyle w:val="a0"/>
        <w:numPr>
          <w:ilvl w:val="0"/>
          <w:numId w:val="0"/>
        </w:numPr>
        <w:ind w:left="360"/>
        <w:rPr>
          <w:rFonts w:ascii="Times New Roman" w:hAnsi="Times New Roman" w:cs="Times New Roman"/>
          <w:sz w:val="24"/>
          <w:szCs w:val="24"/>
        </w:rPr>
      </w:pPr>
    </w:p>
    <w:p w14:paraId="2F07A57D" w14:textId="02BD6D2A" w:rsidR="00BD3D34" w:rsidRPr="008C4A1C"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[18] </w:t>
      </w:r>
      <w:r w:rsidR="00BD3D34" w:rsidRPr="008C4A1C">
        <w:rPr>
          <w:rFonts w:ascii="Times New Roman" w:hAnsi="Times New Roman" w:cs="Times New Roman"/>
          <w:sz w:val="24"/>
          <w:szCs w:val="24"/>
        </w:rPr>
        <w:t>QIHU Robot. (2024).</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Bus station robot application</w:t>
      </w:r>
      <w:r w:rsidR="00BD3D34" w:rsidRPr="008C4A1C">
        <w:rPr>
          <w:rFonts w:ascii="Times New Roman" w:hAnsi="Times New Roman" w:cs="Times New Roman"/>
          <w:sz w:val="24"/>
          <w:szCs w:val="24"/>
        </w:rPr>
        <w:t>.</w:t>
      </w:r>
      <w:r w:rsidR="00BD3D34" w:rsidRPr="008C4A1C">
        <w:rPr>
          <w:rFonts w:ascii="Times New Roman" w:hAnsi="Times New Roman" w:cs="Times New Roman"/>
          <w:sz w:val="24"/>
          <w:szCs w:val="24"/>
        </w:rPr>
        <w:br/>
      </w:r>
      <w:hyperlink r:id="rId35" w:tgtFrame="_new" w:history="1">
        <w:r w:rsidR="00BD3D34" w:rsidRPr="008C4A1C">
          <w:rPr>
            <w:rStyle w:val="aff8"/>
            <w:rFonts w:ascii="Times New Roman" w:hAnsi="Times New Roman" w:cs="Times New Roman"/>
            <w:sz w:val="24"/>
            <w:szCs w:val="24"/>
          </w:rPr>
          <w:t>https://www.qijurobot.com/application/bus-station-robot</w:t>
        </w:r>
      </w:hyperlink>
      <w:r w:rsidR="00BD3D34" w:rsidRPr="008C4A1C">
        <w:rPr>
          <w:rFonts w:ascii="Times New Roman" w:hAnsi="Times New Roman" w:cs="Times New Roman"/>
          <w:sz w:val="24"/>
          <w:szCs w:val="24"/>
        </w:rPr>
        <w:br/>
        <w:t>Accessed on 25 December 2025.</w:t>
      </w:r>
    </w:p>
    <w:p w14:paraId="379067BC" w14:textId="77777777" w:rsidR="00BD3D34" w:rsidRPr="008C4A1C" w:rsidRDefault="00BD3D34" w:rsidP="00BD3D34">
      <w:pPr>
        <w:pStyle w:val="a0"/>
        <w:numPr>
          <w:ilvl w:val="0"/>
          <w:numId w:val="0"/>
        </w:numPr>
        <w:ind w:left="360"/>
        <w:rPr>
          <w:rFonts w:ascii="Times New Roman" w:hAnsi="Times New Roman" w:cs="Times New Roman"/>
          <w:sz w:val="24"/>
          <w:szCs w:val="24"/>
        </w:rPr>
      </w:pPr>
    </w:p>
    <w:p w14:paraId="53646A4D" w14:textId="503E3847" w:rsidR="00BD3D34" w:rsidRPr="008C4A1C"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[19] </w:t>
      </w:r>
      <w:r w:rsidR="00BD3D34" w:rsidRPr="008C4A1C">
        <w:rPr>
          <w:rFonts w:ascii="Times New Roman" w:hAnsi="Times New Roman" w:cs="Times New Roman"/>
          <w:sz w:val="24"/>
          <w:szCs w:val="24"/>
        </w:rPr>
        <w:t>Omniflow. (2024).</w:t>
      </w:r>
      <w:r>
        <w:rPr>
          <w:rFonts w:ascii="Times New Roman" w:hAnsi="Times New Roman" w:cs="Times New Roman"/>
          <w:sz w:val="24"/>
          <w:szCs w:val="24"/>
        </w:rPr>
        <w:t xml:space="preserve"> </w:t>
      </w:r>
      <w:r w:rsidR="00BD3D34" w:rsidRPr="008C4A1C">
        <w:rPr>
          <w:rFonts w:ascii="Times New Roman" w:hAnsi="Times New Roman" w:cs="Times New Roman"/>
          <w:i/>
          <w:iCs/>
          <w:sz w:val="24"/>
          <w:szCs w:val="24"/>
        </w:rPr>
        <w:t>Smart luminaire integrated EV charger for urban mobility</w:t>
      </w:r>
      <w:r w:rsidR="00BD3D34" w:rsidRPr="008C4A1C">
        <w:rPr>
          <w:rFonts w:ascii="Times New Roman" w:hAnsi="Times New Roman" w:cs="Times New Roman"/>
          <w:sz w:val="24"/>
          <w:szCs w:val="24"/>
        </w:rPr>
        <w:t>.</w:t>
      </w:r>
      <w:r w:rsidR="00BD3D34" w:rsidRPr="008C4A1C">
        <w:rPr>
          <w:rFonts w:ascii="Times New Roman" w:hAnsi="Times New Roman" w:cs="Times New Roman"/>
          <w:sz w:val="24"/>
          <w:szCs w:val="24"/>
        </w:rPr>
        <w:br/>
      </w:r>
      <w:hyperlink r:id="rId36" w:tgtFrame="_new" w:history="1">
        <w:r w:rsidR="00BD3D34" w:rsidRPr="008C4A1C">
          <w:rPr>
            <w:rStyle w:val="aff8"/>
            <w:rFonts w:ascii="Times New Roman" w:hAnsi="Times New Roman" w:cs="Times New Roman"/>
            <w:sz w:val="24"/>
            <w:szCs w:val="24"/>
          </w:rPr>
          <w:t>https://www.omniflow.io/mobility/smart-luminaire-integrated-ev-charger</w:t>
        </w:r>
      </w:hyperlink>
      <w:r w:rsidR="00BD3D34" w:rsidRPr="008C4A1C">
        <w:rPr>
          <w:rFonts w:ascii="Times New Roman" w:hAnsi="Times New Roman" w:cs="Times New Roman"/>
          <w:sz w:val="24"/>
          <w:szCs w:val="24"/>
        </w:rPr>
        <w:br/>
        <w:t>Accessed on 25 December 2025.</w:t>
      </w:r>
    </w:p>
    <w:p w14:paraId="300FF80F" w14:textId="77777777" w:rsidR="00BD3D34" w:rsidRPr="008C4A1C" w:rsidRDefault="00BD3D34" w:rsidP="00BD3D34">
      <w:pPr>
        <w:pStyle w:val="a0"/>
        <w:numPr>
          <w:ilvl w:val="0"/>
          <w:numId w:val="0"/>
        </w:numPr>
        <w:ind w:left="360"/>
        <w:rPr>
          <w:rFonts w:ascii="Times New Roman" w:hAnsi="Times New Roman" w:cs="Times New Roman"/>
          <w:sz w:val="24"/>
          <w:szCs w:val="24"/>
        </w:rPr>
      </w:pPr>
    </w:p>
    <w:p w14:paraId="4E4EE729" w14:textId="566936B0" w:rsidR="00BD3D34" w:rsidRPr="008C4A1C" w:rsidRDefault="00B25E34" w:rsidP="00B25E34">
      <w:pPr>
        <w:pStyle w:val="a0"/>
        <w:numPr>
          <w:ilvl w:val="0"/>
          <w:numId w:val="0"/>
        </w:numPr>
        <w:ind w:left="360" w:hanging="360"/>
        <w:rPr>
          <w:rFonts w:ascii="Times New Roman" w:hAnsi="Times New Roman" w:cs="Times New Roman"/>
          <w:sz w:val="24"/>
          <w:szCs w:val="24"/>
        </w:rPr>
      </w:pPr>
      <w:r>
        <w:rPr>
          <w:rFonts w:ascii="Times New Roman" w:hAnsi="Times New Roman" w:cs="Times New Roman"/>
          <w:sz w:val="24"/>
          <w:szCs w:val="24"/>
        </w:rPr>
        <w:t xml:space="preserve">[20] </w:t>
      </w:r>
      <w:r w:rsidR="00BD3D34" w:rsidRPr="008C4A1C">
        <w:rPr>
          <w:rFonts w:ascii="Times New Roman" w:hAnsi="Times New Roman" w:cs="Times New Roman"/>
          <w:sz w:val="24"/>
          <w:szCs w:val="24"/>
        </w:rPr>
        <w:t>DiVA Portal. (2024).</w:t>
      </w:r>
      <w:r w:rsidR="00BD3D34" w:rsidRPr="008C4A1C">
        <w:rPr>
          <w:rFonts w:ascii="Times New Roman" w:hAnsi="Times New Roman" w:cs="Times New Roman"/>
          <w:sz w:val="24"/>
          <w:szCs w:val="24"/>
        </w:rPr>
        <w:br/>
      </w:r>
      <w:r w:rsidR="00BD3D34" w:rsidRPr="008C4A1C">
        <w:rPr>
          <w:rFonts w:ascii="Times New Roman" w:hAnsi="Times New Roman" w:cs="Times New Roman"/>
          <w:i/>
          <w:iCs/>
          <w:sz w:val="24"/>
          <w:szCs w:val="24"/>
        </w:rPr>
        <w:t>Generative AI assistant for public transportation systems</w:t>
      </w:r>
      <w:r w:rsidR="00BD3D34" w:rsidRPr="008C4A1C">
        <w:rPr>
          <w:rFonts w:ascii="Times New Roman" w:hAnsi="Times New Roman" w:cs="Times New Roman"/>
          <w:sz w:val="24"/>
          <w:szCs w:val="24"/>
        </w:rPr>
        <w:t xml:space="preserve"> (Master’s thesis).</w:t>
      </w:r>
      <w:r w:rsidR="00BD3D34" w:rsidRPr="008C4A1C">
        <w:rPr>
          <w:rFonts w:ascii="Times New Roman" w:hAnsi="Times New Roman" w:cs="Times New Roman"/>
          <w:sz w:val="24"/>
          <w:szCs w:val="24"/>
        </w:rPr>
        <w:br/>
      </w:r>
      <w:hyperlink r:id="rId37" w:tgtFrame="_new" w:history="1">
        <w:r w:rsidR="00BD3D34" w:rsidRPr="008C4A1C">
          <w:rPr>
            <w:rStyle w:val="aff8"/>
            <w:rFonts w:ascii="Times New Roman" w:hAnsi="Times New Roman" w:cs="Times New Roman"/>
            <w:sz w:val="24"/>
            <w:szCs w:val="24"/>
          </w:rPr>
          <w:t>https://www.diva-portal.org/smash/get/diva2:1869600/FULLTEXT01.pdf</w:t>
        </w:r>
      </w:hyperlink>
      <w:r w:rsidR="00BD3D34" w:rsidRPr="008C4A1C">
        <w:rPr>
          <w:rFonts w:ascii="Times New Roman" w:hAnsi="Times New Roman" w:cs="Times New Roman"/>
          <w:sz w:val="24"/>
          <w:szCs w:val="24"/>
        </w:rPr>
        <w:br/>
        <w:t>Accessed on 25 December 2025.</w:t>
      </w:r>
    </w:p>
    <w:p w14:paraId="260069F3" w14:textId="77777777" w:rsidR="00B25E34" w:rsidRDefault="00B25E34" w:rsidP="00B25E34">
      <w:pPr>
        <w:pStyle w:val="a0"/>
        <w:numPr>
          <w:ilvl w:val="0"/>
          <w:numId w:val="0"/>
        </w:numPr>
        <w:rPr>
          <w:rFonts w:ascii="Times New Roman" w:hAnsi="Times New Roman" w:cs="Times New Roman"/>
          <w:sz w:val="24"/>
          <w:szCs w:val="24"/>
        </w:rPr>
      </w:pPr>
    </w:p>
    <w:p w14:paraId="44CA0DE2" w14:textId="77777777" w:rsidR="00B25E34" w:rsidRDefault="00B25E34" w:rsidP="00B25E34">
      <w:pPr>
        <w:pStyle w:val="a0"/>
        <w:numPr>
          <w:ilvl w:val="0"/>
          <w:numId w:val="0"/>
        </w:numPr>
        <w:rPr>
          <w:rFonts w:ascii="Times New Roman" w:hAnsi="Times New Roman" w:cs="Times New Roman"/>
          <w:sz w:val="24"/>
          <w:szCs w:val="24"/>
        </w:rPr>
      </w:pPr>
      <w:r w:rsidRPr="00B25E34">
        <w:rPr>
          <w:rFonts w:ascii="Times New Roman" w:hAnsi="Times New Roman" w:cs="Times New Roman"/>
          <w:sz w:val="24"/>
          <w:szCs w:val="24"/>
        </w:rPr>
        <w:t>[21] Google, “Google Maps Platform,”</w:t>
      </w:r>
    </w:p>
    <w:p w14:paraId="0F6EC9BF" w14:textId="0F591649" w:rsidR="00B25E34" w:rsidRDefault="00B25E34" w:rsidP="00B25E34">
      <w:pPr>
        <w:pStyle w:val="a0"/>
        <w:numPr>
          <w:ilvl w:val="0"/>
          <w:numId w:val="0"/>
        </w:numPr>
        <w:ind w:firstLine="360"/>
        <w:rPr>
          <w:rFonts w:ascii="Times New Roman" w:hAnsi="Times New Roman" w:cs="Times New Roman"/>
          <w:sz w:val="24"/>
          <w:szCs w:val="24"/>
        </w:rPr>
      </w:pPr>
      <w:r>
        <w:rPr>
          <w:rFonts w:ascii="Times New Roman" w:hAnsi="Times New Roman" w:cs="Times New Roman"/>
          <w:sz w:val="24"/>
          <w:szCs w:val="24"/>
        </w:rPr>
        <w:t xml:space="preserve">  </w:t>
      </w:r>
      <w:hyperlink r:id="rId38" w:history="1">
        <w:r w:rsidRPr="00884208">
          <w:rPr>
            <w:rStyle w:val="aff8"/>
            <w:rFonts w:ascii="Times New Roman" w:hAnsi="Times New Roman" w:cs="Times New Roman"/>
            <w:sz w:val="24"/>
            <w:szCs w:val="24"/>
          </w:rPr>
          <w:t>https://maps.google.com</w:t>
        </w:r>
      </w:hyperlink>
      <w:r>
        <w:rPr>
          <w:rFonts w:ascii="Times New Roman" w:hAnsi="Times New Roman" w:cs="Times New Roman"/>
          <w:sz w:val="24"/>
          <w:szCs w:val="24"/>
        </w:rPr>
        <w:t xml:space="preserve"> </w:t>
      </w:r>
      <w:r w:rsidRPr="00B25E34">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73191623" w14:textId="77777777" w:rsidR="00B25E34" w:rsidRPr="00B25E34" w:rsidRDefault="00B25E34" w:rsidP="00B25E34">
      <w:pPr>
        <w:pStyle w:val="a0"/>
        <w:numPr>
          <w:ilvl w:val="0"/>
          <w:numId w:val="0"/>
        </w:numPr>
        <w:rPr>
          <w:rFonts w:ascii="Times New Roman" w:hAnsi="Times New Roman" w:cs="Times New Roman"/>
          <w:sz w:val="24"/>
          <w:szCs w:val="24"/>
        </w:rPr>
      </w:pPr>
    </w:p>
    <w:p w14:paraId="74E08A83" w14:textId="77777777" w:rsidR="00B25E34" w:rsidRDefault="00B25E34" w:rsidP="00B25E34">
      <w:pPr>
        <w:pStyle w:val="a0"/>
        <w:numPr>
          <w:ilvl w:val="0"/>
          <w:numId w:val="0"/>
        </w:numPr>
        <w:ind w:left="360" w:hanging="360"/>
        <w:rPr>
          <w:rFonts w:ascii="Times New Roman" w:hAnsi="Times New Roman" w:cs="Times New Roman"/>
          <w:sz w:val="24"/>
          <w:szCs w:val="24"/>
        </w:rPr>
      </w:pPr>
      <w:r w:rsidRPr="00B25E34">
        <w:rPr>
          <w:rFonts w:ascii="Times New Roman" w:hAnsi="Times New Roman" w:cs="Times New Roman"/>
          <w:sz w:val="24"/>
          <w:szCs w:val="24"/>
        </w:rPr>
        <w:t>[22] Yandex, “Yandex Transport,”</w:t>
      </w:r>
    </w:p>
    <w:p w14:paraId="63DF4F54" w14:textId="1FD898B5" w:rsidR="008D1177" w:rsidRPr="008C4A1C" w:rsidRDefault="00B25E34" w:rsidP="00B25E34">
      <w:pPr>
        <w:pStyle w:val="a0"/>
        <w:numPr>
          <w:ilvl w:val="0"/>
          <w:numId w:val="0"/>
        </w:numPr>
        <w:ind w:firstLine="360"/>
        <w:rPr>
          <w:rFonts w:ascii="Times New Roman" w:hAnsi="Times New Roman" w:cs="Times New Roman"/>
          <w:sz w:val="24"/>
          <w:szCs w:val="24"/>
        </w:rPr>
      </w:pPr>
      <w:r>
        <w:rPr>
          <w:rFonts w:ascii="Times New Roman" w:hAnsi="Times New Roman" w:cs="Times New Roman"/>
          <w:sz w:val="24"/>
          <w:szCs w:val="24"/>
        </w:rPr>
        <w:t xml:space="preserve">  </w:t>
      </w:r>
      <w:hyperlink r:id="rId39" w:history="1">
        <w:r w:rsidRPr="00884208">
          <w:rPr>
            <w:rStyle w:val="aff8"/>
            <w:rFonts w:ascii="Times New Roman" w:hAnsi="Times New Roman" w:cs="Times New Roman"/>
            <w:sz w:val="24"/>
            <w:szCs w:val="24"/>
          </w:rPr>
          <w:t>https://yandex.kz/maps</w:t>
        </w:r>
      </w:hyperlink>
      <w:r>
        <w:rPr>
          <w:rFonts w:ascii="Times New Roman" w:hAnsi="Times New Roman" w:cs="Times New Roman"/>
          <w:sz w:val="24"/>
          <w:szCs w:val="24"/>
        </w:rPr>
        <w:t xml:space="preserve"> </w:t>
      </w:r>
      <w:r w:rsidRPr="00B25E34">
        <w:rPr>
          <w:rFonts w:ascii="Times New Roman" w:hAnsi="Times New Roman" w:cs="Times New Roman"/>
          <w:sz w:val="24"/>
          <w:szCs w:val="24"/>
        </w:rPr>
        <w:t xml:space="preserve">  </w:t>
      </w:r>
    </w:p>
    <w:sectPr w:rsidR="008D1177" w:rsidRPr="008C4A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471EDA18"/>
    <w:lvl w:ilvl="0">
      <w:start w:val="1"/>
      <w:numFmt w:val="decimal"/>
      <w:pStyle w:val="a0"/>
      <w:lvlText w:val="%1."/>
      <w:lvlJc w:val="left"/>
      <w:pPr>
        <w:tabs>
          <w:tab w:val="num" w:pos="360"/>
        </w:tabs>
        <w:ind w:left="360" w:hanging="360"/>
      </w:pPr>
      <w:rPr>
        <w:rFonts w:ascii="Times New Roman" w:eastAsiaTheme="minorEastAsia" w:hAnsi="Times New Roman" w:cs="Times New Roman"/>
      </w:rPr>
    </w:lvl>
  </w:abstractNum>
  <w:abstractNum w:abstractNumId="6" w15:restartNumberingAfterBreak="0">
    <w:nsid w:val="01AD78FD"/>
    <w:multiLevelType w:val="hybridMultilevel"/>
    <w:tmpl w:val="51243B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28A098A"/>
    <w:multiLevelType w:val="multilevel"/>
    <w:tmpl w:val="5896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94826"/>
    <w:multiLevelType w:val="multilevel"/>
    <w:tmpl w:val="3DD0B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8F0BAB"/>
    <w:multiLevelType w:val="multilevel"/>
    <w:tmpl w:val="8E9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A797F"/>
    <w:multiLevelType w:val="multilevel"/>
    <w:tmpl w:val="8DC0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995A0D"/>
    <w:multiLevelType w:val="hybridMultilevel"/>
    <w:tmpl w:val="7E40D45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07602872"/>
    <w:multiLevelType w:val="multilevel"/>
    <w:tmpl w:val="9492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81247"/>
    <w:multiLevelType w:val="multilevel"/>
    <w:tmpl w:val="C884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D33A5"/>
    <w:multiLevelType w:val="multilevel"/>
    <w:tmpl w:val="EA5E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174D5"/>
    <w:multiLevelType w:val="multilevel"/>
    <w:tmpl w:val="AEA0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7D735B"/>
    <w:multiLevelType w:val="multilevel"/>
    <w:tmpl w:val="746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E2897"/>
    <w:multiLevelType w:val="hybridMultilevel"/>
    <w:tmpl w:val="AB7671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1F45E56"/>
    <w:multiLevelType w:val="multilevel"/>
    <w:tmpl w:val="A982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8A4481"/>
    <w:multiLevelType w:val="multilevel"/>
    <w:tmpl w:val="7F54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FE2956"/>
    <w:multiLevelType w:val="hybridMultilevel"/>
    <w:tmpl w:val="3DFC48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14327E99"/>
    <w:multiLevelType w:val="multilevel"/>
    <w:tmpl w:val="13806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967578"/>
    <w:multiLevelType w:val="multilevel"/>
    <w:tmpl w:val="A4EEB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65374A"/>
    <w:multiLevelType w:val="hybridMultilevel"/>
    <w:tmpl w:val="3B8857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7A4216C"/>
    <w:multiLevelType w:val="multilevel"/>
    <w:tmpl w:val="A7F0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C61A6"/>
    <w:multiLevelType w:val="multilevel"/>
    <w:tmpl w:val="C900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B10043"/>
    <w:multiLevelType w:val="multilevel"/>
    <w:tmpl w:val="64DCC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63252E"/>
    <w:multiLevelType w:val="hybridMultilevel"/>
    <w:tmpl w:val="6712AF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1A5D0A83"/>
    <w:multiLevelType w:val="multilevel"/>
    <w:tmpl w:val="E99E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3B3EA3"/>
    <w:multiLevelType w:val="multilevel"/>
    <w:tmpl w:val="6A8C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1502ED"/>
    <w:multiLevelType w:val="multilevel"/>
    <w:tmpl w:val="F582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2B3DC9"/>
    <w:multiLevelType w:val="multilevel"/>
    <w:tmpl w:val="2D00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B3092"/>
    <w:multiLevelType w:val="multilevel"/>
    <w:tmpl w:val="2980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5A2019"/>
    <w:multiLevelType w:val="multilevel"/>
    <w:tmpl w:val="538A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AE1BC6"/>
    <w:multiLevelType w:val="hybridMultilevel"/>
    <w:tmpl w:val="47A848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2DA42D8"/>
    <w:multiLevelType w:val="multilevel"/>
    <w:tmpl w:val="107A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636A68"/>
    <w:multiLevelType w:val="multilevel"/>
    <w:tmpl w:val="B34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406D93"/>
    <w:multiLevelType w:val="multilevel"/>
    <w:tmpl w:val="EF0E8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9F4AC5"/>
    <w:multiLevelType w:val="multilevel"/>
    <w:tmpl w:val="724A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5D4ABF"/>
    <w:multiLevelType w:val="multilevel"/>
    <w:tmpl w:val="7512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1A5FDE"/>
    <w:multiLevelType w:val="multilevel"/>
    <w:tmpl w:val="28BA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76113A"/>
    <w:multiLevelType w:val="multilevel"/>
    <w:tmpl w:val="4044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826B4A"/>
    <w:multiLevelType w:val="hybridMultilevel"/>
    <w:tmpl w:val="906AAB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F8A05F8"/>
    <w:multiLevelType w:val="multilevel"/>
    <w:tmpl w:val="6414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4A54F7"/>
    <w:multiLevelType w:val="multilevel"/>
    <w:tmpl w:val="9100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0642474"/>
    <w:multiLevelType w:val="multilevel"/>
    <w:tmpl w:val="3D3E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895D85"/>
    <w:multiLevelType w:val="multilevel"/>
    <w:tmpl w:val="210E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A46BF0"/>
    <w:multiLevelType w:val="multilevel"/>
    <w:tmpl w:val="2C22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C83053"/>
    <w:multiLevelType w:val="multilevel"/>
    <w:tmpl w:val="5944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7535EF"/>
    <w:multiLevelType w:val="multilevel"/>
    <w:tmpl w:val="95F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8C1AAB"/>
    <w:multiLevelType w:val="multilevel"/>
    <w:tmpl w:val="8FAC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1156BD"/>
    <w:multiLevelType w:val="multilevel"/>
    <w:tmpl w:val="9A3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D5200A"/>
    <w:multiLevelType w:val="multilevel"/>
    <w:tmpl w:val="C79A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3E50B7"/>
    <w:multiLevelType w:val="hybridMultilevel"/>
    <w:tmpl w:val="8722C9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393437C9"/>
    <w:multiLevelType w:val="multilevel"/>
    <w:tmpl w:val="91E0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C20A94"/>
    <w:multiLevelType w:val="multilevel"/>
    <w:tmpl w:val="DE80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0D47E6"/>
    <w:multiLevelType w:val="multilevel"/>
    <w:tmpl w:val="1936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E3434A"/>
    <w:multiLevelType w:val="multilevel"/>
    <w:tmpl w:val="5AC81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EA6D2A"/>
    <w:multiLevelType w:val="multilevel"/>
    <w:tmpl w:val="51E2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2C68E4"/>
    <w:multiLevelType w:val="multilevel"/>
    <w:tmpl w:val="785C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075982"/>
    <w:multiLevelType w:val="multilevel"/>
    <w:tmpl w:val="53E4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CB3065"/>
    <w:multiLevelType w:val="multilevel"/>
    <w:tmpl w:val="BDA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144400"/>
    <w:multiLevelType w:val="multilevel"/>
    <w:tmpl w:val="FBD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0A686D"/>
    <w:multiLevelType w:val="multilevel"/>
    <w:tmpl w:val="F7FC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4F593A"/>
    <w:multiLevelType w:val="multilevel"/>
    <w:tmpl w:val="7A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FD71E5"/>
    <w:multiLevelType w:val="multilevel"/>
    <w:tmpl w:val="40F8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D93C02"/>
    <w:multiLevelType w:val="multilevel"/>
    <w:tmpl w:val="ABEA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262C2B"/>
    <w:multiLevelType w:val="multilevel"/>
    <w:tmpl w:val="4ECAF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984395"/>
    <w:multiLevelType w:val="multilevel"/>
    <w:tmpl w:val="D904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DB4E31"/>
    <w:multiLevelType w:val="multilevel"/>
    <w:tmpl w:val="D780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266E4E"/>
    <w:multiLevelType w:val="multilevel"/>
    <w:tmpl w:val="F8C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612A92"/>
    <w:multiLevelType w:val="hybridMultilevel"/>
    <w:tmpl w:val="1212AC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53D67960"/>
    <w:multiLevelType w:val="multilevel"/>
    <w:tmpl w:val="312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7F629F"/>
    <w:multiLevelType w:val="multilevel"/>
    <w:tmpl w:val="56CC2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2D3345"/>
    <w:multiLevelType w:val="multilevel"/>
    <w:tmpl w:val="486A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0B6699"/>
    <w:multiLevelType w:val="multilevel"/>
    <w:tmpl w:val="A800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2E13DD"/>
    <w:multiLevelType w:val="multilevel"/>
    <w:tmpl w:val="7528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885E66"/>
    <w:multiLevelType w:val="hybridMultilevel"/>
    <w:tmpl w:val="197ACD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5E8D0C19"/>
    <w:multiLevelType w:val="multilevel"/>
    <w:tmpl w:val="B21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D31220"/>
    <w:multiLevelType w:val="multilevel"/>
    <w:tmpl w:val="0CCA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2435E1"/>
    <w:multiLevelType w:val="multilevel"/>
    <w:tmpl w:val="91FE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833FB4"/>
    <w:multiLevelType w:val="multilevel"/>
    <w:tmpl w:val="3212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452E8E"/>
    <w:multiLevelType w:val="multilevel"/>
    <w:tmpl w:val="729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E23B25"/>
    <w:multiLevelType w:val="multilevel"/>
    <w:tmpl w:val="7C9E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C546E4"/>
    <w:multiLevelType w:val="multilevel"/>
    <w:tmpl w:val="9B8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3E71A9"/>
    <w:multiLevelType w:val="multilevel"/>
    <w:tmpl w:val="3C2A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1035B1"/>
    <w:multiLevelType w:val="multilevel"/>
    <w:tmpl w:val="FA1E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1B170D"/>
    <w:multiLevelType w:val="multilevel"/>
    <w:tmpl w:val="0D6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AD791C"/>
    <w:multiLevelType w:val="multilevel"/>
    <w:tmpl w:val="10B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224E1A"/>
    <w:multiLevelType w:val="multilevel"/>
    <w:tmpl w:val="0C3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626930"/>
    <w:multiLevelType w:val="multilevel"/>
    <w:tmpl w:val="34D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8063D6"/>
    <w:multiLevelType w:val="multilevel"/>
    <w:tmpl w:val="A686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6E1768"/>
    <w:multiLevelType w:val="multilevel"/>
    <w:tmpl w:val="40A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A1440F"/>
    <w:multiLevelType w:val="hybridMultilevel"/>
    <w:tmpl w:val="8C5669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73F432CF"/>
    <w:multiLevelType w:val="multilevel"/>
    <w:tmpl w:val="DA6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174407"/>
    <w:multiLevelType w:val="multilevel"/>
    <w:tmpl w:val="2024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5B019E"/>
    <w:multiLevelType w:val="multilevel"/>
    <w:tmpl w:val="9254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5C141E"/>
    <w:multiLevelType w:val="multilevel"/>
    <w:tmpl w:val="0A16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4C0902"/>
    <w:multiLevelType w:val="multilevel"/>
    <w:tmpl w:val="5FD6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8C4F45"/>
    <w:multiLevelType w:val="multilevel"/>
    <w:tmpl w:val="9DF6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9D1F11"/>
    <w:multiLevelType w:val="multilevel"/>
    <w:tmpl w:val="0D38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E71388"/>
    <w:multiLevelType w:val="multilevel"/>
    <w:tmpl w:val="F168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191E7E"/>
    <w:multiLevelType w:val="multilevel"/>
    <w:tmpl w:val="1FE0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F75E09"/>
    <w:multiLevelType w:val="hybridMultilevel"/>
    <w:tmpl w:val="D35642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7CFA5F34"/>
    <w:multiLevelType w:val="multilevel"/>
    <w:tmpl w:val="1F42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8F0C51"/>
    <w:multiLevelType w:val="hybridMultilevel"/>
    <w:tmpl w:val="DF6AA7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65755737">
    <w:abstractNumId w:val="5"/>
  </w:num>
  <w:num w:numId="2" w16cid:durableId="1131172171">
    <w:abstractNumId w:val="3"/>
  </w:num>
  <w:num w:numId="3" w16cid:durableId="1977176043">
    <w:abstractNumId w:val="2"/>
  </w:num>
  <w:num w:numId="4" w16cid:durableId="1625040875">
    <w:abstractNumId w:val="4"/>
  </w:num>
  <w:num w:numId="5" w16cid:durableId="1591353884">
    <w:abstractNumId w:val="1"/>
  </w:num>
  <w:num w:numId="6" w16cid:durableId="308439793">
    <w:abstractNumId w:val="0"/>
  </w:num>
  <w:num w:numId="7" w16cid:durableId="350450399">
    <w:abstractNumId w:val="20"/>
  </w:num>
  <w:num w:numId="8" w16cid:durableId="1302034747">
    <w:abstractNumId w:val="50"/>
  </w:num>
  <w:num w:numId="9" w16cid:durableId="257299645">
    <w:abstractNumId w:val="30"/>
  </w:num>
  <w:num w:numId="10" w16cid:durableId="825978733">
    <w:abstractNumId w:val="48"/>
  </w:num>
  <w:num w:numId="11" w16cid:durableId="1842088617">
    <w:abstractNumId w:val="90"/>
  </w:num>
  <w:num w:numId="12" w16cid:durableId="133841482">
    <w:abstractNumId w:val="55"/>
  </w:num>
  <w:num w:numId="13" w16cid:durableId="26949038">
    <w:abstractNumId w:val="31"/>
  </w:num>
  <w:num w:numId="14" w16cid:durableId="654532264">
    <w:abstractNumId w:val="67"/>
  </w:num>
  <w:num w:numId="15" w16cid:durableId="1541278513">
    <w:abstractNumId w:val="46"/>
  </w:num>
  <w:num w:numId="16" w16cid:durableId="2087529961">
    <w:abstractNumId w:val="100"/>
  </w:num>
  <w:num w:numId="17" w16cid:durableId="412238573">
    <w:abstractNumId w:val="61"/>
  </w:num>
  <w:num w:numId="18" w16cid:durableId="1553231558">
    <w:abstractNumId w:val="58"/>
  </w:num>
  <w:num w:numId="19" w16cid:durableId="1926450424">
    <w:abstractNumId w:val="96"/>
  </w:num>
  <w:num w:numId="20" w16cid:durableId="617175586">
    <w:abstractNumId w:val="25"/>
  </w:num>
  <w:num w:numId="21" w16cid:durableId="358236708">
    <w:abstractNumId w:val="28"/>
  </w:num>
  <w:num w:numId="22" w16cid:durableId="931669501">
    <w:abstractNumId w:val="18"/>
  </w:num>
  <w:num w:numId="23" w16cid:durableId="1784299918">
    <w:abstractNumId w:val="72"/>
  </w:num>
  <w:num w:numId="24" w16cid:durableId="37243130">
    <w:abstractNumId w:val="43"/>
  </w:num>
  <w:num w:numId="25" w16cid:durableId="467015372">
    <w:abstractNumId w:val="84"/>
  </w:num>
  <w:num w:numId="26" w16cid:durableId="1923221680">
    <w:abstractNumId w:val="63"/>
  </w:num>
  <w:num w:numId="27" w16cid:durableId="913079139">
    <w:abstractNumId w:val="75"/>
  </w:num>
  <w:num w:numId="28" w16cid:durableId="796753720">
    <w:abstractNumId w:val="16"/>
  </w:num>
  <w:num w:numId="29" w16cid:durableId="1288927055">
    <w:abstractNumId w:val="65"/>
  </w:num>
  <w:num w:numId="30" w16cid:durableId="1003388604">
    <w:abstractNumId w:val="94"/>
  </w:num>
  <w:num w:numId="31" w16cid:durableId="1051000974">
    <w:abstractNumId w:val="51"/>
  </w:num>
  <w:num w:numId="32" w16cid:durableId="1338969130">
    <w:abstractNumId w:val="49"/>
  </w:num>
  <w:num w:numId="33" w16cid:durableId="1300646101">
    <w:abstractNumId w:val="78"/>
  </w:num>
  <w:num w:numId="34" w16cid:durableId="2040937108">
    <w:abstractNumId w:val="85"/>
  </w:num>
  <w:num w:numId="35" w16cid:durableId="19547491">
    <w:abstractNumId w:val="23"/>
  </w:num>
  <w:num w:numId="36" w16cid:durableId="534467090">
    <w:abstractNumId w:val="54"/>
  </w:num>
  <w:num w:numId="37" w16cid:durableId="1449885413">
    <w:abstractNumId w:val="64"/>
  </w:num>
  <w:num w:numId="38" w16cid:durableId="1610971764">
    <w:abstractNumId w:val="95"/>
  </w:num>
  <w:num w:numId="39" w16cid:durableId="260995782">
    <w:abstractNumId w:val="73"/>
  </w:num>
  <w:num w:numId="40" w16cid:durableId="1145901933">
    <w:abstractNumId w:val="12"/>
  </w:num>
  <w:num w:numId="41" w16cid:durableId="1828937033">
    <w:abstractNumId w:val="29"/>
  </w:num>
  <w:num w:numId="42" w16cid:durableId="62487610">
    <w:abstractNumId w:val="104"/>
  </w:num>
  <w:num w:numId="43" w16cid:durableId="1284186792">
    <w:abstractNumId w:val="35"/>
  </w:num>
  <w:num w:numId="44" w16cid:durableId="425854656">
    <w:abstractNumId w:val="56"/>
  </w:num>
  <w:num w:numId="45" w16cid:durableId="1884977247">
    <w:abstractNumId w:val="41"/>
  </w:num>
  <w:num w:numId="46" w16cid:durableId="1714382853">
    <w:abstractNumId w:val="24"/>
  </w:num>
  <w:num w:numId="47" w16cid:durableId="1710454335">
    <w:abstractNumId w:val="81"/>
  </w:num>
  <w:num w:numId="48" w16cid:durableId="2117944520">
    <w:abstractNumId w:val="19"/>
  </w:num>
  <w:num w:numId="49" w16cid:durableId="2024622978">
    <w:abstractNumId w:val="83"/>
  </w:num>
  <w:num w:numId="50" w16cid:durableId="1489514400">
    <w:abstractNumId w:val="8"/>
  </w:num>
  <w:num w:numId="51" w16cid:durableId="434448769">
    <w:abstractNumId w:val="70"/>
  </w:num>
  <w:num w:numId="52" w16cid:durableId="995499517">
    <w:abstractNumId w:val="87"/>
  </w:num>
  <w:num w:numId="53" w16cid:durableId="1079058073">
    <w:abstractNumId w:val="36"/>
  </w:num>
  <w:num w:numId="54" w16cid:durableId="922878700">
    <w:abstractNumId w:val="14"/>
  </w:num>
  <w:num w:numId="55" w16cid:durableId="1369722622">
    <w:abstractNumId w:val="69"/>
  </w:num>
  <w:num w:numId="56" w16cid:durableId="997686999">
    <w:abstractNumId w:val="52"/>
  </w:num>
  <w:num w:numId="57" w16cid:durableId="1453161366">
    <w:abstractNumId w:val="60"/>
  </w:num>
  <w:num w:numId="58" w16cid:durableId="17900099">
    <w:abstractNumId w:val="92"/>
  </w:num>
  <w:num w:numId="59" w16cid:durableId="450519152">
    <w:abstractNumId w:val="97"/>
  </w:num>
  <w:num w:numId="60" w16cid:durableId="2135439369">
    <w:abstractNumId w:val="88"/>
  </w:num>
  <w:num w:numId="61" w16cid:durableId="1108085110">
    <w:abstractNumId w:val="101"/>
  </w:num>
  <w:num w:numId="62" w16cid:durableId="388304997">
    <w:abstractNumId w:val="21"/>
  </w:num>
  <w:num w:numId="63" w16cid:durableId="2084134972">
    <w:abstractNumId w:val="39"/>
  </w:num>
  <w:num w:numId="64" w16cid:durableId="3216423">
    <w:abstractNumId w:val="57"/>
  </w:num>
  <w:num w:numId="65" w16cid:durableId="1139492852">
    <w:abstractNumId w:val="59"/>
  </w:num>
  <w:num w:numId="66" w16cid:durableId="312947309">
    <w:abstractNumId w:val="99"/>
  </w:num>
  <w:num w:numId="67" w16cid:durableId="2035643489">
    <w:abstractNumId w:val="40"/>
  </w:num>
  <w:num w:numId="68" w16cid:durableId="2104521341">
    <w:abstractNumId w:val="7"/>
  </w:num>
  <w:num w:numId="69" w16cid:durableId="660934367">
    <w:abstractNumId w:val="82"/>
  </w:num>
  <w:num w:numId="70" w16cid:durableId="1471172306">
    <w:abstractNumId w:val="45"/>
  </w:num>
  <w:num w:numId="71" w16cid:durableId="1231502887">
    <w:abstractNumId w:val="9"/>
  </w:num>
  <w:num w:numId="72" w16cid:durableId="1673491637">
    <w:abstractNumId w:val="32"/>
  </w:num>
  <w:num w:numId="73" w16cid:durableId="645472051">
    <w:abstractNumId w:val="33"/>
  </w:num>
  <w:num w:numId="74" w16cid:durableId="1221986774">
    <w:abstractNumId w:val="38"/>
  </w:num>
  <w:num w:numId="75" w16cid:durableId="1932156063">
    <w:abstractNumId w:val="13"/>
  </w:num>
  <w:num w:numId="76" w16cid:durableId="1873885052">
    <w:abstractNumId w:val="10"/>
  </w:num>
  <w:num w:numId="77" w16cid:durableId="558513803">
    <w:abstractNumId w:val="74"/>
  </w:num>
  <w:num w:numId="78" w16cid:durableId="254363794">
    <w:abstractNumId w:val="37"/>
  </w:num>
  <w:num w:numId="79" w16cid:durableId="394744016">
    <w:abstractNumId w:val="62"/>
  </w:num>
  <w:num w:numId="80" w16cid:durableId="1098522295">
    <w:abstractNumId w:val="102"/>
  </w:num>
  <w:num w:numId="81" w16cid:durableId="772943629">
    <w:abstractNumId w:val="26"/>
  </w:num>
  <w:num w:numId="82" w16cid:durableId="790590654">
    <w:abstractNumId w:val="68"/>
  </w:num>
  <w:num w:numId="83" w16cid:durableId="1399405148">
    <w:abstractNumId w:val="76"/>
  </w:num>
  <w:num w:numId="84" w16cid:durableId="1797984307">
    <w:abstractNumId w:val="22"/>
  </w:num>
  <w:num w:numId="85" w16cid:durableId="1828941283">
    <w:abstractNumId w:val="47"/>
  </w:num>
  <w:num w:numId="86" w16cid:durableId="895044952">
    <w:abstractNumId w:val="89"/>
  </w:num>
  <w:num w:numId="87" w16cid:durableId="1747260145">
    <w:abstractNumId w:val="98"/>
  </w:num>
  <w:num w:numId="88" w16cid:durableId="395710136">
    <w:abstractNumId w:val="86"/>
  </w:num>
  <w:num w:numId="89" w16cid:durableId="1253900524">
    <w:abstractNumId w:val="80"/>
  </w:num>
  <w:num w:numId="90" w16cid:durableId="181404790">
    <w:abstractNumId w:val="71"/>
  </w:num>
  <w:num w:numId="91" w16cid:durableId="234559121">
    <w:abstractNumId w:val="105"/>
  </w:num>
  <w:num w:numId="92" w16cid:durableId="1060058576">
    <w:abstractNumId w:val="34"/>
  </w:num>
  <w:num w:numId="93" w16cid:durableId="302203762">
    <w:abstractNumId w:val="53"/>
  </w:num>
  <w:num w:numId="94" w16cid:durableId="1433622513">
    <w:abstractNumId w:val="17"/>
  </w:num>
  <w:num w:numId="95" w16cid:durableId="248124799">
    <w:abstractNumId w:val="77"/>
  </w:num>
  <w:num w:numId="96" w16cid:durableId="981033302">
    <w:abstractNumId w:val="93"/>
  </w:num>
  <w:num w:numId="97" w16cid:durableId="641497923">
    <w:abstractNumId w:val="6"/>
  </w:num>
  <w:num w:numId="98" w16cid:durableId="923340127">
    <w:abstractNumId w:val="42"/>
  </w:num>
  <w:num w:numId="99" w16cid:durableId="296374954">
    <w:abstractNumId w:val="103"/>
  </w:num>
  <w:num w:numId="100" w16cid:durableId="239367873">
    <w:abstractNumId w:val="27"/>
  </w:num>
  <w:num w:numId="101" w16cid:durableId="121584650">
    <w:abstractNumId w:val="11"/>
  </w:num>
  <w:num w:numId="102" w16cid:durableId="881333615">
    <w:abstractNumId w:val="66"/>
  </w:num>
  <w:num w:numId="103" w16cid:durableId="1695377580">
    <w:abstractNumId w:val="91"/>
  </w:num>
  <w:num w:numId="104" w16cid:durableId="1742754611">
    <w:abstractNumId w:val="79"/>
  </w:num>
  <w:num w:numId="105" w16cid:durableId="111902504">
    <w:abstractNumId w:val="15"/>
  </w:num>
  <w:num w:numId="106" w16cid:durableId="1149178362">
    <w:abstractNumId w:val="4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4F9"/>
    <w:rsid w:val="0015074B"/>
    <w:rsid w:val="00171D40"/>
    <w:rsid w:val="00176113"/>
    <w:rsid w:val="00192D29"/>
    <w:rsid w:val="001C074C"/>
    <w:rsid w:val="001D7061"/>
    <w:rsid w:val="001F2941"/>
    <w:rsid w:val="001F38FC"/>
    <w:rsid w:val="002312BE"/>
    <w:rsid w:val="0029639D"/>
    <w:rsid w:val="002F6D1B"/>
    <w:rsid w:val="00326F90"/>
    <w:rsid w:val="003F13FB"/>
    <w:rsid w:val="00404326"/>
    <w:rsid w:val="0041771D"/>
    <w:rsid w:val="0042184D"/>
    <w:rsid w:val="00463886"/>
    <w:rsid w:val="004F5323"/>
    <w:rsid w:val="00504869"/>
    <w:rsid w:val="005159D1"/>
    <w:rsid w:val="00522EF0"/>
    <w:rsid w:val="0053604B"/>
    <w:rsid w:val="0053683C"/>
    <w:rsid w:val="00553400"/>
    <w:rsid w:val="005B36FF"/>
    <w:rsid w:val="005B67C0"/>
    <w:rsid w:val="005C5B91"/>
    <w:rsid w:val="005C6402"/>
    <w:rsid w:val="006315D5"/>
    <w:rsid w:val="007A553F"/>
    <w:rsid w:val="007D3D61"/>
    <w:rsid w:val="008C4A1C"/>
    <w:rsid w:val="008C5461"/>
    <w:rsid w:val="008D1177"/>
    <w:rsid w:val="00976FD5"/>
    <w:rsid w:val="009D610A"/>
    <w:rsid w:val="00A24CA8"/>
    <w:rsid w:val="00A65204"/>
    <w:rsid w:val="00AA1D8D"/>
    <w:rsid w:val="00AC09D5"/>
    <w:rsid w:val="00AD524E"/>
    <w:rsid w:val="00AD5B6B"/>
    <w:rsid w:val="00B25E34"/>
    <w:rsid w:val="00B31367"/>
    <w:rsid w:val="00B42FF3"/>
    <w:rsid w:val="00B47730"/>
    <w:rsid w:val="00BD3D34"/>
    <w:rsid w:val="00C124A3"/>
    <w:rsid w:val="00C71D93"/>
    <w:rsid w:val="00C77AE2"/>
    <w:rsid w:val="00CA0E57"/>
    <w:rsid w:val="00CB0664"/>
    <w:rsid w:val="00CF6501"/>
    <w:rsid w:val="00D25FB8"/>
    <w:rsid w:val="00D3153A"/>
    <w:rsid w:val="00DD2E85"/>
    <w:rsid w:val="00E97F14"/>
    <w:rsid w:val="00EC0E58"/>
    <w:rsid w:val="00F01926"/>
    <w:rsid w:val="00FC693F"/>
    <w:rsid w:val="00FF7D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DA23B4"/>
  <w14:defaultImageDpi w14:val="300"/>
  <w15:docId w15:val="{0C836606-0C87-4B01-BAB0-428A46E00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2312BE"/>
    <w:pPr>
      <w:keepNext/>
      <w:keepLines/>
      <w:spacing w:before="200" w:after="0"/>
      <w:outlineLvl w:val="2"/>
    </w:pPr>
    <w:rPr>
      <w:rFonts w:ascii="Times New Roman" w:eastAsiaTheme="majorEastAsia" w:hAnsi="Times New Roman" w:cstheme="majorBidi"/>
      <w:b/>
      <w:bCs/>
      <w:color w:val="4F81BD" w:themeColor="accent1"/>
      <w:sz w:val="24"/>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2312BE"/>
    <w:rPr>
      <w:rFonts w:ascii="Times New Roman" w:eastAsiaTheme="majorEastAsia" w:hAnsi="Times New Roman" w:cstheme="majorBidi"/>
      <w:b/>
      <w:bCs/>
      <w:color w:val="4F81BD" w:themeColor="accent1"/>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DD2E85"/>
    <w:rPr>
      <w:color w:val="0000FF" w:themeColor="hyperlink"/>
      <w:u w:val="single"/>
    </w:rPr>
  </w:style>
  <w:style w:type="character" w:styleId="aff9">
    <w:name w:val="Unresolved Mention"/>
    <w:basedOn w:val="a2"/>
    <w:uiPriority w:val="99"/>
    <w:semiHidden/>
    <w:unhideWhenUsed/>
    <w:rsid w:val="00DD2E85"/>
    <w:rPr>
      <w:color w:val="605E5C"/>
      <w:shd w:val="clear" w:color="auto" w:fill="E1DFDD"/>
    </w:rPr>
  </w:style>
  <w:style w:type="paragraph" w:styleId="affa">
    <w:name w:val="Normal (Web)"/>
    <w:basedOn w:val="a1"/>
    <w:uiPriority w:val="99"/>
    <w:semiHidden/>
    <w:unhideWhenUsed/>
    <w:rsid w:val="00171D40"/>
    <w:rPr>
      <w:rFonts w:ascii="Times New Roman" w:hAnsi="Times New Roman" w:cs="Times New Roman"/>
      <w:sz w:val="24"/>
      <w:szCs w:val="24"/>
    </w:rPr>
  </w:style>
  <w:style w:type="character" w:styleId="affb">
    <w:name w:val="FollowedHyperlink"/>
    <w:basedOn w:val="a2"/>
    <w:uiPriority w:val="99"/>
    <w:semiHidden/>
    <w:unhideWhenUsed/>
    <w:rsid w:val="00BD3D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3390/smartcities3020023" TargetMode="External"/><Relationship Id="rId26" Type="http://schemas.openxmlformats.org/officeDocument/2006/relationships/hyperlink" Target="https://arxiv.org/abs/2409.00494?utm_source=chatgpt.com" TargetMode="External"/><Relationship Id="rId39" Type="http://schemas.openxmlformats.org/officeDocument/2006/relationships/hyperlink" Target="https://yandex.kz/maps" TargetMode="External"/><Relationship Id="rId21" Type="http://schemas.openxmlformats.org/officeDocument/2006/relationships/hyperlink" Target="https://www.sciencepublishinggroup.com/article/10.11648/j.jccee.20240903.13?utm_source=chatgpt.com" TargetMode="External"/><Relationship Id="rId34" Type="http://schemas.openxmlformats.org/officeDocument/2006/relationships/hyperlink" Target="https://jngr5.com/public/blog/AI-Driven%20Smart%20Cities.pdf" TargetMode="External"/><Relationship Id="rId7" Type="http://schemas.openxmlformats.org/officeDocument/2006/relationships/image" Target="file:///C:\Users\a_bekbussinovaa\Library\Group%20Containers\UBF8T346G9.ms\WebArchiveCopyPasteTempFiles\com.microsoft.Word\aitu-logo__2.png"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doi.org/10.1007/s12469-023-00334-7" TargetMode="External"/><Relationship Id="rId29" Type="http://schemas.openxmlformats.org/officeDocument/2006/relationships/hyperlink" Target="https://www.sciencedirect.com/science/article/pii/S2210670723001737"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arxiv.org/abs/2009.12619?utm_source=chatgpt.com" TargetMode="External"/><Relationship Id="rId32" Type="http://schemas.openxmlformats.org/officeDocument/2006/relationships/hyperlink" Target="https://www.voices.com/blog/exploring-the-impact-of-ai-voice-in-transportation/" TargetMode="External"/><Relationship Id="rId37" Type="http://schemas.openxmlformats.org/officeDocument/2006/relationships/hyperlink" Target="https://www.diva-portal.org/smash/get/diva2:1869600/FULLTEXT01.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makeabilitylab.cs.washington.edu/project/busstopcv/" TargetMode="External"/><Relationship Id="rId28" Type="http://schemas.openxmlformats.org/officeDocument/2006/relationships/hyperlink" Target="https://www.academia.edu/download/103844774/1610.pdf" TargetMode="External"/><Relationship Id="rId36" Type="http://schemas.openxmlformats.org/officeDocument/2006/relationships/hyperlink" Target="https://www.omniflow.io/mobility/smart-luminaire-integrated-ev-charger?utm_source=chatgpt.com" TargetMode="External"/><Relationship Id="rId10" Type="http://schemas.openxmlformats.org/officeDocument/2006/relationships/image" Target="media/image4.png"/><Relationship Id="rId19" Type="http://schemas.openxmlformats.org/officeDocument/2006/relationships/hyperlink" Target="https://www.mdpi.com/2071-1050/16/17/7763?utm_source=chatgpt.com" TargetMode="External"/><Relationship Id="rId31" Type="http://schemas.openxmlformats.org/officeDocument/2006/relationships/hyperlink" Target="https://www.ibm.com/topics/unsupervised-learning"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transweb.sjsu.edu/sites/default/files/2430-Cohen-Artificial-Intelligence-Transportation-Use-Cases.pdf?utm_source=chatgpt.com" TargetMode="External"/><Relationship Id="rId27" Type="http://schemas.openxmlformats.org/officeDocument/2006/relationships/hyperlink" Target="https://www.w3.org/WAI/standards-guidelines/?utm_source=chatgpt.com" TargetMode="External"/><Relationship Id="rId30" Type="http://schemas.openxmlformats.org/officeDocument/2006/relationships/hyperlink" Target="https://www.ibm.com/topics/supervised-learning" TargetMode="External"/><Relationship Id="rId35" Type="http://schemas.openxmlformats.org/officeDocument/2006/relationships/hyperlink" Target="https://www.qijurobot.com/application/bus-station-robot?utm_source=chatgpt.com"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mdpi.com/2076-3417/12/11/5727?utm_source=chatgpt.com" TargetMode="External"/><Relationship Id="rId33" Type="http://schemas.openxmlformats.org/officeDocument/2006/relationships/hyperlink" Target="https://www.ibm.com/think/topics/natural-language-processing" TargetMode="External"/><Relationship Id="rId38" Type="http://schemas.openxmlformats.org/officeDocument/2006/relationships/hyperlink" Target="https://map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1</Pages>
  <Words>7008</Words>
  <Characters>39950</Characters>
  <Application>Microsoft Office Word</Application>
  <DocSecurity>0</DocSecurity>
  <Lines>332</Lines>
  <Paragraphs>93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Ibragim Galymzhanuly</cp:lastModifiedBy>
  <cp:revision>25</cp:revision>
  <dcterms:created xsi:type="dcterms:W3CDTF">2013-12-23T23:15:00Z</dcterms:created>
  <dcterms:modified xsi:type="dcterms:W3CDTF">2026-04-21T11:11:00Z</dcterms:modified>
  <cp:category/>
</cp:coreProperties>
</file>